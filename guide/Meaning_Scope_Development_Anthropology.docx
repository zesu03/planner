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MEANING,</w:t>
      </w:r>
      <w:r>
        <w:t xml:space="preserve"> </w:t>
      </w:r>
      <w:r>
        <w:t xml:space="preserve">SCOPE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ANTHROPOLOGY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Reconstructed</w:t>
      </w:r>
      <w:r>
        <w:t xml:space="preserve"> </w:t>
      </w:r>
      <w:r>
        <w:t xml:space="preserve">Conceptual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UPSC</w:t>
      </w:r>
      <w:r>
        <w:t xml:space="preserve"> </w:t>
      </w:r>
      <w:r>
        <w:t xml:space="preserve">Anthropology</w:t>
      </w:r>
      <w:r>
        <w:t xml:space="preserve"> </w:t>
      </w:r>
      <w:r>
        <w:t xml:space="preserve">(Optional)</w:t>
      </w:r>
    </w:p>
    <w:p>
      <w:pPr>
        <w:pStyle w:val="FirstParagraph"/>
      </w:pPr>
      <w:r>
        <w:rPr>
          <w:iCs/>
          <w:i/>
        </w:rPr>
        <w:t xml:space="preserve">Based on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Anthropology — Meaning and Scope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notes (Kartic Godavarthy / Vajiram &amp; Ravi), rebuilt into an interconnected conceptual system.</w:t>
      </w:r>
    </w:p>
    <w:p>
      <w:pPr>
        <w:pStyle w:val="BodyText"/>
      </w:pPr>
      <w:r>
        <w:rPr>
          <w:bCs/>
          <w:b/>
        </w:rPr>
        <w:t xml:space="preserve">A note on this document.</w:t>
      </w:r>
      <w:r>
        <w:t xml:space="preserve"> </w:t>
      </w:r>
      <w:r>
        <w:t xml:space="preserve">This is not a summary. It is a re-teaching. Every definition, thinker, technical term, example and case study from your notes has been preserved, but the material has been re-sequenced so that each idea grows out of the one before it. Content that goes</w:t>
      </w:r>
      <w:r>
        <w:t xml:space="preserve"> </w:t>
      </w:r>
      <w:r>
        <w:rPr>
          <w:bCs/>
          <w:b/>
        </w:rPr>
        <w:t xml:space="preserve">beyond your uploaded notes</w:t>
      </w:r>
      <w:r>
        <w:t xml:space="preserve"> </w:t>
      </w:r>
      <w:r>
        <w:t xml:space="preserve">— added because it is UPSC-relevant — is always marked</w:t>
      </w:r>
      <w:r>
        <w:t xml:space="preserve"> </w:t>
      </w:r>
      <w:r>
        <w:rPr>
          <w:bCs/>
          <w:b/>
        </w:rPr>
        <w:t xml:space="preserve">[ADDITION]</w:t>
      </w:r>
      <w:r>
        <w:t xml:space="preserve"> </w:t>
      </w:r>
      <w:r>
        <w:t xml:space="preserve">so you know exactly what is</w:t>
      </w:r>
      <w:r>
        <w:t xml:space="preserve"> </w:t>
      </w:r>
      <w:r>
        <w:t xml:space="preserve">“</w:t>
      </w:r>
      <w:r>
        <w:t xml:space="preserve">your notes</w:t>
      </w:r>
      <w:r>
        <w:t xml:space="preserve">”</w:t>
      </w:r>
      <w:r>
        <w:t xml:space="preserve"> </w:t>
      </w:r>
      <w:r>
        <w:t xml:space="preserve">versus</w:t>
      </w:r>
      <w:r>
        <w:t xml:space="preserve"> </w:t>
      </w:r>
      <w:r>
        <w:t xml:space="preserve">“</w:t>
      </w:r>
      <w:r>
        <w:t xml:space="preserve">enrichment.</w:t>
      </w:r>
      <w:r>
        <w:t xml:space="preserve">”</w:t>
      </w:r>
      <w:r>
        <w:t xml:space="preserve"> </w:t>
      </w:r>
      <w:r>
        <w:t xml:space="preserve">Standard textbook references (Ember &amp; Ember, Haviland, Beals &amp; Hoijer, Majumdar &amp; Madan, Nadeem Hasnain, etc.) appear only as such flags.</w:t>
      </w:r>
    </w:p>
    <w:p>
      <w:r>
        <w:br w:type="page"/>
      </w:r>
    </w:p>
    <w:p>
      <w:pPr>
        <w:spacing w:before="0" w:after="120"/>
      </w:pPr>
      <w:r>
        <w:rPr>
          <w:b/>
          <w:sz w:val="36"/>
          <w:color w:val="1F3A5F"/>
        </w:rPr>
        <w:t>Table of Contents</w:t>
      </w:r>
    </w:p>
    <w:p>
      <w:pPr>
        <w:spacing w:after="160"/>
      </w:pPr>
      <w:r>
        <w:rPr>
          <w:i/>
          <w:sz w:val="18"/>
          <w:color w:val="666666"/>
        </w:rPr>
        <w:t>(Ctrl/⌘+click an entry to jump. In Word, right-click → Update Field is not needed — links are live.)</w:t>
      </w:r>
    </w:p>
    <w:p>
      <w:pPr>
        <w:ind w:left="520"/>
        <w:spacing w:after="40" w:before="0"/>
      </w:pPr>
      <w:hyperlink w:anchor="_toc1">
        <w:r>
          <w:rPr>
            <w:rFonts w:ascii="Calibri" w:hAnsi="Calibri"/>
            <w:sz w:val="21"/>
            <w:color w:val="2E5A88"/>
          </w:rPr>
          <w:t xml:space="preserve">HOW TO READ THIS DOCUMENT</w:t>
        </w:r>
      </w:hyperlink>
    </w:p>
    <w:p>
      <w:pPr>
        <w:ind w:left="520"/>
        <w:spacing w:after="40" w:before="0"/>
      </w:pPr>
      <w:hyperlink w:anchor="_toc2">
        <w:r>
          <w:rPr>
            <w:rFonts w:ascii="Calibri" w:hAnsi="Calibri"/>
            <w:sz w:val="21"/>
            <w:color w:val="2E5A88"/>
          </w:rPr>
          <w:t xml:space="preserve">THE MASTER FLOWCHART OF THE WHOLE CHAPTER</w:t>
        </w:r>
      </w:hyperlink>
    </w:p>
    <w:p>
      <w:pPr>
        <w:ind w:left="180"/>
        <w:spacing w:after="40" w:before="40"/>
      </w:pPr>
      <w:hyperlink w:anchor="_toc3">
        <w:r>
          <w:rPr>
            <w:rFonts w:ascii="Calibri" w:hAnsi="Calibri"/>
            <w:sz w:val="24"/>
            <w:b/>
            <w:color w:val="1F3A5F"/>
          </w:rPr>
          <w:t xml:space="preserve">TOPIC 1 — WHAT IS ANTHROPOLOGY? MEANING, ETYMOLOGY &amp; THE EVOLUTION OF ITS DEFINITION</w:t>
        </w:r>
      </w:hyperlink>
    </w:p>
    <w:p>
      <w:pPr>
        <w:ind w:left="520"/>
        <w:spacing w:after="40" w:before="0"/>
      </w:pPr>
      <w:hyperlink w:anchor="_toc4">
        <w:r>
          <w:rPr>
            <w:rFonts w:ascii="Calibri" w:hAnsi="Calibri"/>
            <w:sz w:val="21"/>
            <w:color w:val="2E5A88"/>
          </w:rPr>
          <w:t xml:space="preserve">1.1 Why a whole topic on “definition”?</w:t>
        </w:r>
      </w:hyperlink>
    </w:p>
    <w:p>
      <w:pPr>
        <w:ind w:left="520"/>
        <w:spacing w:after="40" w:before="0"/>
      </w:pPr>
      <w:hyperlink w:anchor="_toc5">
        <w:r>
          <w:rPr>
            <w:rFonts w:ascii="Calibri" w:hAnsi="Calibri"/>
            <w:sz w:val="21"/>
            <w:color w:val="2E5A88"/>
          </w:rPr>
          <w:t xml:space="preserve">1.2 The etymology — and why it matters</w:t>
        </w:r>
      </w:hyperlink>
    </w:p>
    <w:p>
      <w:pPr>
        <w:ind w:left="520"/>
        <w:spacing w:after="40" w:before="0"/>
      </w:pPr>
      <w:hyperlink w:anchor="_toc6">
        <w:r>
          <w:rPr>
            <w:rFonts w:ascii="Calibri" w:hAnsi="Calibri"/>
            <w:sz w:val="21"/>
            <w:color w:val="2E5A88"/>
          </w:rPr>
          <w:t xml:space="preserve">1.3 The evolution of the definition — a chronological ladder (high-yield)</w:t>
        </w:r>
      </w:hyperlink>
    </w:p>
    <w:p>
      <w:pPr>
        <w:ind w:left="520"/>
        <w:spacing w:after="40" w:before="0"/>
      </w:pPr>
      <w:hyperlink w:anchor="_toc7">
        <w:r>
          <w:rPr>
            <w:rFonts w:ascii="Calibri" w:hAnsi="Calibri"/>
            <w:sz w:val="21"/>
            <w:color w:val="2E5A88"/>
          </w:rPr>
          <w:t xml:space="preserve">1.4 The conceptual core hiding inside the definitions</w:t>
        </w:r>
      </w:hyperlink>
    </w:p>
    <w:p>
      <w:pPr>
        <w:ind w:left="520"/>
        <w:spacing w:after="40" w:before="0"/>
      </w:pPr>
      <w:hyperlink w:anchor="_toc8">
        <w:r>
          <w:rPr>
            <w:rFonts w:ascii="Calibri" w:hAnsi="Calibri"/>
            <w:sz w:val="21"/>
            <w:color w:val="2E5A88"/>
          </w:rPr>
          <w:t xml:space="preserve">1.5 Common misconceptions (clear these now)</w:t>
        </w:r>
      </w:hyperlink>
    </w:p>
    <w:p>
      <w:pPr>
        <w:ind w:left="520"/>
        <w:spacing w:after="40" w:before="0"/>
      </w:pPr>
      <w:hyperlink w:anchor="_toc9">
        <w:r>
          <w:rPr>
            <w:rFonts w:ascii="Calibri" w:hAnsi="Calibri"/>
            <w:sz w:val="21"/>
            <w:color w:val="2E5A88"/>
          </w:rPr>
          <w:t xml:space="preserve">1.6 Connections</w:t>
        </w:r>
      </w:hyperlink>
    </w:p>
    <w:p>
      <w:pPr>
        <w:ind w:left="520"/>
        <w:spacing w:after="40" w:before="0"/>
      </w:pPr>
      <w:hyperlink w:anchor="_toc10">
        <w:r>
          <w:rPr>
            <w:rFonts w:ascii="Calibri" w:hAnsi="Calibri"/>
            <w:sz w:val="21"/>
            <w:color w:val="2E5A88"/>
          </w:rPr>
          <w:t xml:space="preserve">✦ TOPIC 1 — EXAMPLE BANK (all [ADDITION])</w:t>
        </w:r>
      </w:hyperlink>
    </w:p>
    <w:p>
      <w:pPr>
        <w:ind w:left="520"/>
        <w:spacing w:after="40" w:before="0"/>
      </w:pPr>
      <w:hyperlink w:anchor="_toc11">
        <w:r>
          <w:rPr>
            <w:rFonts w:ascii="Calibri" w:hAnsi="Calibri"/>
            <w:sz w:val="21"/>
            <w:color w:val="2E5A88"/>
          </w:rPr>
          <w:t xml:space="preserve">★ TOPIC 1 — REVISION CAPSULE</w:t>
        </w:r>
      </w:hyperlink>
    </w:p>
    <w:p>
      <w:pPr>
        <w:ind w:left="180"/>
        <w:spacing w:after="40" w:before="40"/>
      </w:pPr>
      <w:hyperlink w:anchor="_toc12">
        <w:r>
          <w:rPr>
            <w:rFonts w:ascii="Calibri" w:hAnsi="Calibri"/>
            <w:sz w:val="24"/>
            <w:b/>
            <w:color w:val="1F3A5F"/>
          </w:rPr>
          <w:t xml:space="preserve">TOPIC 2 — THE NATURE &amp; SCOPE OF ANTHROPOLOGICAL INQUIRY; THE UNIQUE THEMES</w:t>
        </w:r>
      </w:hyperlink>
    </w:p>
    <w:p>
      <w:pPr>
        <w:ind w:left="520"/>
        <w:spacing w:after="40" w:before="0"/>
      </w:pPr>
      <w:hyperlink w:anchor="_toc13">
        <w:r>
          <w:rPr>
            <w:rFonts w:ascii="Calibri" w:hAnsi="Calibri"/>
            <w:sz w:val="21"/>
            <w:color w:val="2E5A88"/>
          </w:rPr>
          <w:t xml:space="preserve">2.1 The central problem and the scope</w:t>
        </w:r>
      </w:hyperlink>
    </w:p>
    <w:p>
      <w:pPr>
        <w:ind w:left="520"/>
        <w:spacing w:after="40" w:before="0"/>
      </w:pPr>
      <w:hyperlink w:anchor="_toc14">
        <w:r>
          <w:rPr>
            <w:rFonts w:ascii="Calibri" w:hAnsi="Calibri"/>
            <w:sz w:val="21"/>
            <w:color w:val="2E5A88"/>
          </w:rPr>
          <w:t xml:space="preserve">2.2 What makes anthropology DIFFERENT from other “human” disciplines?</w:t>
        </w:r>
      </w:hyperlink>
    </w:p>
    <w:p>
      <w:pPr>
        <w:ind w:left="520"/>
        <w:spacing w:after="40" w:before="0"/>
      </w:pPr>
      <w:hyperlink w:anchor="_toc15">
        <w:r>
          <w:rPr>
            <w:rFonts w:ascii="Calibri" w:hAnsi="Calibri"/>
            <w:sz w:val="21"/>
            <w:color w:val="2E5A88"/>
          </w:rPr>
          <w:t xml:space="preserve">2.3 The SIX Unique Themes of Anthropological Research (the heart of this topic)</w:t>
        </w:r>
      </w:hyperlink>
    </w:p>
    <w:p>
      <w:pPr>
        <w:ind w:left="520"/>
        <w:spacing w:after="40" w:before="0"/>
      </w:pPr>
      <w:hyperlink w:anchor="_toc16">
        <w:r>
          <w:rPr>
            <w:rFonts w:ascii="Calibri" w:hAnsi="Calibri"/>
            <w:sz w:val="21"/>
            <w:color w:val="2E5A88"/>
          </w:rPr>
          <w:t xml:space="preserve">2.4 Common misconceptions</w:t>
        </w:r>
      </w:hyperlink>
    </w:p>
    <w:p>
      <w:pPr>
        <w:ind w:left="520"/>
        <w:spacing w:after="40" w:before="0"/>
      </w:pPr>
      <w:hyperlink w:anchor="_toc17">
        <w:r>
          <w:rPr>
            <w:rFonts w:ascii="Calibri" w:hAnsi="Calibri"/>
            <w:sz w:val="21"/>
            <w:color w:val="2E5A88"/>
          </w:rPr>
          <w:t xml:space="preserve">2.5 Connections</w:t>
        </w:r>
      </w:hyperlink>
    </w:p>
    <w:p>
      <w:pPr>
        <w:ind w:left="520"/>
        <w:spacing w:after="40" w:before="0"/>
      </w:pPr>
      <w:hyperlink w:anchor="_toc18">
        <w:r>
          <w:rPr>
            <w:rFonts w:ascii="Calibri" w:hAnsi="Calibri"/>
            <w:sz w:val="21"/>
            <w:color w:val="2E5A88"/>
          </w:rPr>
          <w:t xml:space="preserve">✦ TOPIC 2 — EXAMPLE BANK (all [ADDITION])</w:t>
        </w:r>
      </w:hyperlink>
    </w:p>
    <w:p>
      <w:pPr>
        <w:ind w:left="520"/>
        <w:spacing w:after="40" w:before="0"/>
      </w:pPr>
      <w:hyperlink w:anchor="_toc19">
        <w:r>
          <w:rPr>
            <w:rFonts w:ascii="Calibri" w:hAnsi="Calibri"/>
            <w:sz w:val="21"/>
            <w:color w:val="2E5A88"/>
          </w:rPr>
          <w:t xml:space="preserve">★ TOPIC 2 — REVISION CAPSULE</w:t>
        </w:r>
      </w:hyperlink>
    </w:p>
    <w:p>
      <w:pPr>
        <w:ind w:left="180"/>
        <w:spacing w:after="40" w:before="40"/>
      </w:pPr>
      <w:hyperlink w:anchor="_toc20">
        <w:r>
          <w:rPr>
            <w:rFonts w:ascii="Calibri" w:hAnsi="Calibri"/>
            <w:sz w:val="24"/>
            <w:b/>
            <w:color w:val="1F3A5F"/>
          </w:rPr>
          <w:t xml:space="preserve">TOPIC 3 — IS ANTHROPOLOGY A NATURAL SCIENCE OR A SOCIAL SCIENCE?</w:t>
        </w:r>
      </w:hyperlink>
    </w:p>
    <w:p>
      <w:pPr>
        <w:ind w:left="520"/>
        <w:spacing w:after="40" w:before="0"/>
      </w:pPr>
      <w:hyperlink w:anchor="_toc21">
        <w:r>
          <w:rPr>
            <w:rFonts w:ascii="Calibri" w:hAnsi="Calibri"/>
            <w:sz w:val="21"/>
            <w:color w:val="2E5A88"/>
          </w:rPr>
          <w:t xml:space="preserve">3.1 Why the debate exists</w:t>
        </w:r>
      </w:hyperlink>
    </w:p>
    <w:p>
      <w:pPr>
        <w:ind w:left="520"/>
        <w:spacing w:after="40" w:before="0"/>
      </w:pPr>
      <w:hyperlink w:anchor="_toc22">
        <w:r>
          <w:rPr>
            <w:rFonts w:ascii="Calibri" w:hAnsi="Calibri"/>
            <w:sz w:val="21"/>
            <w:color w:val="2E5A88"/>
          </w:rPr>
          <w:t xml:space="preserve">3.2 The historical starting point</w:t>
        </w:r>
      </w:hyperlink>
    </w:p>
    <w:p>
      <w:pPr>
        <w:ind w:left="520"/>
        <w:spacing w:after="40" w:before="0"/>
      </w:pPr>
      <w:hyperlink w:anchor="_toc23">
        <w:r>
          <w:rPr>
            <w:rFonts w:ascii="Calibri" w:hAnsi="Calibri"/>
            <w:sz w:val="21"/>
            <w:color w:val="2E5A88"/>
          </w:rPr>
          <w:t xml:space="preserve">3.3 The three positions among modern anthropologists (learn who says what)</w:t>
        </w:r>
      </w:hyperlink>
    </w:p>
    <w:p>
      <w:pPr>
        <w:ind w:left="520"/>
        <w:spacing w:after="40" w:before="0"/>
      </w:pPr>
      <w:hyperlink w:anchor="_toc24">
        <w:r>
          <w:rPr>
            <w:rFonts w:ascii="Calibri" w:hAnsi="Calibri"/>
            <w:sz w:val="21"/>
            <w:color w:val="2E5A88"/>
          </w:rPr>
          <w:t xml:space="preserve">3.4 The trend — toward the social sciences/humanities</w:t>
        </w:r>
      </w:hyperlink>
    </w:p>
    <w:p>
      <w:pPr>
        <w:ind w:left="520"/>
        <w:spacing w:after="40" w:before="0"/>
      </w:pPr>
      <w:hyperlink w:anchor="_toc25">
        <w:r>
          <w:rPr>
            <w:rFonts w:ascii="Calibri" w:hAnsi="Calibri"/>
            <w:sz w:val="21"/>
            <w:color w:val="2E5A88"/>
          </w:rPr>
          <w:t xml:space="preserve">3.5 The settled modern self-description</w:t>
        </w:r>
      </w:hyperlink>
    </w:p>
    <w:p>
      <w:pPr>
        <w:ind w:left="520"/>
        <w:spacing w:after="40" w:before="0"/>
      </w:pPr>
      <w:hyperlink w:anchor="_toc26">
        <w:r>
          <w:rPr>
            <w:rFonts w:ascii="Calibri" w:hAnsi="Calibri"/>
            <w:sz w:val="21"/>
            <w:color w:val="2E5A88"/>
          </w:rPr>
          <w:t xml:space="preserve">3.6 Common misconceptions</w:t>
        </w:r>
      </w:hyperlink>
    </w:p>
    <w:p>
      <w:pPr>
        <w:ind w:left="520"/>
        <w:spacing w:after="40" w:before="0"/>
      </w:pPr>
      <w:hyperlink w:anchor="_toc27">
        <w:r>
          <w:rPr>
            <w:rFonts w:ascii="Calibri" w:hAnsi="Calibri"/>
            <w:sz w:val="21"/>
            <w:color w:val="2E5A88"/>
          </w:rPr>
          <w:t xml:space="preserve">3.7 Connections</w:t>
        </w:r>
      </w:hyperlink>
    </w:p>
    <w:p>
      <w:pPr>
        <w:ind w:left="520"/>
        <w:spacing w:after="40" w:before="0"/>
      </w:pPr>
      <w:hyperlink w:anchor="_toc28">
        <w:r>
          <w:rPr>
            <w:rFonts w:ascii="Calibri" w:hAnsi="Calibri"/>
            <w:sz w:val="21"/>
            <w:color w:val="2E5A88"/>
          </w:rPr>
          <w:t xml:space="preserve">✦ TOPIC 3 — EXAMPLE BANK (all [ADDITION])</w:t>
        </w:r>
      </w:hyperlink>
    </w:p>
    <w:p>
      <w:pPr>
        <w:ind w:left="520"/>
        <w:spacing w:after="40" w:before="0"/>
      </w:pPr>
      <w:hyperlink w:anchor="_toc29">
        <w:r>
          <w:rPr>
            <w:rFonts w:ascii="Calibri" w:hAnsi="Calibri"/>
            <w:sz w:val="21"/>
            <w:color w:val="2E5A88"/>
          </w:rPr>
          <w:t xml:space="preserve">★ TOPIC 3 — REVISION CAPSULE</w:t>
        </w:r>
      </w:hyperlink>
    </w:p>
    <w:p>
      <w:pPr>
        <w:ind w:left="180"/>
        <w:spacing w:after="40" w:before="40"/>
      </w:pPr>
      <w:hyperlink w:anchor="_toc30">
        <w:r>
          <w:rPr>
            <w:rFonts w:ascii="Calibri" w:hAnsi="Calibri"/>
            <w:sz w:val="24"/>
            <w:b/>
            <w:color w:val="1F3A5F"/>
          </w:rPr>
          <w:t xml:space="preserve">TOPIC 4 — ANTHROPOLOGY’S RELATIONSHIP WITH OTHER DISCIPLINES</w:t>
        </w:r>
      </w:hyperlink>
    </w:p>
    <w:p>
      <w:pPr>
        <w:ind w:left="520"/>
        <w:spacing w:after="40" w:before="0"/>
      </w:pPr>
      <w:hyperlink w:anchor="_toc31">
        <w:r>
          <w:rPr>
            <w:rFonts w:ascii="Calibri" w:hAnsi="Calibri"/>
            <w:sz w:val="21"/>
            <w:color w:val="2E5A88"/>
          </w:rPr>
          <w:t xml:space="preserve">PART A — ANTHROPOLOGY AND THE SOCIAL SCIENCES</w:t>
        </w:r>
      </w:hyperlink>
    </w:p>
    <w:p>
      <w:pPr>
        <w:ind w:left="520"/>
        <w:spacing w:after="40" w:before="0"/>
      </w:pPr>
      <w:hyperlink w:anchor="_toc32">
        <w:r>
          <w:rPr>
            <w:rFonts w:ascii="Calibri" w:hAnsi="Calibri"/>
            <w:sz w:val="21"/>
            <w:color w:val="2E5A88"/>
          </w:rPr>
          <w:t xml:space="preserve">PART B — ANTHROPOLOGY AND THE BEHAVIOURAL SCIENCES: PSYCHOLOGY</w:t>
        </w:r>
      </w:hyperlink>
    </w:p>
    <w:p>
      <w:pPr>
        <w:ind w:left="520"/>
        <w:spacing w:after="40" w:before="0"/>
      </w:pPr>
      <w:hyperlink w:anchor="_toc33">
        <w:r>
          <w:rPr>
            <w:rFonts w:ascii="Calibri" w:hAnsi="Calibri"/>
            <w:sz w:val="21"/>
            <w:color w:val="2E5A88"/>
          </w:rPr>
          <w:t xml:space="preserve">PART C — ANTHROPOLOGY AND THE BIOLOGICAL SCIENCES</w:t>
        </w:r>
      </w:hyperlink>
    </w:p>
    <w:p>
      <w:pPr>
        <w:ind w:left="520"/>
        <w:spacing w:after="40" w:before="0"/>
      </w:pPr>
      <w:hyperlink w:anchor="_toc34">
        <w:r>
          <w:rPr>
            <w:rFonts w:ascii="Calibri" w:hAnsi="Calibri"/>
            <w:sz w:val="21"/>
            <w:color w:val="2E5A88"/>
          </w:rPr>
          <w:t xml:space="preserve">PART D — ANTHROPOLOGY AND MEDICAL SCIENCE</w:t>
        </w:r>
      </w:hyperlink>
    </w:p>
    <w:p>
      <w:pPr>
        <w:ind w:left="520"/>
        <w:spacing w:after="40" w:before="0"/>
      </w:pPr>
      <w:hyperlink w:anchor="_toc35">
        <w:r>
          <w:rPr>
            <w:rFonts w:ascii="Calibri" w:hAnsi="Calibri"/>
            <w:sz w:val="21"/>
            <w:color w:val="2E5A88"/>
          </w:rPr>
          <w:t xml:space="preserve">PART E — ANTHROPOLOGY AND THE EARTH SCIENCES</w:t>
        </w:r>
      </w:hyperlink>
    </w:p>
    <w:p>
      <w:pPr>
        <w:ind w:left="520"/>
        <w:spacing w:after="40" w:before="0"/>
      </w:pPr>
      <w:hyperlink w:anchor="_toc36">
        <w:r>
          <w:rPr>
            <w:rFonts w:ascii="Calibri" w:hAnsi="Calibri"/>
            <w:sz w:val="21"/>
            <w:color w:val="2E5A88"/>
          </w:rPr>
          <w:t xml:space="preserve">4.5 The whole topic as one map</w:t>
        </w:r>
      </w:hyperlink>
    </w:p>
    <w:p>
      <w:pPr>
        <w:ind w:left="520"/>
        <w:spacing w:after="40" w:before="0"/>
      </w:pPr>
      <w:hyperlink w:anchor="_toc37">
        <w:r>
          <w:rPr>
            <w:rFonts w:ascii="Calibri" w:hAnsi="Calibri"/>
            <w:sz w:val="21"/>
            <w:color w:val="2E5A88"/>
          </w:rPr>
          <w:t xml:space="preserve">4.6 Common misconceptions</w:t>
        </w:r>
      </w:hyperlink>
    </w:p>
    <w:p>
      <w:pPr>
        <w:ind w:left="520"/>
        <w:spacing w:after="40" w:before="0"/>
      </w:pPr>
      <w:hyperlink w:anchor="_toc38">
        <w:r>
          <w:rPr>
            <w:rFonts w:ascii="Calibri" w:hAnsi="Calibri"/>
            <w:sz w:val="21"/>
            <w:color w:val="2E5A88"/>
          </w:rPr>
          <w:t xml:space="preserve">4.7 Connections</w:t>
        </w:r>
      </w:hyperlink>
    </w:p>
    <w:p>
      <w:pPr>
        <w:ind w:left="520"/>
        <w:spacing w:after="40" w:before="0"/>
      </w:pPr>
      <w:hyperlink w:anchor="_toc39">
        <w:r>
          <w:rPr>
            <w:rFonts w:ascii="Calibri" w:hAnsi="Calibri"/>
            <w:sz w:val="21"/>
            <w:color w:val="2E5A88"/>
          </w:rPr>
          <w:t xml:space="preserve">✦ TOPIC 4 — EXAMPLE BANK (all [ADDITION])</w:t>
        </w:r>
      </w:hyperlink>
    </w:p>
    <w:p>
      <w:pPr>
        <w:ind w:left="520"/>
        <w:spacing w:after="40" w:before="0"/>
      </w:pPr>
      <w:hyperlink w:anchor="_toc40">
        <w:r>
          <w:rPr>
            <w:rFonts w:ascii="Calibri" w:hAnsi="Calibri"/>
            <w:sz w:val="21"/>
            <w:color w:val="2E5A88"/>
          </w:rPr>
          <w:t xml:space="preserve">★ TOPIC 4 — REVISION CAPSULE</w:t>
        </w:r>
      </w:hyperlink>
    </w:p>
    <w:p>
      <w:pPr>
        <w:ind w:left="180"/>
        <w:spacing w:after="40" w:before="40"/>
      </w:pPr>
      <w:hyperlink w:anchor="_toc41">
        <w:r>
          <w:rPr>
            <w:rFonts w:ascii="Calibri" w:hAnsi="Calibri"/>
            <w:sz w:val="24"/>
            <w:b/>
            <w:color w:val="1F3A5F"/>
          </w:rPr>
          <w:t xml:space="preserve">TOPIC 5 — THE MAIN BRANCHES OF ANTHROPOLOGY</w:t>
        </w:r>
      </w:hyperlink>
    </w:p>
    <w:p>
      <w:pPr>
        <w:ind w:left="520"/>
        <w:spacing w:after="40" w:before="0"/>
      </w:pPr>
      <w:hyperlink w:anchor="_toc42">
        <w:r>
          <w:rPr>
            <w:rFonts w:ascii="Calibri" w:hAnsi="Calibri"/>
            <w:sz w:val="21"/>
            <w:color w:val="2E5A88"/>
          </w:rPr>
          <w:t xml:space="preserve">PART A — SOCIO-CULTURAL ANTHROPOLOGY</w:t>
        </w:r>
      </w:hyperlink>
    </w:p>
    <w:p>
      <w:pPr>
        <w:ind w:left="520"/>
        <w:spacing w:after="40" w:before="0"/>
      </w:pPr>
      <w:hyperlink w:anchor="_toc43">
        <w:r>
          <w:rPr>
            <w:rFonts w:ascii="Calibri" w:hAnsi="Calibri"/>
            <w:sz w:val="21"/>
            <w:color w:val="2E5A88"/>
          </w:rPr>
          <w:t xml:space="preserve">PART B — PHYSICAL / BIOLOGICAL ANTHROPOLOGY</w:t>
        </w:r>
      </w:hyperlink>
    </w:p>
    <w:p>
      <w:pPr>
        <w:ind w:left="520"/>
        <w:spacing w:after="40" w:before="0"/>
      </w:pPr>
      <w:hyperlink w:anchor="_toc44">
        <w:r>
          <w:rPr>
            <w:rFonts w:ascii="Calibri" w:hAnsi="Calibri"/>
            <w:sz w:val="21"/>
            <w:color w:val="2E5A88"/>
          </w:rPr>
          <w:t xml:space="preserve">5.7 Common misconceptions</w:t>
        </w:r>
      </w:hyperlink>
    </w:p>
    <w:p>
      <w:pPr>
        <w:ind w:left="520"/>
        <w:spacing w:after="40" w:before="0"/>
      </w:pPr>
      <w:hyperlink w:anchor="_toc45">
        <w:r>
          <w:rPr>
            <w:rFonts w:ascii="Calibri" w:hAnsi="Calibri"/>
            <w:sz w:val="21"/>
            <w:color w:val="2E5A88"/>
          </w:rPr>
          <w:t xml:space="preserve">5.8 Connections</w:t>
        </w:r>
      </w:hyperlink>
    </w:p>
    <w:p>
      <w:pPr>
        <w:ind w:left="520"/>
        <w:spacing w:after="40" w:before="0"/>
      </w:pPr>
      <w:hyperlink w:anchor="_toc46">
        <w:r>
          <w:rPr>
            <w:rFonts w:ascii="Calibri" w:hAnsi="Calibri"/>
            <w:sz w:val="21"/>
            <w:color w:val="2E5A88"/>
          </w:rPr>
          <w:t xml:space="preserve">✦ TOPIC 5 (A+B) — EXAMPLE BANK (all [ADDITION])</w:t>
        </w:r>
      </w:hyperlink>
    </w:p>
    <w:p>
      <w:pPr>
        <w:ind w:left="520"/>
        <w:spacing w:after="40" w:before="0"/>
      </w:pPr>
      <w:hyperlink w:anchor="_toc47">
        <w:r>
          <w:rPr>
            <w:rFonts w:ascii="Calibri" w:hAnsi="Calibri"/>
            <w:sz w:val="21"/>
            <w:color w:val="2E5A88"/>
          </w:rPr>
          <w:t xml:space="preserve">★ TOPIC 5 (A+B) — REVISION CAPSULE</w:t>
        </w:r>
      </w:hyperlink>
    </w:p>
    <w:p>
      <w:pPr>
        <w:ind w:left="180"/>
        <w:spacing w:after="40" w:before="40"/>
      </w:pPr>
      <w:hyperlink w:anchor="_toc48">
        <w:r>
          <w:rPr>
            <w:rFonts w:ascii="Calibri" w:hAnsi="Calibri"/>
            <w:sz w:val="24"/>
            <w:b/>
            <w:color w:val="1F3A5F"/>
          </w:rPr>
          <w:t xml:space="preserve">TOPIC 5B — THE MAIN BRANCHES (CONTINUED): ARCHAEOLOGICAL &amp; LINGUISTIC ANTHROPOLOGY</w:t>
        </w:r>
      </w:hyperlink>
    </w:p>
    <w:p>
      <w:pPr>
        <w:ind w:left="520"/>
        <w:spacing w:after="40" w:before="0"/>
      </w:pPr>
      <w:hyperlink w:anchor="_toc49">
        <w:r>
          <w:rPr>
            <w:rFonts w:ascii="Calibri" w:hAnsi="Calibri"/>
            <w:sz w:val="21"/>
            <w:color w:val="2E5A88"/>
          </w:rPr>
          <w:t xml:space="preserve">PART C — ARCHAEOLOGICAL ANTHROPOLOGY</w:t>
        </w:r>
      </w:hyperlink>
    </w:p>
    <w:p>
      <w:pPr>
        <w:ind w:left="520"/>
        <w:spacing w:after="40" w:before="0"/>
      </w:pPr>
      <w:hyperlink w:anchor="_toc50">
        <w:r>
          <w:rPr>
            <w:rFonts w:ascii="Calibri" w:hAnsi="Calibri"/>
            <w:sz w:val="21"/>
            <w:color w:val="2E5A88"/>
          </w:rPr>
          <w:t xml:space="preserve">PART D — LINGUISTIC ANTHROPOLOGY</w:t>
        </w:r>
      </w:hyperlink>
    </w:p>
    <w:p>
      <w:pPr>
        <w:ind w:left="520"/>
        <w:spacing w:after="40" w:before="0"/>
      </w:pPr>
      <w:hyperlink w:anchor="_toc51">
        <w:r>
          <w:rPr>
            <w:rFonts w:ascii="Calibri" w:hAnsi="Calibri"/>
            <w:sz w:val="21"/>
            <w:color w:val="2E5A88"/>
          </w:rPr>
          <w:t xml:space="preserve">5.9 The four branches side by side (the consolidating table — very high yield)</w:t>
        </w:r>
      </w:hyperlink>
    </w:p>
    <w:p>
      <w:pPr>
        <w:ind w:left="520"/>
        <w:spacing w:after="40" w:before="0"/>
      </w:pPr>
      <w:hyperlink w:anchor="_toc52">
        <w:r>
          <w:rPr>
            <w:rFonts w:ascii="Calibri" w:hAnsi="Calibri"/>
            <w:sz w:val="21"/>
            <w:color w:val="2E5A88"/>
          </w:rPr>
          <w:t xml:space="preserve">5.10 Common misconceptions</w:t>
        </w:r>
      </w:hyperlink>
    </w:p>
    <w:p>
      <w:pPr>
        <w:ind w:left="520"/>
        <w:spacing w:after="40" w:before="0"/>
      </w:pPr>
      <w:hyperlink w:anchor="_toc53">
        <w:r>
          <w:rPr>
            <w:rFonts w:ascii="Calibri" w:hAnsi="Calibri"/>
            <w:sz w:val="21"/>
            <w:color w:val="2E5A88"/>
          </w:rPr>
          <w:t xml:space="preserve">5.11 Connections</w:t>
        </w:r>
      </w:hyperlink>
    </w:p>
    <w:p>
      <w:pPr>
        <w:ind w:left="520"/>
        <w:spacing w:after="40" w:before="0"/>
      </w:pPr>
      <w:hyperlink w:anchor="_toc54">
        <w:r>
          <w:rPr>
            <w:rFonts w:ascii="Calibri" w:hAnsi="Calibri"/>
            <w:sz w:val="21"/>
            <w:color w:val="2E5A88"/>
          </w:rPr>
          <w:t xml:space="preserve">✦ TOPIC 5B — EXAMPLE BANK (all [ADDITION])</w:t>
        </w:r>
      </w:hyperlink>
    </w:p>
    <w:p>
      <w:pPr>
        <w:ind w:left="520"/>
        <w:spacing w:after="40" w:before="0"/>
      </w:pPr>
      <w:hyperlink w:anchor="_toc55">
        <w:r>
          <w:rPr>
            <w:rFonts w:ascii="Calibri" w:hAnsi="Calibri"/>
            <w:sz w:val="21"/>
            <w:color w:val="2E5A88"/>
          </w:rPr>
          <w:t xml:space="preserve">★ TOPIC 5B — REVISION CAPSULE</w:t>
        </w:r>
      </w:hyperlink>
    </w:p>
    <w:p>
      <w:pPr>
        <w:ind w:left="180"/>
        <w:spacing w:after="40" w:before="40"/>
      </w:pPr>
      <w:hyperlink w:anchor="_toc56">
        <w:r>
          <w:rPr>
            <w:rFonts w:ascii="Calibri" w:hAnsi="Calibri"/>
            <w:sz w:val="24"/>
            <w:b/>
            <w:color w:val="1F3A5F"/>
          </w:rPr>
          <w:t xml:space="preserve">TOPIC 6 — HOLISM IN ANTHROPOLOGY</w:t>
        </w:r>
      </w:hyperlink>
    </w:p>
    <w:p>
      <w:pPr>
        <w:ind w:left="520"/>
        <w:spacing w:after="40" w:before="0"/>
      </w:pPr>
      <w:hyperlink w:anchor="_toc57">
        <w:r>
          <w:rPr>
            <w:rFonts w:ascii="Calibri" w:hAnsi="Calibri"/>
            <w:sz w:val="21"/>
            <w:color w:val="2E5A88"/>
          </w:rPr>
          <w:t xml:space="preserve">6.1 What holism means</w:t>
        </w:r>
      </w:hyperlink>
    </w:p>
    <w:p>
      <w:pPr>
        <w:ind w:left="520"/>
        <w:spacing w:after="40" w:before="0"/>
      </w:pPr>
      <w:hyperlink w:anchor="_toc58">
        <w:r>
          <w:rPr>
            <w:rFonts w:ascii="Calibri" w:hAnsi="Calibri"/>
            <w:sz w:val="21"/>
            <w:color w:val="2E5A88"/>
          </w:rPr>
          <w:t xml:space="preserve">6.2 The FOUR expressions of holism (the structure of this topic)</w:t>
        </w:r>
      </w:hyperlink>
    </w:p>
    <w:p>
      <w:pPr>
        <w:ind w:left="520"/>
        <w:spacing w:after="40" w:before="0"/>
      </w:pPr>
      <w:hyperlink w:anchor="_toc59">
        <w:r>
          <w:rPr>
            <w:rFonts w:ascii="Calibri" w:hAnsi="Calibri"/>
            <w:sz w:val="21"/>
            <w:color w:val="2E5A88"/>
          </w:rPr>
          <w:t xml:space="preserve">6.3 Examples of the Holistic Perspective (the notes’ own four — keep these ready)</w:t>
        </w:r>
      </w:hyperlink>
    </w:p>
    <w:p>
      <w:pPr>
        <w:ind w:left="520"/>
        <w:spacing w:after="40" w:before="0"/>
      </w:pPr>
      <w:hyperlink w:anchor="_toc60">
        <w:r>
          <w:rPr>
            <w:rFonts w:ascii="Calibri" w:hAnsi="Calibri"/>
            <w:sz w:val="21"/>
            <w:color w:val="2E5A88"/>
          </w:rPr>
          <w:t xml:space="preserve">6.4 Why holism is anthropology’s “trademark” (tie-back)</w:t>
        </w:r>
      </w:hyperlink>
    </w:p>
    <w:p>
      <w:pPr>
        <w:ind w:left="520"/>
        <w:spacing w:after="40" w:before="0"/>
      </w:pPr>
      <w:hyperlink w:anchor="_toc61">
        <w:r>
          <w:rPr>
            <w:rFonts w:ascii="Calibri" w:hAnsi="Calibri"/>
            <w:sz w:val="21"/>
            <w:color w:val="2E5A88"/>
          </w:rPr>
          <w:t xml:space="preserve">6.5 Common misconceptions</w:t>
        </w:r>
      </w:hyperlink>
    </w:p>
    <w:p>
      <w:pPr>
        <w:ind w:left="520"/>
        <w:spacing w:after="40" w:before="0"/>
      </w:pPr>
      <w:hyperlink w:anchor="_toc62">
        <w:r>
          <w:rPr>
            <w:rFonts w:ascii="Calibri" w:hAnsi="Calibri"/>
            <w:sz w:val="21"/>
            <w:color w:val="2E5A88"/>
          </w:rPr>
          <w:t xml:space="preserve">6.6 Connections</w:t>
        </w:r>
      </w:hyperlink>
    </w:p>
    <w:p>
      <w:pPr>
        <w:ind w:left="520"/>
        <w:spacing w:after="40" w:before="0"/>
      </w:pPr>
      <w:hyperlink w:anchor="_toc63">
        <w:r>
          <w:rPr>
            <w:rFonts w:ascii="Calibri" w:hAnsi="Calibri"/>
            <w:sz w:val="21"/>
            <w:color w:val="2E5A88"/>
          </w:rPr>
          <w:t xml:space="preserve">✦ TOPIC 6 — EXAMPLE BANK (all [ADDITION])</w:t>
        </w:r>
      </w:hyperlink>
    </w:p>
    <w:p>
      <w:pPr>
        <w:ind w:left="520"/>
        <w:spacing w:after="40" w:before="0"/>
      </w:pPr>
      <w:hyperlink w:anchor="_toc64">
        <w:r>
          <w:rPr>
            <w:rFonts w:ascii="Calibri" w:hAnsi="Calibri"/>
            <w:sz w:val="21"/>
            <w:color w:val="2E5A88"/>
          </w:rPr>
          <w:t xml:space="preserve">★ TOPIC 6 — REVISION CAPSULE</w:t>
        </w:r>
      </w:hyperlink>
    </w:p>
    <w:p>
      <w:pPr>
        <w:ind w:left="180"/>
        <w:spacing w:after="40" w:before="40"/>
      </w:pPr>
      <w:hyperlink w:anchor="_toc65">
        <w:r>
          <w:rPr>
            <w:rFonts w:ascii="Calibri" w:hAnsi="Calibri"/>
            <w:sz w:val="24"/>
            <w:b/>
            <w:color w:val="1F3A5F"/>
          </w:rPr>
          <w:t xml:space="preserve">TOPIC 7 — THE RELEVANCE OF ANTHROPOLOGY IN THE CONTEMPORARY GLOBALISED WORLD</w:t>
        </w:r>
      </w:hyperlink>
    </w:p>
    <w:p>
      <w:pPr>
        <w:ind w:left="520"/>
        <w:spacing w:after="40" w:before="0"/>
      </w:pPr>
      <w:hyperlink w:anchor="_toc66">
        <w:r>
          <w:rPr>
            <w:rFonts w:ascii="Calibri" w:hAnsi="Calibri"/>
            <w:sz w:val="21"/>
            <w:color w:val="2E5A88"/>
          </w:rPr>
          <w:t xml:space="preserve">7.1 Why anthropology is relevant at all</w:t>
        </w:r>
      </w:hyperlink>
    </w:p>
    <w:p>
      <w:pPr>
        <w:ind w:left="520"/>
        <w:spacing w:after="40" w:before="0"/>
      </w:pPr>
      <w:hyperlink w:anchor="_toc67">
        <w:r>
          <w:rPr>
            <w:rFonts w:ascii="Calibri" w:hAnsi="Calibri"/>
            <w:sz w:val="21"/>
            <w:color w:val="2E5A88"/>
          </w:rPr>
          <w:t xml:space="preserve">7.2 Relevance as an ACADEMIC discipline (5 — learn with the named works)</w:t>
        </w:r>
      </w:hyperlink>
    </w:p>
    <w:p>
      <w:pPr>
        <w:ind w:left="520"/>
        <w:spacing w:after="40" w:before="0"/>
      </w:pPr>
      <w:hyperlink w:anchor="_toc68">
        <w:r>
          <w:rPr>
            <w:rFonts w:ascii="Calibri" w:hAnsi="Calibri"/>
            <w:sz w:val="21"/>
            <w:color w:val="2E5A88"/>
          </w:rPr>
          <w:t xml:space="preserve">7.3 Relevance as an APPLIED discipline (4)</w:t>
        </w:r>
      </w:hyperlink>
    </w:p>
    <w:p>
      <w:pPr>
        <w:ind w:left="520"/>
        <w:spacing w:after="40" w:before="0"/>
      </w:pPr>
      <w:hyperlink w:anchor="_toc69">
        <w:r>
          <w:rPr>
            <w:rFonts w:ascii="Calibri" w:hAnsi="Calibri"/>
            <w:sz w:val="21"/>
            <w:color w:val="2E5A88"/>
          </w:rPr>
          <w:t xml:space="preserve">7.4 Relevance in the ERA OF GLOBALISATION (5 — the most “current” section)</w:t>
        </w:r>
      </w:hyperlink>
    </w:p>
    <w:p>
      <w:pPr>
        <w:ind w:left="520"/>
        <w:spacing w:after="40" w:before="0"/>
      </w:pPr>
      <w:hyperlink w:anchor="_toc70">
        <w:r>
          <w:rPr>
            <w:rFonts w:ascii="Calibri" w:hAnsi="Calibri"/>
            <w:sz w:val="21"/>
            <w:color w:val="2E5A88"/>
          </w:rPr>
          <w:t xml:space="preserve">7.5 The three-track structure as one map</w:t>
        </w:r>
      </w:hyperlink>
    </w:p>
    <w:p>
      <w:pPr>
        <w:ind w:left="520"/>
        <w:spacing w:after="40" w:before="0"/>
      </w:pPr>
      <w:hyperlink w:anchor="_toc71">
        <w:r>
          <w:rPr>
            <w:rFonts w:ascii="Calibri" w:hAnsi="Calibri"/>
            <w:sz w:val="21"/>
            <w:color w:val="2E5A88"/>
          </w:rPr>
          <w:t xml:space="preserve">7.6 Conclusion (the notes’ own, worth echoing)</w:t>
        </w:r>
      </w:hyperlink>
    </w:p>
    <w:p>
      <w:pPr>
        <w:ind w:left="520"/>
        <w:spacing w:after="40" w:before="0"/>
      </w:pPr>
      <w:hyperlink w:anchor="_toc72">
        <w:r>
          <w:rPr>
            <w:rFonts w:ascii="Calibri" w:hAnsi="Calibri"/>
            <w:sz w:val="21"/>
            <w:color w:val="2E5A88"/>
          </w:rPr>
          <w:t xml:space="preserve">7.7 Common misconceptions</w:t>
        </w:r>
      </w:hyperlink>
    </w:p>
    <w:p>
      <w:pPr>
        <w:ind w:left="520"/>
        <w:spacing w:after="40" w:before="0"/>
      </w:pPr>
      <w:hyperlink w:anchor="_toc73">
        <w:r>
          <w:rPr>
            <w:rFonts w:ascii="Calibri" w:hAnsi="Calibri"/>
            <w:sz w:val="21"/>
            <w:color w:val="2E5A88"/>
          </w:rPr>
          <w:t xml:space="preserve">7.8 Connections</w:t>
        </w:r>
      </w:hyperlink>
    </w:p>
    <w:p>
      <w:pPr>
        <w:ind w:left="520"/>
        <w:spacing w:after="40" w:before="0"/>
      </w:pPr>
      <w:hyperlink w:anchor="_toc74">
        <w:r>
          <w:rPr>
            <w:rFonts w:ascii="Calibri" w:hAnsi="Calibri"/>
            <w:sz w:val="21"/>
            <w:color w:val="2E5A88"/>
          </w:rPr>
          <w:t xml:space="preserve">✦ TOPIC 7 — EXAMPLE BANK (all [ADDITION])</w:t>
        </w:r>
      </w:hyperlink>
    </w:p>
    <w:p>
      <w:pPr>
        <w:ind w:left="520"/>
        <w:spacing w:after="40" w:before="0"/>
      </w:pPr>
      <w:hyperlink w:anchor="_toc75">
        <w:r>
          <w:rPr>
            <w:rFonts w:ascii="Calibri" w:hAnsi="Calibri"/>
            <w:sz w:val="21"/>
            <w:color w:val="2E5A88"/>
          </w:rPr>
          <w:t xml:space="preserve">★ TOPIC 7 — REVISION CAPSULE</w:t>
        </w:r>
      </w:hyperlink>
    </w:p>
    <w:p>
      <w:pPr>
        <w:ind w:left="180"/>
        <w:spacing w:after="40" w:before="40"/>
      </w:pPr>
      <w:hyperlink w:anchor="_toc76">
        <w:r>
          <w:rPr>
            <w:rFonts w:ascii="Calibri" w:hAnsi="Calibri"/>
            <w:sz w:val="24"/>
            <w:b/>
            <w:color w:val="1F3A5F"/>
          </w:rPr>
          <w:t xml:space="preserve">PART VIII — THE GRAND SYNTHESIS: SEEING THE CHAPTER AS ONE SYSTEM</w:t>
        </w:r>
      </w:hyperlink>
    </w:p>
    <w:p>
      <w:pPr>
        <w:ind w:left="520"/>
        <w:spacing w:after="40" w:before="0"/>
      </w:pPr>
      <w:hyperlink w:anchor="_toc77">
        <w:r>
          <w:rPr>
            <w:rFonts w:ascii="Calibri" w:hAnsi="Calibri"/>
            <w:sz w:val="21"/>
            <w:color w:val="2E5A88"/>
          </w:rPr>
          <w:t xml:space="preserve">8.1 The single master idea (the spine of the chapter)</w:t>
        </w:r>
      </w:hyperlink>
    </w:p>
    <w:p>
      <w:pPr>
        <w:ind w:left="520"/>
        <w:spacing w:after="40" w:before="0"/>
      </w:pPr>
      <w:hyperlink w:anchor="_toc78">
        <w:r>
          <w:rPr>
            <w:rFonts w:ascii="Calibri" w:hAnsi="Calibri"/>
            <w:sz w:val="21"/>
            <w:color w:val="2E5A88"/>
          </w:rPr>
          <w:t xml:space="preserve">8.2 The “comparative method” thread</w:t>
        </w:r>
      </w:hyperlink>
    </w:p>
    <w:p>
      <w:pPr>
        <w:ind w:left="520"/>
        <w:spacing w:after="40" w:before="0"/>
      </w:pPr>
      <w:hyperlink w:anchor="_toc79">
        <w:r>
          <w:rPr>
            <w:rFonts w:ascii="Calibri" w:hAnsi="Calibri"/>
            <w:sz w:val="21"/>
            <w:color w:val="2E5A88"/>
          </w:rPr>
          <w:t xml:space="preserve">8.3 The “transmission of culture / fieldwork” thread</w:t>
        </w:r>
      </w:hyperlink>
    </w:p>
    <w:p>
      <w:pPr>
        <w:ind w:left="520"/>
        <w:spacing w:after="40" w:before="0"/>
      </w:pPr>
      <w:hyperlink w:anchor="_toc80">
        <w:r>
          <w:rPr>
            <w:rFonts w:ascii="Calibri" w:hAnsi="Calibri"/>
            <w:sz w:val="21"/>
            <w:color w:val="2E5A88"/>
          </w:rPr>
          <w:t xml:space="preserve">8.4 The four branches as mutual completion (the elegant closure)</w:t>
        </w:r>
      </w:hyperlink>
    </w:p>
    <w:p>
      <w:pPr>
        <w:ind w:left="520"/>
        <w:spacing w:after="40" w:before="0"/>
      </w:pPr>
      <w:hyperlink w:anchor="_toc81">
        <w:r>
          <w:rPr>
            <w:rFonts w:ascii="Calibri" w:hAnsi="Calibri"/>
            <w:sz w:val="21"/>
            <w:color w:val="2E5A88"/>
          </w:rPr>
          <w:t xml:space="preserve">8.5 The five great debates to argue both sides of</w:t>
        </w:r>
      </w:hyperlink>
    </w:p>
    <w:p>
      <w:pPr>
        <w:ind w:left="180"/>
        <w:spacing w:after="40" w:before="40"/>
      </w:pPr>
      <w:hyperlink w:anchor="_toc82">
        <w:r>
          <w:rPr>
            <w:rFonts w:ascii="Calibri" w:hAnsi="Calibri"/>
            <w:sz w:val="24"/>
            <w:b/>
            <w:color w:val="1F3A5F"/>
          </w:rPr>
          <w:t xml:space="preserve">PART IX — MASTER GLOSSARY OF THINKERS &amp; KEY TERMS (pre-exam scan)</w:t>
        </w:r>
      </w:hyperlink>
    </w:p>
    <w:p>
      <w:r>
        <w:br w:type="page"/>
      </w:r>
    </w:p>
    <w:p>
      <w:r>
        <w:pict>
          <v:rect style="width:0;height:1.5pt" o:hralign="center" o:hrstd="t" o:hr="t"/>
        </w:pict>
      </w:r>
    </w:p>
    <w:bookmarkStart w:id="21" w:name="how-to-read-this-document"/>
    <w:p>
      <w:bookmarkStart w:id="1" w:name="_toc1"/>
      <w:pPr>
        <w:pStyle w:val="Heading2"/>
      </w:pPr>
      <w:r>
        <w:t xml:space="preserve">HOW TO READ THIS DOCUMENT</w:t>
      </w:r>
      <w:bookmarkEnd w:id="1"/>
    </w:p>
    <w:p>
      <w:pPr>
        <w:pStyle w:val="FirstParagraph"/>
      </w:pPr>
      <w:r>
        <w:t xml:space="preserve">This chapter is the</w:t>
      </w:r>
      <w:r>
        <w:t xml:space="preserve"> </w:t>
      </w:r>
      <w:r>
        <w:rPr>
          <w:bCs/>
          <w:b/>
        </w:rPr>
        <w:t xml:space="preserve">gateway</w:t>
      </w:r>
      <w:r>
        <w:t xml:space="preserve"> </w:t>
      </w:r>
      <w:r>
        <w:t xml:space="preserve">to the entire Anthropology syllabus. Everything else you will study — evolution, kinship, religion, economic and political anthropology, Indian tribes — is a</w:t>
      </w:r>
      <w:r>
        <w:t xml:space="preserve"> </w:t>
      </w:r>
      <w:r>
        <w:rPr>
          <w:iCs/>
          <w:i/>
        </w:rPr>
        <w:t xml:space="preserve">specialisation within one of the ideas defined here.</w:t>
      </w:r>
      <w:r>
        <w:t xml:space="preserve"> </w:t>
      </w:r>
      <w:r>
        <w:t xml:space="preserve">So this is not a chapter to skim; it is the chapter that tells you</w:t>
      </w:r>
      <w:r>
        <w:t xml:space="preserve"> </w:t>
      </w:r>
      <w:r>
        <w:rPr>
          <w:iCs/>
          <w:i/>
        </w:rPr>
        <w:t xml:space="preserve">what kind of discipline you are about to spend two years inside.</w:t>
      </w:r>
    </w:p>
    <w:p>
      <w:pPr>
        <w:pStyle w:val="BodyText"/>
      </w:pPr>
      <w:r>
        <w:t xml:space="preserve">The chapter looks like a pile of separate headings — definitions, natural-vs-social science, relations with other subjects, four branches, holism, relevance. It is not a pile. It is a single argument:</w:t>
      </w:r>
    </w:p>
    <w:p>
      <w:pPr>
        <w:pStyle w:val="BlockText"/>
      </w:pPr>
      <w:r>
        <w:rPr>
          <w:bCs/>
          <w:b/>
        </w:rPr>
        <w:t xml:space="preserve">Anthropology = the holistic, comparative, historical science of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whole</w:t>
      </w:r>
      <w:r>
        <w:rPr>
          <w:bCs/>
          <w:b/>
        </w:rPr>
        <w:t xml:space="preserve"> </w:t>
      </w:r>
      <w:r>
        <w:rPr>
          <w:bCs/>
          <w:b/>
        </w:rPr>
        <w:t xml:space="preserve">human being (biology + culture + society + language) across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all</w:t>
      </w:r>
      <w:r>
        <w:rPr>
          <w:bCs/>
          <w:b/>
        </w:rPr>
        <w:t xml:space="preserve"> </w:t>
      </w:r>
      <w:r>
        <w:rPr>
          <w:bCs/>
          <w:b/>
        </w:rPr>
        <w:t xml:space="preserve">times 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all</w:t>
      </w:r>
      <w:r>
        <w:rPr>
          <w:bCs/>
          <w:b/>
        </w:rPr>
        <w:t xml:space="preserve"> </w:t>
      </w:r>
      <w:r>
        <w:rPr>
          <w:bCs/>
          <w:b/>
        </w:rPr>
        <w:t xml:space="preserve">places → therefore it needs FOUR branches → therefore it overlaps every other discipline → therefore it is uniquely placed to answer both ancient and contemporary human questions.</w:t>
      </w:r>
    </w:p>
    <w:p>
      <w:pPr>
        <w:pStyle w:val="FirstParagraph"/>
      </w:pPr>
      <w:r>
        <w:t xml:space="preserve">Everything in the chapter is either (a)</w:t>
      </w:r>
      <w:r>
        <w:t xml:space="preserve"> </w:t>
      </w:r>
      <w:r>
        <w:rPr>
          <w:iCs/>
          <w:i/>
        </w:rPr>
        <w:t xml:space="preserve">establishing</w:t>
      </w:r>
      <w:r>
        <w:t xml:space="preserve"> </w:t>
      </w:r>
      <w:r>
        <w:t xml:space="preserve">that definition, (b)</w:t>
      </w:r>
      <w:r>
        <w:t xml:space="preserve"> </w:t>
      </w:r>
      <w:r>
        <w:rPr>
          <w:iCs/>
          <w:i/>
        </w:rPr>
        <w:t xml:space="preserve">deducing</w:t>
      </w:r>
      <w:r>
        <w:t xml:space="preserve"> </w:t>
      </w:r>
      <w:r>
        <w:t xml:space="preserve">its consequences, or (c)</w:t>
      </w:r>
      <w:r>
        <w:t xml:space="preserve"> </w:t>
      </w:r>
      <w:r>
        <w:rPr>
          <w:iCs/>
          <w:i/>
        </w:rPr>
        <w:t xml:space="preserve">demonstrating</w:t>
      </w:r>
      <w:r>
        <w:t xml:space="preserve"> </w:t>
      </w:r>
      <w:r>
        <w:t xml:space="preserve">its usefulness.</w:t>
      </w:r>
    </w:p>
    <w:bookmarkStart w:id="20" w:name="Xc436242b202591edec842dde89f4adfe3151431"/>
    <w:p>
      <w:pPr>
        <w:pStyle w:val="Heading3"/>
      </w:pPr>
      <w:r>
        <w:t xml:space="preserve">The three foundational ideas (master these first — nothing else works without them)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HOLISM — the study of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whole</w:t>
      </w:r>
      <w:r>
        <w:rPr>
          <w:bCs/>
          <w:b/>
        </w:rPr>
        <w:t xml:space="preserve"> </w:t>
      </w:r>
      <w:r>
        <w:rPr>
          <w:bCs/>
          <w:b/>
        </w:rPr>
        <w:t xml:space="preserve">human.</w:t>
      </w:r>
      <w:r>
        <w:t xml:space="preserve"> </w:t>
      </w:r>
      <w:r>
        <w:t xml:space="preserve">Anthropology refuses to slice the human being into</w:t>
      </w:r>
      <w:r>
        <w:t xml:space="preserve"> </w:t>
      </w:r>
      <w:r>
        <w:t xml:space="preserve">“</w:t>
      </w:r>
      <w:r>
        <w:t xml:space="preserve">just biology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just culture.</w:t>
      </w:r>
      <w:r>
        <w:t xml:space="preserve">”</w:t>
      </w:r>
      <w:r>
        <w:t xml:space="preserve"> </w:t>
      </w:r>
      <w:r>
        <w:t xml:space="preserve">It studies the</w:t>
      </w:r>
      <w:r>
        <w:t xml:space="preserve"> </w:t>
      </w:r>
      <w:r>
        <w:rPr>
          <w:iCs/>
          <w:i/>
        </w:rPr>
        <w:t xml:space="preserve">interconnection</w:t>
      </w:r>
      <w:r>
        <w:t xml:space="preserve"> </w:t>
      </w:r>
      <w:r>
        <w:t xml:space="preserve">of biology, culture, society and language. This one commitment explains the four branches, the overlap with other sciences, and the discipline’s entire personality. If you understand holism, you understand anthropology.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COMPARATIVE method.</w:t>
      </w:r>
      <w:r>
        <w:t xml:space="preserve"> </w:t>
      </w:r>
      <w:r>
        <w:t xml:space="preserve">Anthropology studies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societies (not just European/modern ones) to find what is</w:t>
      </w:r>
      <w:r>
        <w:t xml:space="preserve"> </w:t>
      </w:r>
      <w:r>
        <w:rPr>
          <w:bCs/>
          <w:b/>
        </w:rPr>
        <w:t xml:space="preserve">universal to all humanity, general to some groups, and distinctive to particular societies.</w:t>
      </w:r>
      <w:r>
        <w:t xml:space="preserve"> </w:t>
      </w:r>
      <w:r>
        <w:t xml:space="preserve">This is what separated it from sociology at birth.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four-fold answer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is a human?</w:t>
      </w:r>
      <w:r>
        <w:rPr>
          <w:bCs/>
          <w:b/>
        </w:rPr>
        <w:t xml:space="preserve">”</w:t>
      </w:r>
      <w:r>
        <w:t xml:space="preserve"> </w:t>
      </w:r>
      <w:r>
        <w:t xml:space="preserve">Biology (Physical), learned way of life (Socio-cultural), the past (Archaeology), and language (Linguistic). These four branches are not four subjects — they are four</w:t>
      </w:r>
      <w:r>
        <w:t xml:space="preserve"> </w:t>
      </w:r>
      <w:r>
        <w:rPr>
          <w:iCs/>
          <w:i/>
        </w:rPr>
        <w:t xml:space="preserve">windows into one object.</w:t>
      </w:r>
    </w:p>
    <w:p>
      <w:pPr>
        <w:pStyle w:val="FirstParagraph"/>
      </w:pPr>
      <w:r>
        <w:t xml:space="preserve">Get those three and the remaining 90% of the chapter is deduction.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36b4deefe10b3e6e42a34a01a2c8e306ad2e875"/>
    <w:p>
      <w:bookmarkStart w:id="2" w:name="_toc2"/>
      <w:pPr>
        <w:pStyle w:val="Heading2"/>
      </w:pPr>
      <w:r>
        <w:t xml:space="preserve">THE MASTER FLOWCHART OF THE WHOLE CHAPTER</w:t>
      </w:r>
      <w:bookmarkEnd w:id="2"/>
    </w:p>
    <w:p>
      <w:pPr>
        <w:pStyle w:val="SourceCode"/>
      </w:pPr>
      <w:r>
        <w:rPr>
          <w:rStyle w:val="VerbatimChar"/>
        </w:rPr>
        <w:t xml:space="preserve">        "WHAT IS A HUMAN BEING?"  (the one question)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Anthropology answers HOLISTICALLY — the WHOLE human,</w:t>
      </w:r>
      <w:r>
        <w:br/>
      </w:r>
      <w:r>
        <w:rPr>
          <w:rStyle w:val="VerbatimChar"/>
        </w:rPr>
        <w:t xml:space="preserve">      across ALL times &amp; ALL places, COMPARATIVELY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┌──────────────┼──────────────┬───────────────┐</w:t>
      </w:r>
      <w:r>
        <w:br/>
      </w:r>
      <w:r>
        <w:rPr>
          <w:rStyle w:val="VerbatimChar"/>
        </w:rPr>
        <w:t xml:space="preserve">        ▼              ▼               ▼               ▼</w:t>
      </w:r>
      <w:r>
        <w:br/>
      </w:r>
      <w:r>
        <w:rPr>
          <w:rStyle w:val="VerbatimChar"/>
        </w:rPr>
        <w:t xml:space="preserve">   PHYSICAL /      SOCIO-          ARCHAEOLOGICAL   LINGUISTIC</w:t>
      </w:r>
      <w:r>
        <w:br/>
      </w:r>
      <w:r>
        <w:rPr>
          <w:rStyle w:val="VerbatimChar"/>
        </w:rPr>
        <w:t xml:space="preserve">   BIOLOGICAL      CULTURAL        (the human       (the human</w:t>
      </w:r>
      <w:r>
        <w:br/>
      </w:r>
      <w:r>
        <w:rPr>
          <w:rStyle w:val="VerbatimChar"/>
        </w:rPr>
        <w:t xml:space="preserve">   (the human      (the human       PAST via         via LANGUAGE)</w:t>
      </w:r>
      <w:r>
        <w:br/>
      </w:r>
      <w:r>
        <w:rPr>
          <w:rStyle w:val="VerbatimChar"/>
        </w:rPr>
        <w:t xml:space="preserve">    BODY &amp;          learned          material</w:t>
      </w:r>
      <w:r>
        <w:br/>
      </w:r>
      <w:r>
        <w:rPr>
          <w:rStyle w:val="VerbatimChar"/>
        </w:rPr>
        <w:t xml:space="preserve">    evolution)      WAY OF LIFE)     remains)</w:t>
      </w:r>
      <w:r>
        <w:br/>
      </w:r>
      <w:r>
        <w:rPr>
          <w:rStyle w:val="VerbatimChar"/>
        </w:rPr>
        <w:t xml:space="preserve">        │              │               │               │</w:t>
      </w:r>
      <w:r>
        <w:br/>
      </w:r>
      <w:r>
        <w:rPr>
          <w:rStyle w:val="VerbatimChar"/>
        </w:rPr>
        <w:t xml:space="preserve">        └──────────────┴───────┬───────┴───────────────┘</w:t>
      </w:r>
      <w:r>
        <w:br/>
      </w:r>
      <w:r>
        <w:rPr>
          <w:rStyle w:val="VerbatimChar"/>
        </w:rPr>
        <w:t xml:space="preserve">                               │  = THE FOUR-FIELD APPROACH (holism)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Because it studies the WHOLE human, anthropology</w:t>
      </w:r>
      <w:r>
        <w:br/>
      </w:r>
      <w:r>
        <w:rPr>
          <w:rStyle w:val="VerbatimChar"/>
        </w:rPr>
        <w:t xml:space="preserve">             OVERLAPS every other discipline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┌───────────┬───────────────┼───────────────┬───────────┐</w:t>
      </w:r>
      <w:r>
        <w:br/>
      </w:r>
      <w:r>
        <w:rPr>
          <w:rStyle w:val="VerbatimChar"/>
        </w:rPr>
        <w:t xml:space="preserve">   ▼           ▼               ▼               ▼           ▼</w:t>
      </w:r>
      <w:r>
        <w:br/>
      </w:r>
      <w:r>
        <w:rPr>
          <w:rStyle w:val="VerbatimChar"/>
        </w:rPr>
        <w:t xml:space="preserve"> Social     Behavioural     Biological       Medical     Earth</w:t>
      </w:r>
      <w:r>
        <w:br/>
      </w:r>
      <w:r>
        <w:rPr>
          <w:rStyle w:val="VerbatimChar"/>
        </w:rPr>
        <w:t xml:space="preserve"> Sciences   Sciences        Sciences         Science     Sciences</w:t>
      </w:r>
      <w:r>
        <w:br/>
      </w:r>
      <w:r>
        <w:rPr>
          <w:rStyle w:val="VerbatimChar"/>
        </w:rPr>
        <w:t xml:space="preserve"> (History,  (Psychology)    (Biology,        (Ackerknecht (Geology,</w:t>
      </w:r>
      <w:r>
        <w:br/>
      </w:r>
      <w:r>
        <w:rPr>
          <w:rStyle w:val="VerbatimChar"/>
        </w:rPr>
        <w:t xml:space="preserve">  Sociology,                 genetics,        primitive    stratigraphy,</w:t>
      </w:r>
      <w:r>
        <w:br/>
      </w:r>
      <w:r>
        <w:rPr>
          <w:rStyle w:val="VerbatimChar"/>
        </w:rPr>
        <w:t xml:space="preserve">  Pol.Sci,                   Darwin)          medicine)    pedology)</w:t>
      </w:r>
      <w:r>
        <w:br/>
      </w:r>
      <w:r>
        <w:rPr>
          <w:rStyle w:val="VerbatimChar"/>
        </w:rPr>
        <w:t xml:space="preserve">  Economics)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Its methods (holistic + comparative + historical</w:t>
      </w:r>
      <w:r>
        <w:br/>
      </w:r>
      <w:r>
        <w:rPr>
          <w:rStyle w:val="VerbatimChar"/>
        </w:rPr>
        <w:t xml:space="preserve">                 + fieldwork/ethnography + emic/etic) make it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RELEVANT TODAY — academically, in application, and in</w:t>
      </w:r>
      <w:r>
        <w:br/>
      </w:r>
      <w:r>
        <w:rPr>
          <w:rStyle w:val="VerbatimChar"/>
        </w:rPr>
        <w:t xml:space="preserve">        the age of globalisation</w:t>
      </w:r>
    </w:p>
    <w:p>
      <w:pPr>
        <w:pStyle w:val="FirstParagraph"/>
      </w:pPr>
      <w:r>
        <w:t xml:space="preserve">Keep returning to this map. Each topic below tells you where it sits.</w:t>
      </w:r>
    </w:p>
    <w:p>
      <w:r>
        <w:pict>
          <v:rect style="width:0;height:1.5pt" o:hralign="center" o:hrstd="t" o:hr="t"/>
        </w:pict>
      </w:r>
    </w:p>
    <w:bookmarkEnd w:id="22"/>
    <w:bookmarkStart w:id="31" w:name="X9b6bc99b44871136720312c89da892385535d54"/>
    <w:p>
      <w:bookmarkStart w:id="3" w:name="_toc3"/>
      <w:pPr>
        <w:pStyle w:val="Heading1"/>
      </w:pPr>
      <w:r>
        <w:t xml:space="preserve">TOPIC 1 — WHAT IS ANTHROPOLOGY? MEANING, ETYMOLOGY &amp; THE EVOLUTION OF ITS DEFINITION</w:t>
      </w:r>
      <w:bookmarkEnd w:id="3"/>
    </w:p>
    <w:bookmarkStart w:id="23" w:name="why-a-whole-topic-on-definition"/>
    <w:p>
      <w:bookmarkStart w:id="4" w:name="_toc4"/>
      <w:pPr>
        <w:pStyle w:val="Heading2"/>
      </w:pPr>
      <w:r>
        <w:t xml:space="preserve">1.1 Why a whole topic on</w:t>
      </w:r>
      <w:r>
        <w:t xml:space="preserve"> </w:t>
      </w:r>
      <w:r>
        <w:t xml:space="preserve">“</w:t>
      </w:r>
      <w:r>
        <w:t xml:space="preserve">definition</w:t>
      </w:r>
      <w:r>
        <w:t xml:space="preserve">”</w:t>
      </w:r>
      <w:r>
        <w:t xml:space="preserve">?</w:t>
      </w:r>
      <w:bookmarkEnd w:id="4"/>
    </w:p>
    <w:p>
      <w:pPr>
        <w:pStyle w:val="FirstParagraph"/>
      </w:pPr>
      <w:r>
        <w:t xml:space="preserve">Because the definition of anthropology</w:t>
      </w:r>
      <w:r>
        <w:t xml:space="preserve"> </w:t>
      </w:r>
      <w:r>
        <w:rPr>
          <w:bCs/>
          <w:b/>
        </w:rPr>
        <w:t xml:space="preserve">changed dramatically over 200 years</w:t>
      </w:r>
      <w:r>
        <w:t xml:space="preserve">, and</w:t>
      </w:r>
      <w:r>
        <w:t xml:space="preserve"> </w:t>
      </w:r>
      <w:r>
        <w:rPr>
          <w:iCs/>
          <w:i/>
        </w:rPr>
        <w:t xml:space="preserve">how it changed is itself the story of the discipline growing up.</w:t>
      </w:r>
      <w:r>
        <w:t xml:space="preserve"> </w:t>
      </w:r>
      <w:r>
        <w:t xml:space="preserve">Watching the definition evolve — from</w:t>
      </w:r>
      <w:r>
        <w:t xml:space="preserve"> </w:t>
      </w:r>
      <w:r>
        <w:t xml:space="preserve">“</w:t>
      </w:r>
      <w:r>
        <w:t xml:space="preserve">gossip about man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the holistic science of humanity at all times and places</w:t>
      </w:r>
      <w:r>
        <w:t xml:space="preserve">”</w:t>
      </w:r>
      <w:r>
        <w:t xml:space="preserve"> </w:t>
      </w:r>
      <w:r>
        <w:t xml:space="preserve">— teaches you the discipline’s self-understanding better than any single definition could. Your notes make this explicit: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definitions of various scholars given at different periods of time reveal the evolution of the meaning and scope of this discipline.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The reason growth was slow:</w:t>
      </w:r>
      <w:r>
        <w:t xml:space="preserve"> </w:t>
      </w:r>
      <w:r>
        <w:t xml:space="preserve">two obstacles named in the notes — (i)</w:t>
      </w:r>
      <w:r>
        <w:t xml:space="preserve"> </w:t>
      </w:r>
      <w:r>
        <w:rPr>
          <w:bCs/>
          <w:b/>
        </w:rPr>
        <w:t xml:space="preserve">highly restricted geographical wanderings</w:t>
      </w:r>
      <w:r>
        <w:t xml:space="preserve"> </w:t>
      </w:r>
      <w:r>
        <w:t xml:space="preserve">of people, and (ii)</w:t>
      </w:r>
      <w:r>
        <w:t xml:space="preserve"> </w:t>
      </w:r>
      <w:r>
        <w:rPr>
          <w:bCs/>
          <w:b/>
        </w:rPr>
        <w:t xml:space="preserve">lack of understanding of non-European cultures</w:t>
      </w:r>
      <w:r>
        <w:t xml:space="preserve"> </w:t>
      </w:r>
      <w:r>
        <w:t xml:space="preserve">by earlier travellers. You cannot build a</w:t>
      </w:r>
      <w:r>
        <w:t xml:space="preserve"> </w:t>
      </w:r>
      <w:r>
        <w:rPr>
          <w:iCs/>
          <w:i/>
        </w:rPr>
        <w:t xml:space="preserve">comparative</w:t>
      </w:r>
      <w:r>
        <w:t xml:space="preserve"> </w:t>
      </w:r>
      <w:r>
        <w:t xml:space="preserve">science of humanity until you can actually reach, and take seriously, other cultures. So anthropology</w:t>
      </w:r>
      <w:r>
        <w:t xml:space="preserve"> </w:t>
      </w:r>
      <w:r>
        <w:rPr>
          <w:iCs/>
          <w:i/>
        </w:rPr>
        <w:t xml:space="preserve">had</w:t>
      </w:r>
      <w:r>
        <w:t xml:space="preserve"> </w:t>
      </w:r>
      <w:r>
        <w:t xml:space="preserve">to wait for exploration and for the intellectual humility to treat other cultures as worthy of study.</w:t>
      </w:r>
    </w:p>
    <w:bookmarkEnd w:id="23"/>
    <w:bookmarkStart w:id="24" w:name="the-etymology-and-why-it-matters"/>
    <w:p>
      <w:bookmarkStart w:id="5" w:name="_toc5"/>
      <w:pPr>
        <w:pStyle w:val="Heading2"/>
      </w:pPr>
      <w:r>
        <w:t xml:space="preserve">1.2 The etymology — and why it matters</w:t>
      </w:r>
      <w:bookmarkEnd w:id="5"/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Anthropology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Anthropos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(human being) +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logos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(study)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study of humanity.</w:t>
      </w:r>
      <w:r>
        <w:rPr>
          <w:iCs/>
          <w:i/>
        </w:rPr>
        <w:t xml:space="preserve">”</w:t>
      </w:r>
      <w:r>
        <w:t xml:space="preserve"> </w:t>
      </w:r>
      <w:r>
        <w:t xml:space="preserve">(Greek roots.)</w:t>
      </w:r>
    </w:p>
    <w:p>
      <w:pPr>
        <w:numPr>
          <w:ilvl w:val="0"/>
          <w:numId w:val="1002"/>
        </w:numPr>
        <w:pStyle w:val="Compact"/>
      </w:pPr>
      <w:r>
        <w:t xml:space="preserve">But the notes immediately sharpen it: anthropology is</w:t>
      </w:r>
      <w:r>
        <w:t xml:space="preserve"> </w:t>
      </w:r>
      <w:r>
        <w:rPr>
          <w:bCs/>
          <w:b/>
        </w:rPr>
        <w:t xml:space="preserve">not just the study of human beings</w:t>
      </w:r>
      <w:r>
        <w:t xml:space="preserve"> </w:t>
      </w:r>
      <w:r>
        <w:t xml:space="preserve">— it is the study of</w:t>
      </w:r>
      <w:r>
        <w:t xml:space="preserve"> </w:t>
      </w:r>
      <w:r>
        <w:rPr>
          <w:bCs/>
          <w:b/>
        </w:rPr>
        <w:t xml:space="preserve">human beings living in societies and following distinctive ways of life labelled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culture.</w:t>
      </w:r>
      <w:r>
        <w:rPr>
          <w:bCs/>
          <w:b/>
        </w:rPr>
        <w:t xml:space="preserve">”</w:t>
      </w:r>
    </w:p>
    <w:p>
      <w:pPr>
        <w:pStyle w:val="BlockText"/>
      </w:pPr>
      <w:r>
        <w:rPr>
          <w:bCs/>
          <w:b/>
        </w:rPr>
        <w:t xml:space="preserve">The key move (memorise):</w:t>
      </w:r>
      <w:r>
        <w:t xml:space="preserve"> </w:t>
      </w:r>
      <w:r>
        <w:t xml:space="preserve">the definition packs in</w:t>
      </w:r>
      <w:r>
        <w:t xml:space="preserve"> </w:t>
      </w:r>
      <w:r>
        <w:rPr>
          <w:iCs/>
          <w:i/>
        </w:rPr>
        <w:t xml:space="preserve">three things at once</w:t>
      </w:r>
      <w:r>
        <w:t xml:space="preserve"> </w:t>
      </w:r>
      <w:r>
        <w:t xml:space="preserve">— the human</w:t>
      </w:r>
      <w:r>
        <w:t xml:space="preserve"> </w:t>
      </w:r>
      <w:r>
        <w:rPr>
          <w:bCs/>
          <w:b/>
        </w:rPr>
        <w:t xml:space="preserve">being</w:t>
      </w:r>
      <w:r>
        <w:t xml:space="preserve"> </w:t>
      </w:r>
      <w:r>
        <w:t xml:space="preserve">(biology), living in</w:t>
      </w:r>
      <w:r>
        <w:t xml:space="preserve"> </w:t>
      </w:r>
      <w:r>
        <w:rPr>
          <w:bCs/>
          <w:b/>
        </w:rPr>
        <w:t xml:space="preserve">societies</w:t>
      </w:r>
      <w:r>
        <w:t xml:space="preserve"> </w:t>
      </w:r>
      <w:r>
        <w:t xml:space="preserve">(society), following a</w:t>
      </w:r>
      <w:r>
        <w:t xml:space="preserve"> </w:t>
      </w:r>
      <w:r>
        <w:rPr>
          <w:bCs/>
          <w:b/>
        </w:rPr>
        <w:t xml:space="preserve">culture</w:t>
      </w:r>
      <w:r>
        <w:t xml:space="preserve"> </w:t>
      </w:r>
      <w:r>
        <w:t xml:space="preserve">(learned way of life). The etymology says</w:t>
      </w:r>
      <w:r>
        <w:t xml:space="preserve"> </w:t>
      </w:r>
      <w:r>
        <w:t xml:space="preserve">“</w:t>
      </w:r>
      <w:r>
        <w:t xml:space="preserve">study of man</w:t>
      </w:r>
      <w:r>
        <w:t xml:space="preserve">”</w:t>
      </w:r>
      <w:r>
        <w:t xml:space="preserve">; the</w:t>
      </w:r>
      <w:r>
        <w:t xml:space="preserve"> </w:t>
      </w:r>
      <w:r>
        <w:rPr>
          <w:iCs/>
          <w:i/>
        </w:rPr>
        <w:t xml:space="preserve">discipline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study of man as a bio-social-cultural whole.</w:t>
      </w:r>
      <w:r>
        <w:t xml:space="preserve">”</w:t>
      </w:r>
      <w:r>
        <w:t xml:space="preserve"> </w:t>
      </w:r>
      <w:r>
        <w:t xml:space="preserve">That gap between the literal word and the real scope is the seed of</w:t>
      </w:r>
      <w:r>
        <w:t xml:space="preserve"> </w:t>
      </w:r>
      <w:r>
        <w:rPr>
          <w:bCs/>
          <w:b/>
        </w:rPr>
        <w:t xml:space="preserve">holism.</w:t>
      </w:r>
    </w:p>
    <w:p>
      <w:pPr>
        <w:pStyle w:val="FirstParagraph"/>
      </w:pPr>
      <w:r>
        <w:rPr>
          <w:bCs/>
          <w:b/>
        </w:rPr>
        <w:t xml:space="preserve">Why anthropology exists at all (the human motive):</w:t>
      </w:r>
      <w:r>
        <w:t xml:space="preserve"> </w:t>
      </w:r>
      <w:r>
        <w:t xml:space="preserve">an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inherent curiosity of man about himself.</w:t>
      </w:r>
      <w:r>
        <w:rPr>
          <w:iCs/>
          <w:i/>
        </w:rPr>
        <w:t xml:space="preserve">”</w:t>
      </w:r>
      <w:r>
        <w:t xml:space="preserve"> </w:t>
      </w:r>
      <w:r>
        <w:t xml:space="preserve">Haviland’s line (worth quoting): much of human history</w:t>
      </w:r>
      <w:r>
        <w:t xml:space="preserve"> </w:t>
      </w:r>
      <w:r>
        <w:t xml:space="preserve">“</w:t>
      </w:r>
      <w:r>
        <w:t xml:space="preserve">has resulted from the efforts of people to answer the basic questions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who are we, where did we come from, why do we act as we do?</w:t>
      </w:r>
      <w:r>
        <w:t xml:space="preserve"> </w:t>
      </w:r>
      <w:r>
        <w:t xml:space="preserve">For most of history, lacking data, people answered with</w:t>
      </w:r>
      <w:r>
        <w:t xml:space="preserve"> </w:t>
      </w:r>
      <w:r>
        <w:rPr>
          <w:bCs/>
          <w:b/>
        </w:rPr>
        <w:t xml:space="preserve">myth and folklore.</w:t>
      </w:r>
      <w:r>
        <w:t xml:space="preserve"> </w:t>
      </w:r>
      <w:r>
        <w:rPr>
          <w:bCs/>
          <w:b/>
        </w:rPr>
        <w:t xml:space="preserve">Anthropology, over the last ~200 years, is the naturalistic and scientific approach</w:t>
      </w:r>
      <w:r>
        <w:t xml:space="preserve"> </w:t>
      </w:r>
      <w:r>
        <w:t xml:space="preserve">to those same questions.</w:t>
      </w:r>
    </w:p>
    <w:p>
      <w:pPr>
        <w:pStyle w:val="BlockText"/>
      </w:pPr>
      <w:r>
        <w:rPr>
          <w:iCs/>
          <w:i/>
        </w:rPr>
        <w:t xml:space="preserve">This is a beautiful framing for an intro: anthropology is what happens when humanity’s oldest questions (once answered by myth) are finally subjected to science.</w:t>
      </w:r>
      <w:r>
        <w:t xml:space="preserve"> </w:t>
      </w:r>
      <w:r>
        <w:rPr>
          <w:bCs/>
          <w:b/>
        </w:rPr>
        <w:t xml:space="preserve">[cross-link forward:** this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myth → science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shift is exactly why anthropology insists on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fieldwork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comparison</w:t>
      </w:r>
      <w:r>
        <w:rPr>
          <w:bCs/>
          <w:b/>
        </w:rPr>
        <w:t xml:space="preserve"> </w:t>
      </w:r>
      <w:r>
        <w:rPr>
          <w:bCs/>
          <w:b/>
        </w:rPr>
        <w:t xml:space="preserve">rather than armchair speculation — Topic 2.**]</w:t>
      </w:r>
    </w:p>
    <w:bookmarkEnd w:id="24"/>
    <w:bookmarkStart w:id="25" w:name="X3414ee123d6ec8bf3c4e83fa0b61739c3885b23"/>
    <w:p>
      <w:bookmarkStart w:id="6" w:name="_toc6"/>
      <w:pPr>
        <w:pStyle w:val="Heading2"/>
      </w:pPr>
      <w:r>
        <w:t xml:space="preserve">1.3 The evolution of the definition — a chronological ladder (high-yield)</w:t>
      </w:r>
      <w:bookmarkEnd w:id="6"/>
    </w:p>
    <w:p>
      <w:pPr>
        <w:pStyle w:val="FirstParagraph"/>
      </w:pPr>
      <w:r>
        <w:t xml:space="preserve">Learn this as a</w:t>
      </w:r>
      <w:r>
        <w:t xml:space="preserve"> </w:t>
      </w:r>
      <w:r>
        <w:rPr>
          <w:iCs/>
          <w:i/>
        </w:rPr>
        <w:t xml:space="preserve">timeline</w:t>
      </w:r>
      <w:r>
        <w:t xml:space="preserve">, not a flashcard pile. Each definition widened the scope a little more.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3840"/>
        <w:gridCol w:w="384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Period / Thinker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Definition (core)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What it added / its limitation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Aristotle</w:t>
            </w:r>
            <w:r>
              <w:rPr>
                <w:b w:val="0"/>
                <w:i w:val="0"/>
                <w:color w:val="222222"/>
                <w:sz w:val="18"/>
              </w:rPr>
              <w:t xml:space="preserve"> </w:t>
            </w:r>
            <w:r>
              <w:rPr>
                <w:b w:val="0"/>
                <w:i/>
                <w:color w:val="222222"/>
                <w:sz w:val="18"/>
              </w:rPr>
              <w:t>("father of anthropology")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anthropology = the </w:t>
            </w:r>
            <w:r>
              <w:rPr>
                <w:b/>
                <w:i w:val="0"/>
                <w:color w:val="222222"/>
                <w:sz w:val="18"/>
              </w:rPr>
              <w:t>"gossip that revolves around man"</w:t>
            </w:r>
            <w:r>
              <w:rPr>
                <w:b w:val="0"/>
                <w:i w:val="0"/>
                <w:color w:val="222222"/>
                <w:sz w:val="18"/>
              </w:rPr>
              <w:t xml:space="preserve">; the anthropologist = the gossiper who </w:t>
            </w:r>
            <w:r>
              <w:rPr>
                <w:b/>
                <w:i w:val="0"/>
                <w:color w:val="222222"/>
                <w:sz w:val="18"/>
              </w:rPr>
              <w:t>talks about himself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Coined/defined/explained the </w:t>
            </w:r>
            <w:r>
              <w:rPr>
                <w:b w:val="0"/>
                <w:i/>
                <w:color w:val="222222"/>
                <w:sz w:val="18"/>
              </w:rPr>
              <w:t>term</w:t>
            </w:r>
            <w:r>
              <w:rPr>
                <w:b w:val="0"/>
                <w:i w:val="0"/>
                <w:color w:val="222222"/>
                <w:sz w:val="18"/>
              </w:rPr>
              <w:t>; charming but pre-scientific — a starting point, not a science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German universities, 14th–17th c.</w:t>
            </w:r>
            <w:r>
              <w:rPr>
                <w:b w:val="0"/>
                <w:i w:val="0"/>
                <w:color w:val="222222"/>
                <w:sz w:val="18"/>
              </w:rPr>
              <w:t xml:space="preserve"> (philosophical faculties)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the </w:t>
            </w:r>
            <w:r>
              <w:rPr>
                <w:b/>
                <w:i w:val="0"/>
                <w:color w:val="222222"/>
                <w:sz w:val="18"/>
              </w:rPr>
              <w:t>systematic study of man as a physical AND moral being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First split into </w:t>
            </w:r>
            <w:r>
              <w:rPr>
                <w:b/>
                <w:i w:val="0"/>
                <w:color w:val="222222"/>
                <w:sz w:val="18"/>
              </w:rPr>
              <w:t>physical</w:t>
            </w:r>
            <w:r>
              <w:rPr>
                <w:b w:val="0"/>
                <w:i w:val="0"/>
                <w:color w:val="222222"/>
                <w:sz w:val="18"/>
              </w:rPr>
              <w:t xml:space="preserve"> (biological conditions) + </w:t>
            </w:r>
            <w:r>
              <w:rPr>
                <w:b/>
                <w:i w:val="0"/>
                <w:color w:val="222222"/>
                <w:sz w:val="18"/>
              </w:rPr>
              <w:t>moral</w:t>
            </w:r>
            <w:r>
              <w:rPr>
                <w:b w:val="0"/>
                <w:i w:val="0"/>
                <w:color w:val="222222"/>
                <w:sz w:val="18"/>
              </w:rPr>
              <w:t xml:space="preserve"> (intangibles — beliefs, morals, ethics, ideals; also political/economic/social life). The bio + socio-cultural duality is </w:t>
            </w:r>
            <w:r>
              <w:rPr>
                <w:b w:val="0"/>
                <w:i/>
                <w:color w:val="222222"/>
                <w:sz w:val="18"/>
              </w:rPr>
              <w:t>already</w:t>
            </w:r>
            <w:r>
              <w:rPr>
                <w:b w:val="0"/>
                <w:i w:val="0"/>
                <w:color w:val="222222"/>
                <w:sz w:val="18"/>
              </w:rPr>
              <w:t xml:space="preserve"> here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Immanuel Kant, 18th c.</w:t>
            </w:r>
            <w:r>
              <w:rPr>
                <w:b w:val="0"/>
                <w:i w:val="0"/>
                <w:color w:val="222222"/>
                <w:sz w:val="18"/>
              </w:rPr>
              <w:t xml:space="preserve"> (book </w:t>
            </w:r>
            <w:r>
              <w:rPr>
                <w:b w:val="0"/>
                <w:i/>
                <w:color w:val="222222"/>
                <w:sz w:val="18"/>
              </w:rPr>
              <w:t>Anthropology</w:t>
            </w:r>
            <w:r>
              <w:rPr>
                <w:b w:val="0"/>
                <w:i w:val="0"/>
                <w:color w:val="222222"/>
                <w:sz w:val="18"/>
              </w:rPr>
              <w:t>)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a study describing/explaining the </w:t>
            </w:r>
            <w:r>
              <w:rPr>
                <w:b/>
                <w:i w:val="0"/>
                <w:color w:val="222222"/>
                <w:sz w:val="18"/>
              </w:rPr>
              <w:t>animal origins, and the social &amp; cultural development and progress of man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Landmark:</w:t>
            </w:r>
            <w:r>
              <w:rPr>
                <w:b w:val="0"/>
                <w:i w:val="0"/>
                <w:color w:val="222222"/>
                <w:sz w:val="18"/>
              </w:rPr>
              <w:t xml:space="preserve"> Kant was the </w:t>
            </w:r>
            <w:r>
              <w:rPr>
                <w:b/>
                <w:i w:val="0"/>
                <w:color w:val="222222"/>
                <w:sz w:val="18"/>
              </w:rPr>
              <w:t>first to identify that man has an ANIMAL ORIGIN and that his biological complexity is the result of EVOLUTION.</w:t>
            </w:r>
            <w:r>
              <w:rPr>
                <w:b w:val="0"/>
                <w:i w:val="0"/>
                <w:color w:val="222222"/>
                <w:sz w:val="18"/>
              </w:rPr>
              <w:t xml:space="preserve"> Bio-evolution + socio-cultural development fused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Encyclopaedia Britannica, early 19th c.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a discipline devoted to a </w:t>
            </w:r>
            <w:r>
              <w:rPr>
                <w:b/>
                <w:i w:val="0"/>
                <w:color w:val="222222"/>
                <w:sz w:val="18"/>
              </w:rPr>
              <w:t>"discourse on human nature"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Since human nature is multidimensional, this implies inquiry into </w:t>
            </w:r>
            <w:r>
              <w:rPr>
                <w:b/>
                <w:i w:val="0"/>
                <w:color w:val="222222"/>
                <w:sz w:val="18"/>
              </w:rPr>
              <w:t>biology + culture + society</w:t>
            </w:r>
            <w:r>
              <w:rPr>
                <w:b w:val="0"/>
                <w:i w:val="0"/>
                <w:color w:val="222222"/>
                <w:sz w:val="18"/>
              </w:rPr>
              <w:t xml:space="preserve"> — and names the interconnection explored via </w:t>
            </w:r>
            <w:r>
              <w:rPr>
                <w:b/>
                <w:i w:val="0"/>
                <w:color w:val="222222"/>
                <w:sz w:val="18"/>
              </w:rPr>
              <w:t>HOLISM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E. B. Tylor</w:t>
            </w:r>
            <w:r>
              <w:rPr>
                <w:b w:val="0"/>
                <w:i w:val="0"/>
                <w:color w:val="222222"/>
                <w:sz w:val="18"/>
              </w:rPr>
              <w:t xml:space="preserve"> (book </w:t>
            </w:r>
            <w:r>
              <w:rPr>
                <w:b w:val="0"/>
                <w:i/>
                <w:color w:val="222222"/>
                <w:sz w:val="18"/>
              </w:rPr>
              <w:t>Anthropology</w:t>
            </w:r>
            <w:r>
              <w:rPr>
                <w:b w:val="0"/>
                <w:i w:val="0"/>
                <w:color w:val="222222"/>
                <w:sz w:val="18"/>
              </w:rPr>
              <w:t>)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study of </w:t>
            </w:r>
            <w:r>
              <w:rPr>
                <w:b/>
                <w:i w:val="0"/>
                <w:color w:val="222222"/>
                <w:sz w:val="18"/>
              </w:rPr>
              <w:t>old remains, physical features, races, languages, customs and practices of PRIMITIVE peoples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Comprehensive in </w:t>
            </w:r>
            <w:r>
              <w:rPr>
                <w:b w:val="0"/>
                <w:i/>
                <w:color w:val="222222"/>
                <w:sz w:val="18"/>
              </w:rPr>
              <w:t>content</w:t>
            </w:r>
            <w:r>
              <w:rPr>
                <w:b w:val="0"/>
                <w:i w:val="0"/>
                <w:color w:val="222222"/>
                <w:sz w:val="18"/>
              </w:rPr>
              <w:t xml:space="preserve"> (remains, bodies, race, language, custom) BUT </w:t>
            </w:r>
            <w:r>
              <w:rPr>
                <w:b/>
                <w:i w:val="0"/>
                <w:color w:val="222222"/>
                <w:sz w:val="18"/>
              </w:rPr>
              <w:t>restricted scope to primitive peoples only</w:t>
            </w:r>
            <w:r>
              <w:rPr>
                <w:b w:val="0"/>
                <w:i w:val="0"/>
                <w:color w:val="222222"/>
                <w:sz w:val="18"/>
              </w:rPr>
              <w:t xml:space="preserve"> — the limitation later thinkers removed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Paul Broca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(emphasised) the scope </w:t>
            </w:r>
            <w:r>
              <w:rPr>
                <w:b/>
                <w:i w:val="0"/>
                <w:color w:val="222222"/>
                <w:sz w:val="18"/>
              </w:rPr>
              <w:t>extends even to modern cultures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Broke Tylor's "primitives-only" restriction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Malinowski, Radcliffe-Brown, Franz Boas, early 20th c.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the </w:t>
            </w:r>
            <w:r>
              <w:rPr>
                <w:b/>
                <w:i w:val="0"/>
                <w:color w:val="222222"/>
                <w:sz w:val="18"/>
              </w:rPr>
              <w:t>study of man at ALL levels of development</w:t>
            </w:r>
            <w:r>
              <w:rPr>
                <w:b w:val="0"/>
                <w:i w:val="0"/>
                <w:color w:val="222222"/>
                <w:sz w:val="18"/>
              </w:rPr>
              <w:t xml:space="preserve"> — biology, culture, society, </w:t>
            </w:r>
            <w:r>
              <w:rPr>
                <w:b/>
                <w:i w:val="0"/>
                <w:color w:val="222222"/>
                <w:sz w:val="18"/>
              </w:rPr>
              <w:t>throughout time and in all parts of the world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The mature definition.</w:t>
            </w:r>
            <w:r>
              <w:rPr>
                <w:b w:val="0"/>
                <w:i w:val="0"/>
                <w:color w:val="222222"/>
                <w:sz w:val="18"/>
              </w:rPr>
              <w:t xml:space="preserve"> Scope = universal (all peoples, all times). Anthropology becomes </w:t>
            </w:r>
            <w:r>
              <w:rPr>
                <w:b/>
                <w:i w:val="0"/>
                <w:color w:val="222222"/>
                <w:sz w:val="18"/>
              </w:rPr>
              <w:t>comprehensive, comparative, holistic, humanistic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Oxford Dictionary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"study of mankind, especially its </w:t>
            </w:r>
            <w:r>
              <w:rPr>
                <w:b/>
                <w:i w:val="0"/>
                <w:color w:val="222222"/>
                <w:sz w:val="18"/>
              </w:rPr>
              <w:t>societies and customs</w:t>
            </w:r>
            <w:r>
              <w:rPr>
                <w:b w:val="0"/>
                <w:i w:val="0"/>
                <w:color w:val="222222"/>
                <w:sz w:val="18"/>
              </w:rPr>
              <w:t xml:space="preserve">; study of </w:t>
            </w:r>
            <w:r>
              <w:rPr>
                <w:b/>
                <w:i w:val="0"/>
                <w:color w:val="222222"/>
                <w:sz w:val="18"/>
              </w:rPr>
              <w:t>structure and evolution of man as an animal</w:t>
            </w:r>
            <w:r>
              <w:rPr>
                <w:b w:val="0"/>
                <w:i w:val="0"/>
                <w:color w:val="222222"/>
                <w:sz w:val="18"/>
              </w:rPr>
              <w:t>"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Neatly captures both halves: socio-cultural + biological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Herskovits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"the study of </w:t>
            </w:r>
            <w:r>
              <w:rPr>
                <w:b/>
                <w:i w:val="0"/>
                <w:color w:val="222222"/>
                <w:sz w:val="18"/>
              </w:rPr>
              <w:t>man and his actions</w:t>
            </w:r>
            <w:r>
              <w:rPr>
                <w:b w:val="0"/>
                <w:i w:val="0"/>
                <w:color w:val="222222"/>
                <w:sz w:val="18"/>
              </w:rPr>
              <w:t>"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Compact behavioural framing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Jacobs &amp; Sterns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"the </w:t>
            </w:r>
            <w:r>
              <w:rPr>
                <w:b/>
                <w:i w:val="0"/>
                <w:color w:val="222222"/>
                <w:sz w:val="18"/>
              </w:rPr>
              <w:t>scientific</w:t>
            </w:r>
            <w:r>
              <w:rPr>
                <w:b w:val="0"/>
                <w:i w:val="0"/>
                <w:color w:val="222222"/>
                <w:sz w:val="18"/>
              </w:rPr>
              <w:t xml:space="preserve"> study of the </w:t>
            </w:r>
            <w:r>
              <w:rPr>
                <w:b/>
                <w:i w:val="0"/>
                <w:color w:val="222222"/>
                <w:sz w:val="18"/>
              </w:rPr>
              <w:t>physical, social and cultural</w:t>
            </w:r>
            <w:r>
              <w:rPr>
                <w:b w:val="0"/>
                <w:i w:val="0"/>
                <w:color w:val="222222"/>
                <w:sz w:val="18"/>
              </w:rPr>
              <w:t xml:space="preserve"> development and behaviour of human beings </w:t>
            </w:r>
            <w:r>
              <w:rPr>
                <w:b/>
                <w:i w:val="0"/>
                <w:color w:val="222222"/>
                <w:sz w:val="18"/>
              </w:rPr>
              <w:t>since their appearance on this earth</w:t>
            </w:r>
            <w:r>
              <w:rPr>
                <w:b w:val="0"/>
                <w:i w:val="0"/>
                <w:color w:val="222222"/>
                <w:sz w:val="18"/>
              </w:rPr>
              <w:t>"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Emphasises </w:t>
            </w:r>
            <w:r>
              <w:rPr>
                <w:b/>
                <w:i w:val="0"/>
                <w:color w:val="222222"/>
                <w:sz w:val="18"/>
              </w:rPr>
              <w:t>scientific</w:t>
            </w:r>
            <w:r>
              <w:rPr>
                <w:b w:val="0"/>
                <w:i w:val="0"/>
                <w:color w:val="222222"/>
                <w:sz w:val="18"/>
              </w:rPr>
              <w:t xml:space="preserve"> + full triad + full time-depth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through-line to state in any answer:</w:t>
      </w:r>
      <w:r>
        <w:t xml:space="preserve"> </w:t>
      </w:r>
      <w:r>
        <w:t xml:space="preserve">the definition moved</w:t>
      </w:r>
      <w:r>
        <w:t xml:space="preserve"> </w:t>
      </w:r>
      <w:r>
        <w:rPr>
          <w:bCs/>
          <w:b/>
        </w:rPr>
        <w:t xml:space="preserve">(a) from myth toward science</w:t>
      </w:r>
      <w:r>
        <w:t xml:space="preserve"> </w:t>
      </w:r>
      <w:r>
        <w:t xml:space="preserve">(Aristotle → Jacobs &amp; Sterns),</w:t>
      </w:r>
      <w:r>
        <w:t xml:space="preserve"> </w:t>
      </w:r>
      <w:r>
        <w:rPr>
          <w:bCs/>
          <w:b/>
        </w:rPr>
        <w:t xml:space="preserve">(b) from narrow toward universal scope</w:t>
      </w:r>
      <w:r>
        <w:t xml:space="preserve"> </w:t>
      </w:r>
      <w:r>
        <w:t xml:space="preserve">(Tylor’s</w:t>
      </w:r>
      <w:r>
        <w:t xml:space="preserve"> </w:t>
      </w:r>
      <w:r>
        <w:t xml:space="preserve">“</w:t>
      </w:r>
      <w:r>
        <w:t xml:space="preserve">primitives only</w:t>
      </w:r>
      <w:r>
        <w:t xml:space="preserve">”</w:t>
      </w:r>
      <w:r>
        <w:t xml:space="preserve"> </w:t>
      </w:r>
      <w:r>
        <w:t xml:space="preserve">→ Boas’s</w:t>
      </w:r>
      <w:r>
        <w:t xml:space="preserve"> </w:t>
      </w:r>
      <w:r>
        <w:t xml:space="preserve">“</w:t>
      </w:r>
      <w:r>
        <w:t xml:space="preserve">all peoples, all times</w:t>
      </w:r>
      <w:r>
        <w:t xml:space="preserve">”</w:t>
      </w:r>
      <w:r>
        <w:t xml:space="preserve">), and</w:t>
      </w:r>
      <w:r>
        <w:t xml:space="preserve"> </w:t>
      </w:r>
      <w:r>
        <w:rPr>
          <w:bCs/>
          <w:b/>
        </w:rPr>
        <w:t xml:space="preserve">(c) from a single aspect toward holism</w:t>
      </w:r>
      <w:r>
        <w:t xml:space="preserve"> </w:t>
      </w:r>
      <w:r>
        <w:t xml:space="preserve">(physical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moral → biology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culture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society interconnected).</w:t>
      </w:r>
      <w:r>
        <w:t xml:space="preserve"> </w:t>
      </w:r>
      <w:r>
        <w:rPr>
          <w:iCs/>
          <w:i/>
        </w:rPr>
        <w:t xml:space="preserve">Three vectors of growth in one timeline.</w:t>
      </w:r>
    </w:p>
    <w:p>
      <w:pPr>
        <w:pStyle w:val="BlockText"/>
      </w:pPr>
      <w:r>
        <w:rPr>
          <w:bCs/>
          <w:b/>
        </w:rPr>
        <w:t xml:space="preserve">[ADDITION — the single most important name-fact for prelims]</w:t>
      </w:r>
      <w:r>
        <w:t xml:space="preserve"> </w:t>
      </w:r>
      <w:r>
        <w:rPr>
          <w:bCs/>
          <w:b/>
        </w:rPr>
        <w:t xml:space="preserve">Kant is credited as the first to place man’s animal origin and evolution into the definition</w:t>
      </w:r>
      <w:r>
        <w:t xml:space="preserve"> </w:t>
      </w:r>
      <w:r>
        <w:t xml:space="preserve">— a favourite one-mark point. And note the irony worth flagging: your notes call</w:t>
      </w:r>
      <w:r>
        <w:t xml:space="preserve"> </w:t>
      </w:r>
      <w:r>
        <w:rPr>
          <w:bCs/>
          <w:b/>
        </w:rPr>
        <w:t xml:space="preserve">Aristotle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father of anthropology</w:t>
      </w:r>
      <w:r>
        <w:t xml:space="preserve">”</w:t>
      </w:r>
      <w:r>
        <w:t xml:space="preserve"> </w:t>
      </w:r>
      <w:r>
        <w:t xml:space="preserve">(for coining the term), while a different tradition calls</w:t>
      </w:r>
      <w:r>
        <w:t xml:space="preserve"> </w:t>
      </w:r>
      <w:r>
        <w:rPr>
          <w:bCs/>
          <w:b/>
        </w:rPr>
        <w:t xml:space="preserve">Paul Broca</w:t>
      </w:r>
      <w:r>
        <w:t xml:space="preserve"> </w:t>
      </w:r>
      <w:r>
        <w:t xml:space="preserve">a founder of</w:t>
      </w:r>
      <w:r>
        <w:t xml:space="preserve"> </w:t>
      </w:r>
      <w:r>
        <w:rPr>
          <w:iCs/>
          <w:i/>
        </w:rPr>
        <w:t xml:space="preserve">physical</w:t>
      </w:r>
      <w:r>
        <w:t xml:space="preserve"> </w:t>
      </w:r>
      <w:r>
        <w:t xml:space="preserve">anthropology and</w:t>
      </w:r>
      <w:r>
        <w:t xml:space="preserve"> </w:t>
      </w:r>
      <w:r>
        <w:rPr>
          <w:bCs/>
          <w:b/>
        </w:rPr>
        <w:t xml:space="preserve">Tylor</w:t>
      </w:r>
      <w:r>
        <w:t xml:space="preserve"> </w:t>
      </w:r>
      <w:r>
        <w:t xml:space="preserve">a founder of</w:t>
      </w:r>
      <w:r>
        <w:t xml:space="preserve"> </w:t>
      </w:r>
      <w:r>
        <w:rPr>
          <w:iCs/>
          <w:i/>
        </w:rPr>
        <w:t xml:space="preserve">cultural</w:t>
      </w:r>
      <w:r>
        <w:t xml:space="preserve"> </w:t>
      </w:r>
      <w:r>
        <w:t xml:space="preserve">anthropology. Different</w:t>
      </w:r>
      <w:r>
        <w:t xml:space="preserve"> </w:t>
      </w:r>
      <w:r>
        <w:t xml:space="preserve">“</w:t>
      </w:r>
      <w:r>
        <w:t xml:space="preserve">fathers</w:t>
      </w:r>
      <w:r>
        <w:t xml:space="preserve">”</w:t>
      </w:r>
      <w:r>
        <w:t xml:space="preserve"> </w:t>
      </w:r>
      <w:r>
        <w:t xml:space="preserve">for different reasons — examiners like this nuance.</w:t>
      </w:r>
    </w:p>
    <w:bookmarkEnd w:id="25"/>
    <w:bookmarkStart w:id="26" w:name="X50dccedf6b71553e488f1e51988da2d8bb29aa0"/>
    <w:p>
      <w:bookmarkStart w:id="7" w:name="_toc7"/>
      <w:pPr>
        <w:pStyle w:val="Heading2"/>
      </w:pPr>
      <w:r>
        <w:t xml:space="preserve">1.4 The conceptual core hiding inside the definitions</w:t>
      </w:r>
      <w:bookmarkEnd w:id="7"/>
    </w:p>
    <w:p>
      <w:pPr>
        <w:pStyle w:val="FirstParagraph"/>
      </w:pPr>
      <w:r>
        <w:t xml:space="preserve">Strip away the history and every mature definition converges on one claim:</w:t>
      </w:r>
    </w:p>
    <w:p>
      <w:pPr>
        <w:pStyle w:val="BlockText"/>
      </w:pPr>
      <w:r>
        <w:rPr>
          <w:bCs/>
          <w:b/>
        </w:rPr>
        <w:t xml:space="preserve">Anthropology studies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interconnection</w:t>
      </w:r>
      <w:r>
        <w:rPr>
          <w:bCs/>
          <w:b/>
        </w:rPr>
        <w:t xml:space="preserve"> </w:t>
      </w:r>
      <w:r>
        <w:rPr>
          <w:bCs/>
          <w:b/>
        </w:rPr>
        <w:t xml:space="preserve">of BIOLOGY, CULTURE and SOCIETY in the human being — an approach called HOLISM.</w:t>
      </w:r>
      <w:r>
        <w:t xml:space="preserve"> </w:t>
      </w:r>
      <w:r>
        <w:t xml:space="preserve">(Britannica’s</w:t>
      </w:r>
      <w:r>
        <w:t xml:space="preserve"> </w:t>
      </w:r>
      <w:r>
        <w:t xml:space="preserve">“</w:t>
      </w:r>
      <w:r>
        <w:t xml:space="preserve">discourse on human nature</w:t>
      </w:r>
      <w:r>
        <w:t xml:space="preserve">”</w:t>
      </w:r>
      <w:r>
        <w:t xml:space="preserve"> </w:t>
      </w:r>
      <w:r>
        <w:t xml:space="preserve">made this explicit.)</w:t>
      </w:r>
    </w:p>
    <w:p>
      <w:pPr>
        <w:pStyle w:val="FirstParagraph"/>
      </w:pPr>
      <w:r>
        <w:t xml:space="preserve">The causal logic the notes give (learn this chain — it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holism in one sentence):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Biological evolution of man → produced his cultural capacity → the cultural capacity produced human society.</w:t>
      </w:r>
      <w:r>
        <w:t xml:space="preserve"> </w:t>
      </w:r>
      <w:r>
        <w:rPr>
          <w:iCs/>
          <w:i/>
        </w:rPr>
        <w:t xml:space="preserve">Bio → culture → society.</w:t>
      </w:r>
      <w:r>
        <w:t xml:space="preserve"> </w:t>
      </w:r>
      <w:r>
        <w:t xml:space="preserve">Anthropology is the discipline that studies all three links</w:t>
      </w:r>
      <w:r>
        <w:t xml:space="preserve"> </w:t>
      </w:r>
      <w:r>
        <w:rPr>
          <w:iCs/>
          <w:i/>
        </w:rPr>
        <w:t xml:space="preserve">together</w:t>
      </w:r>
      <w:r>
        <w:t xml:space="preserve"> </w:t>
      </w:r>
      <w:r>
        <w:t xml:space="preserve">rather than any one in isolation.</w:t>
      </w:r>
    </w:p>
    <w:p>
      <w:pPr>
        <w:pStyle w:val="SourceCode"/>
      </w:pPr>
      <w:r>
        <w:rPr>
          <w:rStyle w:val="VerbatimChar"/>
        </w:rPr>
        <w:t xml:space="preserve">   BIOLOGICAL EVOLUTION ──▶ CULTURAL CAPACITY ──▶ HUMAN SOCIETY</w:t>
      </w:r>
      <w:r>
        <w:br/>
      </w:r>
      <w:r>
        <w:rPr>
          <w:rStyle w:val="VerbatimChar"/>
        </w:rPr>
        <w:t xml:space="preserve">        (Physical)            (Socio-cultural)       (Society)</w:t>
      </w:r>
      <w:r>
        <w:br/>
      </w:r>
      <w:r>
        <w:rPr>
          <w:rStyle w:val="VerbatimChar"/>
        </w:rPr>
        <w:t xml:space="preserve">        └───────────── studied TOGETHER = HOLISM ──────────────┘</w:t>
      </w:r>
    </w:p>
    <w:bookmarkEnd w:id="26"/>
    <w:bookmarkStart w:id="27" w:name="common-misconceptions-clear-these-now"/>
    <w:p>
      <w:bookmarkStart w:id="8" w:name="_toc8"/>
      <w:pPr>
        <w:pStyle w:val="Heading2"/>
      </w:pPr>
      <w:r>
        <w:t xml:space="preserve">1.5 Common misconceptions (clear these now)</w:t>
      </w:r>
      <w:bookmarkEnd w:id="8"/>
    </w:p>
    <w:p>
      <w:pPr>
        <w:numPr>
          <w:ilvl w:val="0"/>
          <w:numId w:val="1003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Anthropology = study of tribes / primitive people.</w:t>
      </w:r>
      <w:r>
        <w:t xml:space="preserve">”</w:t>
      </w:r>
      <w:r>
        <w:t xml:space="preserve"> </w:t>
      </w:r>
      <w:r>
        <w:t xml:space="preserve">→ ✓ That was</w:t>
      </w:r>
      <w:r>
        <w:t xml:space="preserve"> </w:t>
      </w:r>
      <w:r>
        <w:rPr>
          <w:bCs/>
          <w:b/>
        </w:rPr>
        <w:t xml:space="preserve">Tylor’s restricted view</w:t>
      </w:r>
      <w:r>
        <w:t xml:space="preserve">; since Broca and Boas, anthropology studies</w:t>
      </w:r>
      <w:r>
        <w:t xml:space="preserve"> </w:t>
      </w:r>
      <w:r>
        <w:rPr>
          <w:bCs/>
          <w:b/>
        </w:rPr>
        <w:t xml:space="preserve">all peoples at all levels, in all times and places</w:t>
      </w:r>
      <w:r>
        <w:t xml:space="preserve"> </w:t>
      </w:r>
      <w:r>
        <w:t xml:space="preserve">(Silicon Valley as much as an Amazon band).</w:t>
      </w:r>
    </w:p>
    <w:p>
      <w:pPr>
        <w:numPr>
          <w:ilvl w:val="0"/>
          <w:numId w:val="1003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Anthropology only studies the past.</w:t>
      </w:r>
      <w:r>
        <w:t xml:space="preserve">”</w:t>
      </w:r>
      <w:r>
        <w:t xml:space="preserve"> </w:t>
      </w:r>
      <w:r>
        <w:t xml:space="preserve">→ ✓ It studies past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present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looks to the future of mankind.</w:t>
      </w:r>
    </w:p>
    <w:p>
      <w:pPr>
        <w:numPr>
          <w:ilvl w:val="0"/>
          <w:numId w:val="1003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Anthropology is just sociology of odd societies.</w:t>
      </w:r>
      <w:r>
        <w:t xml:space="preserve">”</w:t>
      </w:r>
      <w:r>
        <w:t xml:space="preserve"> </w:t>
      </w:r>
      <w:r>
        <w:t xml:space="preserve">→ ✓ It is</w:t>
      </w:r>
      <w:r>
        <w:t xml:space="preserve"> </w:t>
      </w:r>
      <w:r>
        <w:rPr>
          <w:bCs/>
          <w:b/>
        </w:rPr>
        <w:t xml:space="preserve">holistic</w:t>
      </w:r>
      <w:r>
        <w:t xml:space="preserve"> </w:t>
      </w:r>
      <w:r>
        <w:t xml:space="preserve">(bio + culture + society + language + past), which sociology is not.</w:t>
      </w:r>
    </w:p>
    <w:p>
      <w:pPr>
        <w:numPr>
          <w:ilvl w:val="0"/>
          <w:numId w:val="1003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‘</w:t>
      </w:r>
      <w:r>
        <w:t xml:space="preserve">Study of man</w:t>
      </w:r>
      <w:r>
        <w:t xml:space="preserve">’</w:t>
      </w:r>
      <w:r>
        <w:t xml:space="preserve"> </w:t>
      </w:r>
      <w:r>
        <w:t xml:space="preserve">is the full definition.</w:t>
      </w:r>
      <w:r>
        <w:t xml:space="preserve">”</w:t>
      </w:r>
      <w:r>
        <w:t xml:space="preserve"> </w:t>
      </w:r>
      <w:r>
        <w:t xml:space="preserve">→ ✓ It is</w:t>
      </w:r>
      <w:r>
        <w:t xml:space="preserve"> </w:t>
      </w:r>
      <w:r>
        <w:t xml:space="preserve">“</w:t>
      </w:r>
      <w:r>
        <w:t xml:space="preserve">study of man</w:t>
      </w:r>
      <w:r>
        <w:t xml:space="preserve"> </w:t>
      </w:r>
      <w:r>
        <w:rPr>
          <w:bCs/>
          <w:b/>
        </w:rPr>
        <w:t xml:space="preserve">as a bio-social-cultural whole across all time and space</w:t>
      </w:r>
      <w:r>
        <w:t xml:space="preserve">.</w:t>
      </w:r>
      <w:r>
        <w:t xml:space="preserve">”</w:t>
      </w:r>
    </w:p>
    <w:bookmarkEnd w:id="27"/>
    <w:bookmarkStart w:id="28" w:name="connections"/>
    <w:p>
      <w:bookmarkStart w:id="9" w:name="_toc9"/>
      <w:pPr>
        <w:pStyle w:val="Heading2"/>
      </w:pPr>
      <w:r>
        <w:t xml:space="preserve">1.6 Connections</w:t>
      </w:r>
      <w:bookmarkEnd w:id="9"/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Backward:</w:t>
      </w:r>
      <w:r>
        <w:t xml:space="preserve"> </w:t>
      </w:r>
      <w:r>
        <w:t xml:space="preserve">none — this is the entry point to the whole subject.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Forward:</w:t>
      </w:r>
      <w:r>
        <w:t xml:space="preserve"> </w:t>
      </w:r>
      <w:r>
        <w:t xml:space="preserve">holism (bio→culture→society) →</w:t>
      </w:r>
      <w:r>
        <w:t xml:space="preserve"> </w:t>
      </w:r>
      <w:r>
        <w:rPr>
          <w:bCs/>
          <w:b/>
        </w:rPr>
        <w:t xml:space="preserve">the four branches</w:t>
      </w:r>
      <w:r>
        <w:t xml:space="preserve"> </w:t>
      </w:r>
      <w:r>
        <w:t xml:space="preserve">(Topic 5) and the</w:t>
      </w:r>
      <w:r>
        <w:t xml:space="preserve"> </w:t>
      </w:r>
      <w:r>
        <w:rPr>
          <w:bCs/>
          <w:b/>
        </w:rPr>
        <w:t xml:space="preserve">Holism topic</w:t>
      </w:r>
      <w:r>
        <w:t xml:space="preserve"> </w:t>
      </w:r>
      <w:r>
        <w:t xml:space="preserve">(Topic 6);</w:t>
      </w:r>
      <w:r>
        <w:t xml:space="preserve"> </w:t>
      </w:r>
      <w:r>
        <w:t xml:space="preserve">“</w:t>
      </w:r>
      <w:r>
        <w:t xml:space="preserve">all peoples/all times</w:t>
      </w:r>
      <w:r>
        <w:t xml:space="preserve">”</w:t>
      </w:r>
      <w:r>
        <w:t xml:space="preserve"> </w:t>
      </w:r>
      <w:r>
        <w:t xml:space="preserve">→ the</w:t>
      </w:r>
      <w:r>
        <w:t xml:space="preserve"> </w:t>
      </w:r>
      <w:r>
        <w:rPr>
          <w:bCs/>
          <w:b/>
        </w:rPr>
        <w:t xml:space="preserve">comparative &amp; historical methods</w:t>
      </w:r>
      <w:r>
        <w:t xml:space="preserve"> </w:t>
      </w:r>
      <w:r>
        <w:t xml:space="preserve">(Topic 2);</w:t>
      </w:r>
      <w:r>
        <w:t xml:space="preserve"> </w:t>
      </w:r>
      <w:r>
        <w:t xml:space="preserve">“</w:t>
      </w:r>
      <w:r>
        <w:t xml:space="preserve">man as animal + culture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natural-vs-social-science debate</w:t>
      </w:r>
      <w:r>
        <w:t xml:space="preserve"> </w:t>
      </w:r>
      <w:r>
        <w:t xml:space="preserve">(Topic 3); overlap of bio+culture+society →</w:t>
      </w:r>
      <w:r>
        <w:t xml:space="preserve"> </w:t>
      </w:r>
      <w:r>
        <w:rPr>
          <w:bCs/>
          <w:b/>
        </w:rPr>
        <w:t xml:space="preserve">relations with other disciplines</w:t>
      </w:r>
      <w:r>
        <w:t xml:space="preserve"> </w:t>
      </w:r>
      <w:r>
        <w:t xml:space="preserve">(Topic 4).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Sideways (within Anthropology):</w:t>
      </w:r>
      <w:r>
        <w:t xml:space="preserve"> </w:t>
      </w:r>
      <w:r>
        <w:t xml:space="preserve">Kant’s</w:t>
      </w:r>
      <w:r>
        <w:t xml:space="preserve"> </w:t>
      </w:r>
      <w:r>
        <w:t xml:space="preserve">“</w:t>
      </w:r>
      <w:r>
        <w:t xml:space="preserve">animal origin/evolution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Human Evolution</w:t>
      </w:r>
      <w:r>
        <w:t xml:space="preserve"> </w:t>
      </w:r>
      <w:r>
        <w:t xml:space="preserve">paper; Tylor’s</w:t>
      </w:r>
      <w:r>
        <w:t xml:space="preserve"> </w:t>
      </w:r>
      <w:r>
        <w:t xml:space="preserve">“</w:t>
      </w:r>
      <w:r>
        <w:t xml:space="preserve">culture</w:t>
      </w:r>
      <w:r>
        <w:t xml:space="preserve">”</w:t>
      </w:r>
      <w:r>
        <w:t xml:space="preserve"> </w:t>
      </w:r>
      <w:r>
        <w:t xml:space="preserve">→ the</w:t>
      </w:r>
      <w:r>
        <w:t xml:space="preserve"> </w:t>
      </w:r>
      <w:r>
        <w:rPr>
          <w:bCs/>
          <w:b/>
        </w:rPr>
        <w:t xml:space="preserve">Culture</w:t>
      </w:r>
      <w:r>
        <w:t xml:space="preserve"> </w:t>
      </w:r>
      <w:r>
        <w:t xml:space="preserve">chapter (Tylor’s famous 1871 definition of culture); Boas →</w:t>
      </w:r>
      <w:r>
        <w:t xml:space="preserve"> </w:t>
      </w:r>
      <w:r>
        <w:rPr>
          <w:bCs/>
          <w:b/>
        </w:rPr>
        <w:t xml:space="preserve">historical particularism</w:t>
      </w:r>
      <w:r>
        <w:t xml:space="preserve"> </w:t>
      </w:r>
      <w:r>
        <w:t xml:space="preserve">(theory paper).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Other papers:</w:t>
      </w:r>
      <w:r>
        <w:t xml:space="preserve"> </w:t>
      </w:r>
      <w:r>
        <w:rPr>
          <w:iCs/>
          <w:i/>
        </w:rPr>
        <w:t xml:space="preserve">Sociology</w:t>
      </w:r>
      <w:r>
        <w:t xml:space="preserve"> </w:t>
      </w:r>
      <w:r>
        <w:t xml:space="preserve">(definition &amp; scope of sociology, the anthropology–sociology split);</w:t>
      </w:r>
      <w:r>
        <w:t xml:space="preserve"> </w:t>
      </w:r>
      <w:r>
        <w:rPr>
          <w:iCs/>
          <w:i/>
        </w:rPr>
        <w:t xml:space="preserve">History</w:t>
      </w:r>
      <w:r>
        <w:t xml:space="preserve"> </w:t>
      </w:r>
      <w:r>
        <w:t xml:space="preserve">(the Enlightenment/exploration context of the discipline’s slow growth);</w:t>
      </w:r>
      <w:r>
        <w:t xml:space="preserve"> </w:t>
      </w:r>
      <w:r>
        <w:rPr>
          <w:iCs/>
          <w:i/>
        </w:rPr>
        <w:t xml:space="preserve">GS-I</w:t>
      </w:r>
      <w:r>
        <w:t xml:space="preserve"> </w:t>
      </w:r>
      <w:r>
        <w:t xml:space="preserve">(society, culture).</w:t>
      </w:r>
    </w:p>
    <w:p>
      <w:r>
        <w:pict>
          <v:rect style="width:0;height:1.5pt" o:hralign="center" o:hrstd="t" o:hr="t"/>
        </w:pict>
      </w:r>
    </w:p>
    <w:bookmarkEnd w:id="28"/>
    <w:bookmarkStart w:id="29" w:name="topic-1-example-bank-all-addition"/>
    <w:p>
      <w:bookmarkStart w:id="10" w:name="_toc10"/>
      <w:pPr>
        <w:pStyle w:val="Heading2"/>
      </w:pPr>
      <w:r>
        <w:t xml:space="preserve">✦ TOPIC 1 — EXAMPLE BANK</w:t>
      </w:r>
      <w:r>
        <w:t xml:space="preserve"> </w:t>
      </w:r>
      <w:r>
        <w:rPr>
          <w:iCs/>
          <w:i/>
        </w:rPr>
        <w:t xml:space="preserve">(all [ADDITION])</w:t>
      </w:r>
      <w:bookmarkEnd w:id="10"/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Anthropology = study of the whole human, not just tribes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Everyday:</w:t>
      </w:r>
      <w:r>
        <w:t xml:space="preserve"> </w:t>
      </w:r>
      <w:r>
        <w:t xml:space="preserve">an anthropologist can study a</w:t>
      </w:r>
      <w:r>
        <w:t xml:space="preserve"> </w:t>
      </w:r>
      <w:r>
        <w:rPr>
          <w:bCs/>
          <w:b/>
        </w:rPr>
        <w:t xml:space="preserve">Silicon Valley tech firm’s work culture</w:t>
      </w:r>
      <w:r>
        <w:t xml:space="preserve">,</w:t>
      </w:r>
      <w:r>
        <w:t xml:space="preserve"> </w:t>
      </w:r>
      <w:r>
        <w:rPr>
          <w:bCs/>
          <w:b/>
        </w:rPr>
        <w:t xml:space="preserve">Indian call-centre night-shift life</w:t>
      </w:r>
      <w:r>
        <w:t xml:space="preserve">, or</w:t>
      </w:r>
      <w:r>
        <w:t xml:space="preserve"> </w:t>
      </w:r>
      <w:r>
        <w:rPr>
          <w:bCs/>
          <w:b/>
        </w:rPr>
        <w:t xml:space="preserve">cricket fandom</w:t>
      </w:r>
      <w:r>
        <w:t xml:space="preserve"> </w:t>
      </w:r>
      <w:r>
        <w:t xml:space="preserve">— proving the discipline long outgrew Tylor’s</w:t>
      </w:r>
      <w:r>
        <w:t xml:space="preserve"> </w:t>
      </w:r>
      <w:r>
        <w:t xml:space="preserve">“</w:t>
      </w:r>
      <w:r>
        <w:t xml:space="preserve">primitives-only</w:t>
      </w:r>
      <w:r>
        <w:t xml:space="preserve">”</w:t>
      </w:r>
      <w:r>
        <w:t xml:space="preserve"> </w:t>
      </w:r>
      <w:r>
        <w:t xml:space="preserve">definition.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Anthropological Survey of India’s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People of India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project</w:t>
      </w:r>
      <w:r>
        <w:t xml:space="preserve"> </w:t>
      </w:r>
      <w:r>
        <w:t xml:space="preserve">documents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communities of India (tribal, caste, religious, urban) — living proof of the</w:t>
      </w:r>
      <w:r>
        <w:t xml:space="preserve"> </w:t>
      </w:r>
      <w:r>
        <w:t xml:space="preserve">“</w:t>
      </w:r>
      <w:r>
        <w:t xml:space="preserve">all peoples</w:t>
      </w:r>
      <w:r>
        <w:t xml:space="preserve">”</w:t>
      </w:r>
      <w:r>
        <w:t xml:space="preserve"> </w:t>
      </w:r>
      <w:r>
        <w:t xml:space="preserve">scope.</w:t>
      </w:r>
    </w:p>
    <w:p>
      <w:pPr>
        <w:pStyle w:val="FirstParagraph"/>
      </w:pPr>
      <w:r>
        <w:rPr>
          <w:bCs/>
          <w:b/>
        </w:rPr>
        <w:t xml:space="preserve">Myth → science (why anthropology arose):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Everyday:</w:t>
      </w:r>
      <w:r>
        <w:t xml:space="preserve"> </w:t>
      </w:r>
      <w:r>
        <w:t xml:space="preserve">questions once answered by</w:t>
      </w:r>
      <w:r>
        <w:t xml:space="preserve"> </w:t>
      </w:r>
      <w:r>
        <w:rPr>
          <w:bCs/>
          <w:b/>
        </w:rPr>
        <w:t xml:space="preserve">creation myths</w:t>
      </w:r>
      <w:r>
        <w:t xml:space="preserve"> </w:t>
      </w:r>
      <w:r>
        <w:t xml:space="preserve">(</w:t>
      </w:r>
      <w:r>
        <w:t xml:space="preserve">“</w:t>
      </w:r>
      <w:r>
        <w:t xml:space="preserve">where did we come from?</w:t>
      </w:r>
      <w:r>
        <w:t xml:space="preserve">”</w:t>
      </w:r>
      <w:r>
        <w:t xml:space="preserve">) are now approached through</w:t>
      </w:r>
      <w:r>
        <w:t xml:space="preserve"> </w:t>
      </w:r>
      <w:r>
        <w:rPr>
          <w:bCs/>
          <w:b/>
        </w:rPr>
        <w:t xml:space="preserve">fossil evidence and DNA</w:t>
      </w:r>
      <w:r>
        <w:t xml:space="preserve"> </w:t>
      </w:r>
      <w:r>
        <w:t xml:space="preserve">(e.g. the Out-of-Africa story) — the naturalistic turn the notes describe.</w:t>
      </w:r>
    </w:p>
    <w:p>
      <w:pPr>
        <w:pStyle w:val="FirstParagraph"/>
      </w:pPr>
      <w:r>
        <w:rPr>
          <w:bCs/>
          <w:b/>
        </w:rPr>
        <w:t xml:space="preserve">Kant’s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animal origin + evolution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t xml:space="preserve">Kant’s insight is vindicated by</w:t>
      </w:r>
      <w:r>
        <w:t xml:space="preserve"> </w:t>
      </w:r>
      <w:r>
        <w:rPr>
          <w:bCs/>
          <w:b/>
        </w:rPr>
        <w:t xml:space="preserve">Darwin’s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Descent of Man</w:t>
      </w:r>
      <w:r>
        <w:rPr>
          <w:bCs/>
          <w:b/>
        </w:rPr>
        <w:t xml:space="preserve"> </w:t>
      </w:r>
      <w:r>
        <w:rPr>
          <w:bCs/>
          <w:b/>
        </w:rPr>
        <w:t xml:space="preserve">(1871)</w:t>
      </w:r>
      <w:r>
        <w:t xml:space="preserve"> </w:t>
      </w:r>
      <w:r>
        <w:t xml:space="preserve">and by fossils like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Lucy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(Australopithecus afarensis)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Homo naledi</w:t>
      </w:r>
      <w:r>
        <w:t xml:space="preserve"> </w:t>
      </w:r>
      <w:r>
        <w:t xml:space="preserve">— biological origin made concrete.</w:t>
      </w:r>
      <w:r>
        <w:t xml:space="preserve"> </w:t>
      </w:r>
      <w:r>
        <w:rPr>
          <w:bCs/>
          <w:b/>
        </w:rPr>
        <w:t xml:space="preserve">[ADDITION]</w:t>
      </w:r>
    </w:p>
    <w:p>
      <w:pPr>
        <w:pStyle w:val="FirstParagraph"/>
      </w:pPr>
      <w:r>
        <w:rPr>
          <w:bCs/>
          <w:b/>
        </w:rPr>
        <w:t xml:space="preserve">Bio → culture → society chain (holism):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t xml:space="preserve">the human</w:t>
      </w:r>
      <w:r>
        <w:t xml:space="preserve"> </w:t>
      </w:r>
      <w:r>
        <w:rPr>
          <w:bCs/>
          <w:b/>
        </w:rPr>
        <w:t xml:space="preserve">bipedalism → free hands → tool-making (material culture) → cooperative group life</w:t>
      </w:r>
      <w:r>
        <w:t xml:space="preserve"> </w:t>
      </w:r>
      <w:r>
        <w:t xml:space="preserve">sequence is the causal chain in fossil/archaeological form.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t xml:space="preserve">studying a community like the</w:t>
      </w:r>
      <w:r>
        <w:t xml:space="preserve"> </w:t>
      </w:r>
      <w:r>
        <w:rPr>
          <w:bCs/>
          <w:b/>
        </w:rPr>
        <w:t xml:space="preserve">Jarawa of the Andamans</w:t>
      </w:r>
      <w:r>
        <w:t xml:space="preserve"> </w:t>
      </w:r>
      <w:r>
        <w:t xml:space="preserve">means looking at their biology (adaptation), culture (foraging knowledge), society (band organisation) and language</w:t>
      </w:r>
      <w:r>
        <w:t xml:space="preserve"> </w:t>
      </w:r>
      <w:r>
        <w:rPr>
          <w:iCs/>
          <w:i/>
        </w:rPr>
        <w:t xml:space="preserve">together</w:t>
      </w:r>
      <w:r>
        <w:t xml:space="preserve"> </w:t>
      </w:r>
      <w:r>
        <w:t xml:space="preserve">— holism in the field.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Father(s)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of anthropology: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t xml:space="preserve">Aristotle (coined the term),</w:t>
      </w:r>
      <w:r>
        <w:t xml:space="preserve"> </w:t>
      </w:r>
      <w:r>
        <w:rPr>
          <w:bCs/>
          <w:b/>
        </w:rPr>
        <w:t xml:space="preserve">Paul Broca</w:t>
      </w:r>
      <w:r>
        <w:t xml:space="preserve"> </w:t>
      </w:r>
      <w:r>
        <w:t xml:space="preserve">(physical anthropology; founded the first anthropological society, Paris 1859),</w:t>
      </w:r>
      <w:r>
        <w:t xml:space="preserve"> </w:t>
      </w:r>
      <w:r>
        <w:rPr>
          <w:bCs/>
          <w:b/>
        </w:rPr>
        <w:t xml:space="preserve">E. B. Tylor</w:t>
      </w:r>
      <w:r>
        <w:t xml:space="preserve"> </w:t>
      </w:r>
      <w:r>
        <w:t xml:space="preserve">(cultural anthropology). Different founders for different branches.</w:t>
      </w:r>
      <w:r>
        <w:t xml:space="preserve"> </w:t>
      </w:r>
      <w:r>
        <w:rPr>
          <w:bCs/>
          <w:b/>
        </w:rPr>
        <w:t xml:space="preserve">[ADDITION]</w:t>
      </w:r>
    </w:p>
    <w:p>
      <w:r>
        <w:pict>
          <v:rect style="width:0;height:1.5pt" o:hralign="center" o:hrstd="t" o:hr="t"/>
        </w:pict>
      </w:r>
    </w:p>
    <w:bookmarkEnd w:id="29"/>
    <w:bookmarkStart w:id="30" w:name="topic-1-revision-capsule"/>
    <w:p>
      <w:bookmarkStart w:id="11" w:name="_toc11"/>
      <w:pPr>
        <w:pStyle w:val="Heading2"/>
      </w:pPr>
      <w:r>
        <w:t xml:space="preserve">★ TOPIC 1 — REVISION CAPSULE</w:t>
      </w:r>
      <w:bookmarkEnd w:id="11"/>
    </w:p>
    <w:p>
      <w:pPr>
        <w:pStyle w:val="FirstParagraph"/>
      </w:pPr>
      <w:r>
        <w:rPr>
          <w:bCs/>
          <w:b/>
        </w:rPr>
        <w:t xml:space="preserve">One-line definition:</w:t>
      </w:r>
      <w:r>
        <w:t xml:space="preserve"> </w:t>
      </w:r>
      <w:r>
        <w:t xml:space="preserve">Anthropology (Greek</w:t>
      </w:r>
      <w:r>
        <w:t xml:space="preserve"> </w:t>
      </w:r>
      <w:r>
        <w:rPr>
          <w:iCs/>
          <w:i/>
        </w:rPr>
        <w:t xml:space="preserve">anthropos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logos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study of humanity</w:t>
      </w:r>
      <w:r>
        <w:t xml:space="preserve">”</w:t>
      </w:r>
      <w:r>
        <w:t xml:space="preserve">) is the</w:t>
      </w:r>
      <w:r>
        <w:t xml:space="preserve"> </w:t>
      </w:r>
      <w:r>
        <w:rPr>
          <w:bCs/>
          <w:b/>
        </w:rPr>
        <w:t xml:space="preserve">scientific, holistic study of the human being as a biological, social and cultural whole, across all times and all places</w:t>
      </w:r>
      <w:r>
        <w:t xml:space="preserve"> </w:t>
      </w:r>
      <w:r>
        <w:t xml:space="preserve">— a definition that evolved from Aristotle’s</w:t>
      </w:r>
      <w:r>
        <w:t xml:space="preserve"> </w:t>
      </w:r>
      <w:r>
        <w:t xml:space="preserve">“</w:t>
      </w:r>
      <w:r>
        <w:t xml:space="preserve">gossip about man,</w:t>
      </w:r>
      <w:r>
        <w:t xml:space="preserve">”</w:t>
      </w:r>
      <w:r>
        <w:t xml:space="preserve"> </w:t>
      </w:r>
      <w:r>
        <w:t xml:space="preserve">through Kant’s insight into man’s animal/evolutionary origin, and Tylor’s primitives-only scope, to Boas/Malinowski/Radcliffe-Brown’s mature</w:t>
      </w:r>
      <w:r>
        <w:t xml:space="preserve"> </w:t>
      </w:r>
      <w:r>
        <w:t xml:space="preserve">“</w:t>
      </w:r>
      <w:r>
        <w:t xml:space="preserve">study of man at all levels of development.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UPSC keywords:</w:t>
      </w:r>
      <w:r>
        <w:t xml:space="preserve"> </w:t>
      </w:r>
      <w:r>
        <w:t xml:space="preserve">anthropos + logos · study of humanity · biology + culture + society · holism · Aristotle (</w:t>
      </w:r>
      <w:r>
        <w:t xml:space="preserve">“</w:t>
      </w:r>
      <w:r>
        <w:t xml:space="preserve">gossip</w:t>
      </w:r>
      <w:r>
        <w:t xml:space="preserve">”</w:t>
      </w:r>
      <w:r>
        <w:t xml:space="preserve">/father) · German universities (physical &amp; moral being) · Kant (animal origin + evolution; first to note it) · Encyclopaedia Britannica (discourse on human nature) · Tylor (primitive peoples — restricted scope) · Paul Broca (extends to modern) · Boas/Malinowski/Radcliffe-Brown (all levels of development) · Oxford/Herskovits/Jacobs &amp; Sterns · comprehensive-comparative-holistic-humanistic · myth → science.</w:t>
      </w:r>
    </w:p>
    <w:p>
      <w:pPr>
        <w:pStyle w:val="BodyText"/>
      </w:pPr>
      <w:r>
        <w:rPr>
          <w:bCs/>
          <w:b/>
        </w:rPr>
        <w:t xml:space="preserve">Memory tricks: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Definition triad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BCS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</w:t>
      </w:r>
      <w:r>
        <w:t xml:space="preserve">iology +</w:t>
      </w:r>
      <w:r>
        <w:t xml:space="preserve"> </w:t>
      </w:r>
      <w:r>
        <w:rPr>
          <w:bCs/>
          <w:b/>
        </w:rPr>
        <w:t xml:space="preserve">C</w:t>
      </w:r>
      <w:r>
        <w:t xml:space="preserve">ulture +</w:t>
      </w:r>
      <w:r>
        <w:t xml:space="preserve"> </w:t>
      </w:r>
      <w:r>
        <w:rPr>
          <w:bCs/>
          <w:b/>
        </w:rPr>
        <w:t xml:space="preserve">S</w:t>
      </w:r>
      <w:r>
        <w:t xml:space="preserve">ociety (held together by Holism).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Evolution of scope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narrow→universal, myth→science, part→whole.</w:t>
      </w:r>
      <w:r>
        <w:rPr>
          <w:bCs/>
          <w:b/>
        </w:rP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Kant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evolution man</w:t>
      </w:r>
      <w:r>
        <w:rPr>
          <w:bCs/>
          <w:b/>
        </w:rPr>
        <w:t xml:space="preserve">”</w:t>
      </w:r>
      <w:r>
        <w:t xml:space="preserve"> </w:t>
      </w:r>
      <w:r>
        <w:t xml:space="preserve">(first to put animal origin + evolution in the definition).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Tylor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Tribe-lor</w:t>
      </w:r>
      <w:r>
        <w:rPr>
          <w:bCs/>
          <w:b/>
        </w:rPr>
        <w:t xml:space="preserve">”</w:t>
      </w:r>
      <w:r>
        <w:t xml:space="preserve"> </w:t>
      </w:r>
      <w:r>
        <w:t xml:space="preserve">(restricted anthropology to primitive/tribal peoples).</w:t>
      </w:r>
    </w:p>
    <w:p>
      <w:pPr>
        <w:pStyle w:val="FirstParagraph"/>
      </w:pPr>
      <w:r>
        <w:rPr>
          <w:bCs/>
          <w:b/>
        </w:rPr>
        <w:t xml:space="preserve">Flowchart:</w:t>
      </w:r>
      <w:r>
        <w:t xml:space="preserve"> </w:t>
      </w:r>
      <w:r>
        <w:rPr>
          <w:rStyle w:val="VerbatimChar"/>
        </w:rPr>
        <w:t xml:space="preserve">Human curiosity (myth) → naturalistic science (anthropology) → defines the human as BIO + CULTURE + SOCIETY → scope widens (Aristotle→Kant→Tylor→Broca→Boas) → mature discipline: holistic, comparative, all peoples/all times.</w:t>
      </w:r>
    </w:p>
    <w:p>
      <w:pPr>
        <w:pStyle w:val="BodyText"/>
      </w:pPr>
      <w:r>
        <w:rPr>
          <w:bCs/>
          <w:b/>
        </w:rPr>
        <w:t xml:space="preserve">Thinkers:</w:t>
      </w:r>
      <w:r>
        <w:t xml:space="preserve"> </w:t>
      </w:r>
      <w:r>
        <w:t xml:space="preserve">Aristotle (term/</w:t>
      </w:r>
      <w:r>
        <w:t xml:space="preserve">“</w:t>
      </w:r>
      <w:r>
        <w:t xml:space="preserve">gossip</w:t>
      </w:r>
      <w:r>
        <w:t xml:space="preserve">”</w:t>
      </w:r>
      <w:r>
        <w:t xml:space="preserve">) · Kant (animal origin + evolution) · Tylor (primitive-scope; also</w:t>
      </w:r>
      <w:r>
        <w:t xml:space="preserve"> </w:t>
      </w:r>
      <w:r>
        <w:rPr>
          <w:iCs/>
          <w:i/>
        </w:rPr>
        <w:t xml:space="preserve">culture</w:t>
      </w:r>
      <w:r>
        <w:t xml:space="preserve">) · Broca (extends to modern; physical anthropology) · Boas, Malinowski, Radcliffe-Brown (</w:t>
      </w:r>
      <w:r>
        <w:t xml:space="preserve">“</w:t>
      </w:r>
      <w:r>
        <w:t xml:space="preserve">all levels of development</w:t>
      </w:r>
      <w:r>
        <w:t xml:space="preserve">”</w:t>
      </w:r>
      <w:r>
        <w:t xml:space="preserve">) · Herskovits, Jacobs &amp; Sterns, Oxford Dictionary (compact modern definitions) · Haviland (curiosity as origin).</w:t>
      </w:r>
    </w:p>
    <w:p>
      <w:pPr>
        <w:pStyle w:val="BodyText"/>
      </w:pPr>
      <w:r>
        <w:rPr>
          <w:bCs/>
          <w:b/>
        </w:rPr>
        <w:t xml:space="preserve">Important examples:</w:t>
      </w:r>
      <w:r>
        <w:t xml:space="preserve"> </w:t>
      </w:r>
      <w:r>
        <w:t xml:space="preserve">People of India project (all communities); Silicon Valley / urban ethnography (not just tribes); Kant → Darwin/</w:t>
      </w:r>
      <w:r>
        <w:t xml:space="preserve">“</w:t>
      </w:r>
      <w:r>
        <w:t xml:space="preserve">Lucy</w:t>
      </w:r>
      <w:r>
        <w:t xml:space="preserve">”</w:t>
      </w:r>
      <w:r>
        <w:t xml:space="preserve"> </w:t>
      </w:r>
      <w:r>
        <w:t xml:space="preserve">(animal origin); Jarawa studied holistically.</w:t>
      </w:r>
    </w:p>
    <w:p>
      <w:pPr>
        <w:pStyle w:val="BodyText"/>
      </w:pPr>
      <w:r>
        <w:rPr>
          <w:bCs/>
          <w:b/>
        </w:rPr>
        <w:t xml:space="preserve">Static–current linkage: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all peoples/all times</w:t>
      </w:r>
      <w:r>
        <w:t xml:space="preserve">”</w:t>
      </w:r>
      <w:r>
        <w:t xml:space="preserve"> </w:t>
      </w:r>
      <w:r>
        <w:t xml:space="preserve">scope underlies contemporary sub-fields like</w:t>
      </w:r>
      <w:r>
        <w:t xml:space="preserve"> </w:t>
      </w:r>
      <w:r>
        <w:rPr>
          <w:bCs/>
          <w:b/>
        </w:rPr>
        <w:t xml:space="preserve">digital anthropology, corporate/consumer anthropology, and anthropology of globalisation</w:t>
      </w:r>
      <w:r>
        <w:t xml:space="preserve"> </w:t>
      </w:r>
      <w:r>
        <w:t xml:space="preserve">— anthropology studying WhatsApp, migration, and AI-era work.</w:t>
      </w:r>
      <w:r>
        <w:t xml:space="preserve"> </w:t>
      </w:r>
      <w:r>
        <w:rPr>
          <w:bCs/>
          <w:b/>
        </w:rPr>
        <w:t xml:space="preserve">[ADDITION]</w:t>
      </w:r>
    </w:p>
    <w:p>
      <w:pPr>
        <w:pStyle w:val="BodyText"/>
      </w:pPr>
      <w:r>
        <w:rPr>
          <w:bCs/>
          <w:b/>
        </w:rPr>
        <w:t xml:space="preserve">PYQ linkage:</w:t>
      </w:r>
      <w:r>
        <w:t xml:space="preserve"> </w:t>
      </w:r>
      <w:r>
        <w:t xml:space="preserve">“</w:t>
      </w:r>
      <w:r>
        <w:t xml:space="preserve">Define anthropology and trace the development of its scope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Anthropology is the study of humanity in its entirety – discuss</w:t>
      </w:r>
      <w:r>
        <w:t xml:space="preserve">”</w:t>
      </w:r>
      <w:r>
        <w:t xml:space="preserve">; short notes on the etymology/definition.</w:t>
      </w:r>
      <w:r>
        <w:t xml:space="preserve"> </w:t>
      </w:r>
      <w:r>
        <w:rPr>
          <w:bCs/>
          <w:b/>
        </w:rPr>
        <w:t xml:space="preserve">[ADDITION — verify exact year in a PYQ compilation.]</w:t>
      </w:r>
    </w:p>
    <w:p>
      <w:pPr>
        <w:pStyle w:val="BodyText"/>
      </w:pPr>
      <w:r>
        <w:rPr>
          <w:bCs/>
          <w:b/>
        </w:rPr>
        <w:t xml:space="preserve">150-word Mains framework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Trace the evolution of the meaning and scope of anthropology.</w:t>
      </w:r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Etymology:</w:t>
      </w:r>
      <w:r>
        <w:t xml:space="preserve"> </w:t>
      </w:r>
      <w:r>
        <w:rPr>
          <w:iCs/>
          <w:i/>
        </w:rPr>
        <w:t xml:space="preserve">anthropos + logos</w:t>
      </w:r>
      <w:r>
        <w:t xml:space="preserve"> </w:t>
      </w:r>
      <w:r>
        <w:t xml:space="preserve">= study of humanity; but really the study of man as a bio-social-cultural whole.</w:t>
      </w:r>
    </w:p>
    <w:p>
      <w:pPr>
        <w:numPr>
          <w:ilvl w:val="0"/>
          <w:numId w:val="1011"/>
        </w:numPr>
        <w:pStyle w:val="Compact"/>
      </w:pPr>
      <w:r>
        <w:t xml:space="preserve">Why it grew slowly: restricted geographical mobility + poor understanding of non-European cultures.</w:t>
      </w:r>
    </w:p>
    <w:p>
      <w:pPr>
        <w:numPr>
          <w:ilvl w:val="0"/>
          <w:numId w:val="1011"/>
        </w:numPr>
        <w:pStyle w:val="Compact"/>
      </w:pPr>
      <w:r>
        <w:t xml:space="preserve">The chronological ladder: Aristotle (</w:t>
      </w:r>
      <w:r>
        <w:t xml:space="preserve">“</w:t>
      </w:r>
      <w:r>
        <w:t xml:space="preserve">gossip</w:t>
      </w:r>
      <w:r>
        <w:t xml:space="preserve">”</w:t>
      </w:r>
      <w:r>
        <w:t xml:space="preserve">/coiner) → German universities (man as physical &amp; moral being) → Kant (first to add animal origin + evolution) → Britannica (discourse on human nature → holism) → Tylor (comprehensive content but scope restricted to primitives) → Broca (extends to modern) → Boas/Malinowski/Radcliffe-Brown (study of man at all levels of development).</w:t>
      </w:r>
    </w:p>
    <w:p>
      <w:pPr>
        <w:numPr>
          <w:ilvl w:val="0"/>
          <w:numId w:val="1011"/>
        </w:numPr>
        <w:pStyle w:val="Compact"/>
      </w:pPr>
      <w:r>
        <w:t xml:space="preserve">Three vectors of growth: myth → science; narrow → universal scope; single aspect → holism (bio → culture → society).</w:t>
      </w:r>
    </w:p>
    <w:p>
      <w:pPr>
        <w:numPr>
          <w:ilvl w:val="0"/>
          <w:numId w:val="1011"/>
        </w:numPr>
        <w:pStyle w:val="Compact"/>
      </w:pPr>
      <w:r>
        <w:t xml:space="preserve">Conclusion: anthropology matured into a comprehensive, comparative, holistic, humanistic science of humanity across all times and places — the definition that grounds its four branches and its relevance today.</w:t>
      </w:r>
    </w:p>
    <w:bookmarkEnd w:id="30"/>
    <w:bookmarkEnd w:id="31"/>
    <w:bookmarkStart w:id="46" w:name="Xb9a2d579ff8ec611131e24c78f17173738c7526"/>
    <w:p>
      <w:bookmarkStart w:id="12" w:name="_toc12"/>
      <w:pPr>
        <w:pStyle w:val="Heading1"/>
      </w:pPr>
      <w:r>
        <w:t xml:space="preserve">TOPIC 2 — THE NATURE &amp; SCOPE OF ANTHROPOLOGICAL INQUIRY; THE UNIQUE THEMES</w:t>
      </w:r>
      <w:bookmarkEnd w:id="12"/>
    </w:p>
    <w:p>
      <w:pPr>
        <w:pStyle w:val="BlockText"/>
      </w:pPr>
      <w:r>
        <w:rPr>
          <w:bCs/>
          <w:b/>
        </w:rPr>
        <w:t xml:space="preserve">To understand this, first hold Topic 1</w:t>
      </w:r>
      <w:r>
        <w:t xml:space="preserve"> </w:t>
      </w:r>
      <w:r>
        <w:t xml:space="preserve">(anthropology = holistic study of the whole human, all times/places). This topic answers the next question:</w:t>
      </w:r>
      <w:r>
        <w:t xml:space="preserve"> </w:t>
      </w:r>
      <w:r>
        <w:rPr>
          <w:iCs/>
          <w:i/>
        </w:rPr>
        <w:t xml:space="preserve">given that vast subject, HOW does anthropology actually work, and what makes its way of working different from every other discipline?</w:t>
      </w:r>
      <w:r>
        <w:t xml:space="preserve"> </w:t>
      </w:r>
      <w:r>
        <w:t xml:space="preserve">The answer is a distinctive</w:t>
      </w:r>
      <w:r>
        <w:t xml:space="preserve"> </w:t>
      </w:r>
      <w:r>
        <w:rPr>
          <w:bCs/>
          <w:b/>
        </w:rPr>
        <w:t xml:space="preserve">method-personality</w:t>
      </w:r>
      <w:r>
        <w:t xml:space="preserve"> </w:t>
      </w:r>
      <w:r>
        <w:t xml:space="preserve">— holistic, comparative, historical, fieldwork-based.</w:t>
      </w:r>
    </w:p>
    <w:bookmarkStart w:id="32" w:name="the-central-problem-and-the-scope"/>
    <w:p>
      <w:bookmarkStart w:id="13" w:name="_toc13"/>
      <w:pPr>
        <w:pStyle w:val="Heading2"/>
      </w:pPr>
      <w:r>
        <w:t xml:space="preserve">2.1 The central problem and the scope</w:t>
      </w:r>
      <w:bookmarkEnd w:id="13"/>
    </w:p>
    <w:p>
      <w:pPr>
        <w:pStyle w:val="FirstParagraph"/>
      </w:pPr>
      <w:r>
        <w:rPr>
          <w:bCs/>
          <w:b/>
        </w:rPr>
        <w:t xml:space="preserve">The central problem of anthropology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explanation of humanity.</w:t>
      </w:r>
      <w:r>
        <w:rPr>
          <w:bCs/>
          <w:b/>
        </w:rPr>
        <w:t xml:space="preserve">”</w:t>
      </w:r>
      <w:r>
        <w:t xml:space="preserve"> </w:t>
      </w:r>
      <w:r>
        <w:t xml:space="preserve">Anthropologists seek to understand: the</w:t>
      </w:r>
      <w:r>
        <w:t xml:space="preserve"> </w:t>
      </w:r>
      <w:r>
        <w:rPr>
          <w:bCs/>
          <w:b/>
        </w:rPr>
        <w:t xml:space="preserve">origin and development of the species</w:t>
      </w:r>
      <w:r>
        <w:t xml:space="preserve">, the way humans</w:t>
      </w:r>
      <w:r>
        <w:t xml:space="preserve"> </w:t>
      </w:r>
      <w:r>
        <w:rPr>
          <w:bCs/>
          <w:b/>
        </w:rPr>
        <w:t xml:space="preserve">form groups and develop distinctive ways of life (culture)</w:t>
      </w:r>
      <w:r>
        <w:t xml:space="preserve">, and the</w:t>
      </w:r>
      <w:r>
        <w:t xml:space="preserve"> </w:t>
      </w:r>
      <w:r>
        <w:rPr>
          <w:bCs/>
          <w:b/>
        </w:rPr>
        <w:t xml:space="preserve">limitations and potentials inherent in humanity.</w:t>
      </w:r>
      <w:r>
        <w:t xml:space="preserve"> </w:t>
      </w:r>
      <w:r>
        <w:t xml:space="preserve">Scope =</w:t>
      </w:r>
      <w:r>
        <w:t xml:space="preserve"> </w:t>
      </w:r>
      <w:r>
        <w:rPr>
          <w:bCs/>
          <w:b/>
        </w:rPr>
        <w:t xml:space="preserve">all human beings, past and present, with all their works and activities.</w:t>
      </w:r>
    </w:p>
    <w:p>
      <w:pPr>
        <w:pStyle w:val="BodyText"/>
      </w:pPr>
      <w:r>
        <w:rPr>
          <w:bCs/>
          <w:b/>
        </w:rPr>
        <w:t xml:space="preserve">The scope is total on two axes (memorise — this is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scope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answer):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TIME axis:</w:t>
      </w:r>
      <w:r>
        <w:t xml:space="preserve"> </w:t>
      </w:r>
      <w:r>
        <w:t xml:space="preserve">as interested in the</w:t>
      </w:r>
      <w:r>
        <w:t xml:space="preserve"> </w:t>
      </w:r>
      <w:r>
        <w:rPr>
          <w:bCs/>
          <w:b/>
        </w:rPr>
        <w:t xml:space="preserve">earliest forms of humanity</w:t>
      </w:r>
      <w:r>
        <w:t xml:space="preserve"> </w:t>
      </w:r>
      <w:r>
        <w:t xml:space="preserve">as in</w:t>
      </w:r>
      <w:r>
        <w:t xml:space="preserve"> </w:t>
      </w:r>
      <w:r>
        <w:rPr>
          <w:bCs/>
          <w:b/>
        </w:rPr>
        <w:t xml:space="preserve">contemporary</w:t>
      </w:r>
      <w:r>
        <w:t xml:space="preserve"> </w:t>
      </w:r>
      <w:r>
        <w:t xml:space="preserve">forms —</w:t>
      </w:r>
      <w:r>
        <w:t xml:space="preserve"> </w:t>
      </w:r>
      <w:r>
        <w:t xml:space="preserve">“</w:t>
      </w:r>
      <w:r>
        <w:t xml:space="preserve">from the earliest times for which any record survives, to the present.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SPACE/scale axis:</w:t>
      </w:r>
      <w:r>
        <w:t xml:space="preserve"> </w:t>
      </w:r>
      <w:r>
        <w:t xml:space="preserve">as interested in</w:t>
      </w:r>
      <w:r>
        <w:t xml:space="preserve"> </w:t>
      </w:r>
      <w:r>
        <w:rPr>
          <w:bCs/>
          <w:b/>
        </w:rPr>
        <w:t xml:space="preserve">small, distant populations</w:t>
      </w:r>
      <w:r>
        <w:t xml:space="preserve"> </w:t>
      </w:r>
      <w:r>
        <w:t xml:space="preserve">as in</w:t>
      </w:r>
      <w:r>
        <w:t xml:space="preserve"> </w:t>
      </w:r>
      <w:r>
        <w:rPr>
          <w:bCs/>
          <w:b/>
        </w:rPr>
        <w:t xml:space="preserve">large, close</w:t>
      </w:r>
      <w:r>
        <w:t xml:space="preserve"> </w:t>
      </w:r>
      <w:r>
        <w:t xml:space="preserve">ones.</w:t>
      </w:r>
      <w:r>
        <w:t xml:space="preserve"> </w:t>
      </w:r>
      <w:r>
        <w:rPr>
          <w:iCs/>
          <w:i/>
        </w:rPr>
        <w:t xml:space="preserve">(Data sources: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world of today and the fragmentary remains of its past.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bookmarkEnd w:id="32"/>
    <w:bookmarkStart w:id="33" w:name="Xa0f20c06e87eede27bb65b7e50763510e24ed08"/>
    <w:p>
      <w:bookmarkStart w:id="14" w:name="_toc14"/>
      <w:pPr>
        <w:pStyle w:val="Heading2"/>
      </w:pPr>
      <w:r>
        <w:t xml:space="preserve">2.2 What makes anthropology DIFFERENT from other</w:t>
      </w:r>
      <w:r>
        <w:t xml:space="preserve"> </w:t>
      </w:r>
      <w:r>
        <w:t xml:space="preserve">“</w:t>
      </w:r>
      <w:r>
        <w:t xml:space="preserve">human</w:t>
      </w:r>
      <w:r>
        <w:t xml:space="preserve">”</w:t>
      </w:r>
      <w:r>
        <w:t xml:space="preserve"> </w:t>
      </w:r>
      <w:r>
        <w:t xml:space="preserve">disciplines?</w:t>
      </w:r>
      <w:bookmarkEnd w:id="14"/>
    </w:p>
    <w:p>
      <w:pPr>
        <w:pStyle w:val="FirstParagraph"/>
      </w:pPr>
      <w:r>
        <w:t xml:space="preserve">Many disciplines study humanity —</w:t>
      </w:r>
      <w:r>
        <w:t xml:space="preserve"> </w:t>
      </w:r>
      <w:r>
        <w:rPr>
          <w:bCs/>
          <w:b/>
        </w:rPr>
        <w:t xml:space="preserve">anatomy</w:t>
      </w:r>
      <w:r>
        <w:t xml:space="preserve"> </w:t>
      </w:r>
      <w:r>
        <w:t xml:space="preserve">(physical structure),</w:t>
      </w:r>
      <w:r>
        <w:t xml:space="preserve"> </w:t>
      </w:r>
      <w:r>
        <w:rPr>
          <w:bCs/>
          <w:b/>
        </w:rPr>
        <w:t xml:space="preserve">physiology, embryology, medicine</w:t>
      </w:r>
      <w:r>
        <w:t xml:space="preserve"> </w:t>
      </w:r>
      <w:r>
        <w:t xml:space="preserve">(aspects of the human condition), the</w:t>
      </w:r>
      <w:r>
        <w:t xml:space="preserve"> </w:t>
      </w:r>
      <w:r>
        <w:rPr>
          <w:bCs/>
          <w:b/>
        </w:rPr>
        <w:t xml:space="preserve">social sciences</w:t>
      </w:r>
      <w:r>
        <w:t xml:space="preserve"> </w:t>
      </w:r>
      <w:r>
        <w:t xml:space="preserve">(social aspects), the</w:t>
      </w:r>
      <w:r>
        <w:t xml:space="preserve"> </w:t>
      </w:r>
      <w:r>
        <w:rPr>
          <w:bCs/>
          <w:b/>
        </w:rPr>
        <w:t xml:space="preserve">humanities</w:t>
      </w:r>
      <w:r>
        <w:t xml:space="preserve"> </w:t>
      </w:r>
      <w:r>
        <w:t xml:space="preserve">(art, music, literature, drama — the works of humanity). So what is anthropology’s</w:t>
      </w:r>
      <w:r>
        <w:t xml:space="preserve"> </w:t>
      </w:r>
      <w:r>
        <w:rPr>
          <w:iCs/>
          <w:i/>
        </w:rPr>
        <w:t xml:space="preserve">unique role</w:t>
      </w:r>
      <w:r>
        <w:t xml:space="preserve">?</w:t>
      </w:r>
    </w:p>
    <w:p>
      <w:pPr>
        <w:pStyle w:val="BlockText"/>
      </w:pPr>
      <w:r>
        <w:rPr>
          <w:bCs/>
          <w:b/>
        </w:rPr>
        <w:t xml:space="preserve">The answer (the single most quotable line of this topic):</w:t>
      </w:r>
      <w:r>
        <w:t xml:space="preserve"> </w:t>
      </w:r>
      <w:r>
        <w:t xml:space="preserve">anthropology’s special role lies in its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unique combination of HOLISTIC, HISTORICAL and COMPARATIVE methods.</w:t>
      </w:r>
      <w:r>
        <w:rPr>
          <w:bCs/>
          <w:b/>
        </w:rPr>
        <w:t xml:space="preserve">”</w:t>
      </w:r>
      <w:r>
        <w:t xml:space="preserve"> </w:t>
      </w:r>
      <w:r>
        <w:t xml:space="preserve">No other discipline combines all three on the whole human.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insistence on</w:t>
      </w:r>
      <w:r>
        <w:t xml:space="preserve"> </w:t>
      </w:r>
      <w:r>
        <w:rPr>
          <w:bCs/>
          <w:b/>
        </w:rPr>
        <w:t xml:space="preserve">holism/comparison</w:t>
      </w:r>
      <w:r>
        <w:t xml:space="preserve"> </w:t>
      </w:r>
      <w:r>
        <w:t xml:space="preserve">specifically? Because comparing ways of life across the world and across time is what lets anthropology find: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what is UNIVERSAL to all humanity,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what is GENERAL to groups of societies,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what is DISTINCTIVE of particular societies.</w:t>
      </w:r>
    </w:p>
    <w:p>
      <w:pPr>
        <w:pStyle w:val="BlockText"/>
      </w:pPr>
      <w:r>
        <w:rPr>
          <w:bCs/>
          <w:b/>
        </w:rPr>
        <w:t xml:space="preserve">This three-level payoff (universal / general / particular) is the deepest justification for the comparative method — learn it verbatim; it recurs across the whole syllabus.</w:t>
      </w:r>
    </w:p>
    <w:bookmarkEnd w:id="33"/>
    <w:bookmarkStart w:id="41" w:name="X4028de6082f90e10f0c8e879b797f2d3a04bb98"/>
    <w:p>
      <w:bookmarkStart w:id="15" w:name="_toc15"/>
      <w:pPr>
        <w:pStyle w:val="Heading2"/>
      </w:pPr>
      <w:r>
        <w:t xml:space="preserve">2.3 The SIX Unique Themes of Anthropological Research (the heart of this topic)</w:t>
      </w:r>
      <w:bookmarkEnd w:id="15"/>
    </w:p>
    <w:p>
      <w:pPr>
        <w:pStyle w:val="FirstParagraph"/>
      </w:pPr>
      <w:r>
        <w:t xml:space="preserve">This is the most examinable list in the chapter. Don’t memorise six flat points — understand what problem each theme solves.</w:t>
      </w:r>
    </w:p>
    <w:bookmarkStart w:id="34" w:name="theme-1-the-comparative-theme"/>
    <w:p>
      <w:pPr>
        <w:pStyle w:val="Heading3"/>
      </w:pPr>
      <w:r>
        <w:t xml:space="preserve">Theme 1 — The COMPARATIVE Theme</w:t>
      </w:r>
    </w:p>
    <w:p>
      <w:pPr>
        <w:pStyle w:val="FirstParagraph"/>
      </w:pPr>
      <w:r>
        <w:rPr>
          <w:bCs/>
          <w:b/>
        </w:rPr>
        <w:t xml:space="preserve">Origin:</w:t>
      </w:r>
      <w:r>
        <w:t xml:space="preserve"> </w:t>
      </w:r>
      <w:r>
        <w:t xml:space="preserve">when anthropology and sociology</w:t>
      </w:r>
      <w:r>
        <w:t xml:space="preserve"> </w:t>
      </w:r>
      <w:r>
        <w:rPr>
          <w:bCs/>
          <w:b/>
        </w:rPr>
        <w:t xml:space="preserve">split in the mid-19th century</w:t>
      </w:r>
      <w:r>
        <w:t xml:space="preserve">, sociologists focused on</w:t>
      </w:r>
      <w:r>
        <w:t xml:space="preserve"> </w:t>
      </w:r>
      <w:r>
        <w:rPr>
          <w:bCs/>
          <w:b/>
        </w:rPr>
        <w:t xml:space="preserve">European society</w:t>
      </w:r>
      <w:r>
        <w:t xml:space="preserve">, while anthropologists</w:t>
      </w:r>
      <w:r>
        <w:t xml:space="preserve"> </w:t>
      </w:r>
      <w:r>
        <w:rPr>
          <w:bCs/>
          <w:b/>
        </w:rPr>
        <w:t xml:space="preserve">compared cultures worldwide, living and dead.</w:t>
      </w:r>
      <w:r>
        <w:t xml:space="preserve"> </w:t>
      </w:r>
      <w:r>
        <w:t xml:space="preserve">Comparison is anthropology’s birthmark, rooted in the</w:t>
      </w:r>
      <w:r>
        <w:t xml:space="preserve"> </w:t>
      </w:r>
      <w:r>
        <w:rPr>
          <w:bCs/>
          <w:b/>
        </w:rPr>
        <w:t xml:space="preserve">evolutionary concerns</w:t>
      </w:r>
      <w:r>
        <w:t xml:space="preserve"> </w:t>
      </w:r>
      <w:r>
        <w:t xml:space="preserve">of 19th-c. anthropology.</w:t>
      </w:r>
    </w:p>
    <w:p>
      <w:pPr>
        <w:pStyle w:val="BodyText"/>
      </w:pPr>
      <w:r>
        <w:rPr>
          <w:bCs/>
          <w:b/>
        </w:rPr>
        <w:t xml:space="preserve">Its two dimensions (a favourite distinction — learn precisely):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3840"/>
        <w:gridCol w:w="384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Dimension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What it compares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What it reveals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Synchronic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data across a </w:t>
            </w:r>
            <w:r>
              <w:rPr>
                <w:b/>
                <w:i w:val="0"/>
                <w:color w:val="222222"/>
                <w:sz w:val="18"/>
              </w:rPr>
              <w:t>wide geographical area at ONE point in time</w:t>
            </w:r>
            <w:r>
              <w:rPr>
                <w:b w:val="0"/>
                <w:i w:val="0"/>
                <w:color w:val="222222"/>
                <w:sz w:val="18"/>
              </w:rPr>
              <w:t xml:space="preserve"> ("same-time")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human </w:t>
            </w:r>
            <w:r>
              <w:rPr>
                <w:b/>
                <w:i w:val="0"/>
                <w:color w:val="222222"/>
                <w:sz w:val="18"/>
              </w:rPr>
              <w:t>biological &amp; behavioural REGULARITIES</w:t>
            </w:r>
            <w:r>
              <w:rPr>
                <w:b w:val="0"/>
                <w:i w:val="0"/>
                <w:color w:val="222222"/>
                <w:sz w:val="18"/>
              </w:rPr>
              <w:t xml:space="preserve"> (what is common now)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Diachronic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data over an </w:t>
            </w:r>
            <w:r>
              <w:rPr>
                <w:b/>
                <w:i w:val="0"/>
                <w:color w:val="222222"/>
                <w:sz w:val="18"/>
              </w:rPr>
              <w:t>extended TIME period in a limited area</w:t>
            </w:r>
            <w:r>
              <w:rPr>
                <w:b w:val="0"/>
                <w:i w:val="0"/>
                <w:color w:val="222222"/>
                <w:sz w:val="18"/>
              </w:rPr>
              <w:t xml:space="preserve"> ("through-time")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biological &amp; </w:t>
            </w:r>
            <w:r>
              <w:rPr>
                <w:b/>
                <w:i w:val="0"/>
                <w:color w:val="222222"/>
                <w:sz w:val="18"/>
              </w:rPr>
              <w:t>socio-cultural EVOLUTION</w:t>
            </w:r>
            <w:r>
              <w:rPr>
                <w:b w:val="0"/>
                <w:i w:val="0"/>
                <w:color w:val="222222"/>
                <w:sz w:val="18"/>
              </w:rPr>
              <w:t xml:space="preserve"> (how things changed)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synthesise information to derive</w:t>
      </w:r>
      <w:r>
        <w:t xml:space="preserve"> </w:t>
      </w:r>
      <w:r>
        <w:rPr>
          <w:bCs/>
          <w:b/>
        </w:rPr>
        <w:t xml:space="preserve">scientific laws describing human life-processes.</w:t>
      </w:r>
    </w:p>
    <w:p>
      <w:pPr>
        <w:pStyle w:val="BlockText"/>
      </w:pPr>
      <w:r>
        <w:rPr>
          <w:bCs/>
          <w:b/>
        </w:rPr>
        <w:t xml:space="preserve">Memory hook:</w:t>
      </w:r>
      <w:r>
        <w:t xml:space="preserve"> </w:t>
      </w:r>
      <w:r>
        <w:rPr>
          <w:iCs/>
          <w:i/>
        </w:rPr>
        <w:t xml:space="preserve">SYN</w:t>
      </w:r>
      <w:r>
        <w:t xml:space="preserve">chronic =</w:t>
      </w:r>
      <w:r>
        <w:t xml:space="preserve"> </w:t>
      </w:r>
      <w:r>
        <w:rPr>
          <w:iCs/>
          <w:i/>
        </w:rPr>
        <w:t xml:space="preserve">S</w:t>
      </w:r>
      <w:r>
        <w:t xml:space="preserve">ame time (across space);</w:t>
      </w:r>
      <w:r>
        <w:t xml:space="preserve"> </w:t>
      </w:r>
      <w:r>
        <w:rPr>
          <w:iCs/>
          <w:i/>
        </w:rPr>
        <w:t xml:space="preserve">DIA</w:t>
      </w:r>
      <w:r>
        <w:t xml:space="preserve">chronic =</w:t>
      </w:r>
      <w:r>
        <w:t xml:space="preserve"> </w:t>
      </w:r>
      <w:r>
        <w:rPr>
          <w:iCs/>
          <w:i/>
        </w:rPr>
        <w:t xml:space="preserve">D</w:t>
      </w:r>
      <w:r>
        <w:t xml:space="preserve">evelopment through time.</w:t>
      </w:r>
      <w:r>
        <w:t xml:space="preserve"> </w:t>
      </w:r>
      <w:r>
        <w:rPr>
          <w:bCs/>
          <w:b/>
        </w:rPr>
        <w:t xml:space="preserve">[ADDITION — Greek: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syn-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together/same,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dia-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through.</w:t>
      </w:r>
      <w:r>
        <w:rPr>
          <w:bCs/>
          <w:b/>
        </w:rPr>
        <w:t xml:space="preserve">”</w:t>
      </w:r>
      <w:r>
        <w:rPr>
          <w:bCs/>
          <w:b/>
        </w:rPr>
        <w:t xml:space="preserve">]</w:t>
      </w:r>
    </w:p>
    <w:bookmarkEnd w:id="34"/>
    <w:bookmarkStart w:id="35" w:name="theme-2-the-holistic-theme"/>
    <w:p>
      <w:pPr>
        <w:pStyle w:val="Heading3"/>
      </w:pPr>
      <w:r>
        <w:t xml:space="preserve">Theme 2 — The HOLISTIC Theme</w:t>
      </w:r>
    </w:p>
    <w:p>
      <w:pPr>
        <w:pStyle w:val="FirstParagraph"/>
      </w:pPr>
      <w:r>
        <w:rPr>
          <w:bCs/>
          <w:b/>
        </w:rPr>
        <w:t xml:space="preserve">The definition:</w:t>
      </w:r>
      <w:r>
        <w:t xml:space="preserve"> </w:t>
      </w:r>
      <w:r>
        <w:t xml:space="preserve">unlike sociologists, anthropologists study human behaviour</w:t>
      </w:r>
      <w:r>
        <w:t xml:space="preserve"> </w:t>
      </w:r>
      <w:r>
        <w:rPr>
          <w:bCs/>
          <w:b/>
        </w:rPr>
        <w:t xml:space="preserve">within the entire context of their lives</w:t>
      </w:r>
      <w:r>
        <w:t xml:space="preserve"> </w:t>
      </w:r>
      <w:r>
        <w:t xml:space="preserve">— examining human beings/groups in terms of their</w:t>
      </w:r>
      <w:r>
        <w:t xml:space="preserve"> </w:t>
      </w:r>
      <w:r>
        <w:rPr>
          <w:bCs/>
          <w:b/>
        </w:rPr>
        <w:t xml:space="preserve">entire life patterns.</w:t>
      </w:r>
      <w:r>
        <w:t xml:space="preserve"> </w:t>
      </w:r>
      <w:r>
        <w:t xml:space="preserve">Anthropologists</w:t>
      </w:r>
      <w:r>
        <w:t xml:space="preserve"> </w:t>
      </w:r>
      <w:r>
        <w:rPr>
          <w:bCs/>
          <w:b/>
        </w:rPr>
        <w:t xml:space="preserve">resist simplistic (reductionist) explanations</w:t>
      </w:r>
      <w:r>
        <w:t xml:space="preserve">, drawing on biology, psychology, sociology, ecology, and more.</w:t>
      </w:r>
    </w:p>
    <w:p>
      <w:pPr>
        <w:pStyle w:val="BodyText"/>
      </w:pPr>
      <w:r>
        <w:rPr>
          <w:bCs/>
          <w:b/>
        </w:rPr>
        <w:t xml:space="preserve">Its modern extension — the SYSTEMS perspective (since the 1950s):</w:t>
      </w:r>
      <w:r>
        <w:t xml:space="preserve"> </w:t>
      </w:r>
      <w:r>
        <w:t xml:space="preserve">anthropology investigates the</w:t>
      </w:r>
      <w:r>
        <w:t xml:space="preserve"> </w:t>
      </w:r>
      <w:r>
        <w:rPr>
          <w:bCs/>
          <w:b/>
        </w:rPr>
        <w:t xml:space="preserve">relationship between biological, environmental, social and cultural systems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processes that maintain these interrelationships.</w:t>
      </w:r>
      <w:r>
        <w:t xml:space="preserve"> </w:t>
      </w:r>
      <w:r>
        <w:rPr>
          <w:iCs/>
          <w:i/>
        </w:rPr>
        <w:t xml:space="preserve">(Holism upgraded into systems thinking.)</w:t>
      </w:r>
    </w:p>
    <w:p>
      <w:pPr>
        <w:pStyle w:val="BlockText"/>
      </w:pPr>
      <w:r>
        <w:rPr>
          <w:bCs/>
          <w:b/>
        </w:rPr>
        <w:t xml:space="preserve">[ADDITION — cross-link]</w:t>
      </w:r>
      <w:r>
        <w:t xml:space="preserve"> </w:t>
      </w:r>
      <w:r>
        <w:t xml:space="preserve">This</w:t>
      </w:r>
      <w:r>
        <w:t xml:space="preserve"> </w:t>
      </w:r>
      <w:r>
        <w:t xml:space="preserve">“</w:t>
      </w:r>
      <w:r>
        <w:t xml:space="preserve">systems perspective</w:t>
      </w:r>
      <w:r>
        <w:t xml:space="preserve">”</w:t>
      </w:r>
      <w:r>
        <w:t xml:space="preserve"> </w:t>
      </w:r>
      <w:r>
        <w:t xml:space="preserve">is the intellectual root of</w:t>
      </w:r>
      <w:r>
        <w:t xml:space="preserve"> </w:t>
      </w:r>
      <w:r>
        <w:rPr>
          <w:bCs/>
          <w:b/>
        </w:rPr>
        <w:t xml:space="preserve">Ecological/Cultural-ecology anthropology</w:t>
      </w:r>
      <w:r>
        <w:t xml:space="preserve"> </w:t>
      </w:r>
      <w:r>
        <w:t xml:space="preserve">(Julian Steward, Roy Rappaport’s</w:t>
      </w:r>
      <w:r>
        <w:t xml:space="preserve"> </w:t>
      </w:r>
      <w:r>
        <w:rPr>
          <w:iCs/>
          <w:i/>
        </w:rPr>
        <w:t xml:space="preserve">Pigs for the Ancestors</w:t>
      </w:r>
      <w:r>
        <w:t xml:space="preserve">) — flag it; it connects to the theory paper.</w:t>
      </w:r>
    </w:p>
    <w:bookmarkEnd w:id="35"/>
    <w:bookmarkStart w:id="36" w:name="theme-3-ethnography-and-fieldwork"/>
    <w:p>
      <w:pPr>
        <w:pStyle w:val="Heading3"/>
      </w:pPr>
      <w:r>
        <w:t xml:space="preserve">Theme 3 — ETHNOGRAPHY and FIELDWORK</w:t>
      </w:r>
    </w:p>
    <w:p>
      <w:pPr>
        <w:pStyle w:val="FirstParagraph"/>
      </w:pPr>
      <w:r>
        <w:rPr>
          <w:bCs/>
          <w:b/>
        </w:rPr>
        <w:t xml:space="preserve">The methodological signature.</w:t>
      </w:r>
      <w:r>
        <w:t xml:space="preserve"> </w:t>
      </w:r>
      <w:r>
        <w:t xml:space="preserve">Anthropology is</w:t>
      </w:r>
      <w:r>
        <w:t xml:space="preserve"> </w:t>
      </w:r>
      <w:r>
        <w:rPr>
          <w:iCs/>
          <w:i/>
        </w:rPr>
        <w:t xml:space="preserve">most renowned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fieldwork and ethnographic studies</w:t>
      </w:r>
      <w:r>
        <w:t xml:space="preserve"> </w:t>
      </w:r>
      <w:r>
        <w:t xml:space="preserve">— in-depth, first-hand analyses. Range: from</w:t>
      </w:r>
      <w:r>
        <w:t xml:space="preserve"> </w:t>
      </w:r>
      <w:r>
        <w:rPr>
          <w:bCs/>
          <w:b/>
        </w:rPr>
        <w:t xml:space="preserve">tribal communities in India’s Northeast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Silicon Valley tech culture.</w:t>
      </w:r>
      <w:r>
        <w:t xml:space="preserve"> </w:t>
      </w:r>
      <w:r>
        <w:rPr>
          <w:iCs/>
          <w:i/>
        </w:rPr>
        <w:t xml:space="preserve">(Same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all peoples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scope from Topic 1, now as method.)</w:t>
      </w:r>
    </w:p>
    <w:p>
      <w:pPr>
        <w:pStyle w:val="BlockText"/>
      </w:pPr>
      <w:r>
        <w:rPr>
          <w:bCs/>
          <w:b/>
        </w:rPr>
        <w:t xml:space="preserve">[ADDITION]</w:t>
      </w:r>
      <w:r>
        <w:t xml:space="preserve"> </w:t>
      </w:r>
      <w:r>
        <w:t xml:space="preserve">Ethnography = the</w:t>
      </w:r>
      <w:r>
        <w:t xml:space="preserve"> </w:t>
      </w:r>
      <w:r>
        <w:rPr>
          <w:iCs/>
          <w:i/>
        </w:rPr>
        <w:t xml:space="preserve">written account</w:t>
      </w:r>
      <w:r>
        <w:t xml:space="preserve"> </w:t>
      </w:r>
      <w:r>
        <w:t xml:space="preserve">of a culture produced through fieldwork;</w:t>
      </w:r>
      <w:r>
        <w:t xml:space="preserve"> </w:t>
      </w:r>
      <w:r>
        <w:rPr>
          <w:bCs/>
          <w:b/>
        </w:rPr>
        <w:t xml:space="preserve">Malinowski</w:t>
      </w:r>
      <w:r>
        <w:t xml:space="preserve"> </w:t>
      </w:r>
      <w:r>
        <w:t xml:space="preserve">(Trobriand Islands) is the founder of modern intensive fieldwork; the</w:t>
      </w:r>
      <w:r>
        <w:t xml:space="preserve"> </w:t>
      </w:r>
      <w:r>
        <w:rPr>
          <w:iCs/>
          <w:i/>
        </w:rPr>
        <w:t xml:space="preserve">comparison</w:t>
      </w:r>
      <w:r>
        <w:t xml:space="preserve"> </w:t>
      </w:r>
      <w:r>
        <w:t xml:space="preserve">of many ethnographies =</w:t>
      </w:r>
      <w:r>
        <w:t xml:space="preserve"> </w:t>
      </w:r>
      <w:r>
        <w:rPr>
          <w:bCs/>
          <w:b/>
        </w:rPr>
        <w:t xml:space="preserve">ethnology.</w:t>
      </w:r>
      <w:r>
        <w:t xml:space="preserve"> </w:t>
      </w:r>
      <w:r>
        <w:t xml:space="preserve">(The ethnography/ethnology pair is developed fully in Topic 5.)</w:t>
      </w:r>
    </w:p>
    <w:bookmarkEnd w:id="36"/>
    <w:bookmarkStart w:id="37" w:name="theme-4-the-case-study-method"/>
    <w:p>
      <w:pPr>
        <w:pStyle w:val="Heading3"/>
      </w:pPr>
      <w:r>
        <w:t xml:space="preserve">Theme 4 — The CASE STUDY Method</w:t>
      </w:r>
    </w:p>
    <w:p>
      <w:pPr>
        <w:pStyle w:val="FirstParagraph"/>
      </w:pPr>
      <w:r>
        <w:t xml:space="preserve">Anthropology often focuses on</w:t>
      </w:r>
      <w:r>
        <w:t xml:space="preserve"> </w:t>
      </w:r>
      <w:r>
        <w:rPr>
          <w:bCs/>
          <w:b/>
        </w:rPr>
        <w:t xml:space="preserve">pre-industrial groups in remote regions</w:t>
      </w:r>
      <w:r>
        <w:t xml:space="preserve">; researchers</w:t>
      </w:r>
      <w:r>
        <w:t xml:space="preserve"> </w:t>
      </w:r>
      <w:r>
        <w:rPr>
          <w:bCs/>
          <w:b/>
        </w:rPr>
        <w:t xml:space="preserve">immerse themselves</w:t>
      </w:r>
      <w:r>
        <w:t xml:space="preserve"> </w:t>
      </w:r>
      <w:r>
        <w:t xml:space="preserve">in daily affairs using</w:t>
      </w:r>
      <w:r>
        <w:t xml:space="preserve"> </w:t>
      </w:r>
      <w:r>
        <w:rPr>
          <w:bCs/>
          <w:b/>
        </w:rPr>
        <w:t xml:space="preserve">participant observation.</w:t>
      </w:r>
      <w:r>
        <w:t xml:space="preserve"> </w:t>
      </w:r>
      <w:r>
        <w:t xml:space="preserve">Involves</w:t>
      </w:r>
      <w:r>
        <w:t xml:space="preserve"> </w:t>
      </w:r>
      <w:r>
        <w:rPr>
          <w:bCs/>
          <w:b/>
        </w:rPr>
        <w:t xml:space="preserve">detailed descriptions</w:t>
      </w:r>
      <w:r>
        <w:t xml:space="preserve"> </w:t>
      </w:r>
      <w:r>
        <w:t xml:space="preserve">of specific groups/languages/sites/fossil populations.</w:t>
      </w:r>
      <w:r>
        <w:t xml:space="preserve"> </w:t>
      </w:r>
      <w:r>
        <w:rPr>
          <w:bCs/>
          <w:b/>
        </w:rPr>
        <w:t xml:space="preserve">Emphasises concrete detail and PARTICULARISTIC research.</w:t>
      </w:r>
    </w:p>
    <w:p>
      <w:pPr>
        <w:pStyle w:val="BlockText"/>
      </w:pPr>
      <w:r>
        <w:rPr>
          <w:bCs/>
          <w:b/>
        </w:rPr>
        <w:t xml:space="preserve">Note the tension (examinable):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case-study/particularistic</w:t>
      </w:r>
      <w:r>
        <w:t xml:space="preserve"> </w:t>
      </w:r>
      <w:r>
        <w:t xml:space="preserve">theme (deep detail on ONE group) sits in creative tension with the</w:t>
      </w:r>
      <w:r>
        <w:t xml:space="preserve"> </w:t>
      </w:r>
      <w:r>
        <w:rPr>
          <w:iCs/>
          <w:i/>
        </w:rPr>
        <w:t xml:space="preserve">comparative</w:t>
      </w:r>
      <w:r>
        <w:t xml:space="preserve"> </w:t>
      </w:r>
      <w:r>
        <w:t xml:space="preserve">theme (patterns across MANY groups). Good anthropology does both — deep cases</w:t>
      </w:r>
      <w:r>
        <w:t xml:space="preserve"> </w:t>
      </w:r>
      <w:r>
        <w:rPr>
          <w:iCs/>
          <w:i/>
        </w:rPr>
        <w:t xml:space="preserve">feeding</w:t>
      </w:r>
      <w:r>
        <w:t xml:space="preserve"> </w:t>
      </w:r>
      <w:r>
        <w:t xml:space="preserve">broad comparison.</w:t>
      </w:r>
      <w:r>
        <w:t xml:space="preserve"> </w:t>
      </w:r>
      <w:r>
        <w:rPr>
          <w:bCs/>
          <w:b/>
        </w:rPr>
        <w:t xml:space="preserve">[ADDITION]</w:t>
      </w:r>
    </w:p>
    <w:bookmarkEnd w:id="37"/>
    <w:bookmarkStart w:id="38" w:name="theme-5-the-emic-etic-theme"/>
    <w:p>
      <w:pPr>
        <w:pStyle w:val="Heading3"/>
      </w:pPr>
      <w:r>
        <w:t xml:space="preserve">Theme 5 — The EMIC &amp; ETIC Theme</w:t>
      </w:r>
    </w:p>
    <w:p>
      <w:pPr>
        <w:pStyle w:val="FirstParagraph"/>
      </w:pPr>
      <w:r>
        <w:t xml:space="preserve">The problem: anthropologists must</w:t>
      </w:r>
      <w:r>
        <w:t xml:space="preserve"> </w:t>
      </w:r>
      <w:r>
        <w:rPr>
          <w:bCs/>
          <w:b/>
        </w:rPr>
        <w:t xml:space="preserve">translate the cultural world of their subjects into the idiom of Western knowledge</w:t>
      </w:r>
      <w:r>
        <w:t xml:space="preserve"> </w:t>
      </w:r>
      <w:r>
        <w:t xml:space="preserve">without distorting it. The solution — keep two viewpoints separate: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3840"/>
        <w:gridCol w:w="384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Term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Viewpoint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EMIC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the </w:t>
            </w:r>
            <w:r>
              <w:rPr>
                <w:b/>
                <w:i w:val="0"/>
                <w:color w:val="222222"/>
                <w:sz w:val="18"/>
              </w:rPr>
              <w:t>insider's / subject's</w:t>
            </w:r>
            <w:r>
              <w:rPr>
                <w:b w:val="0"/>
                <w:i w:val="0"/>
                <w:color w:val="222222"/>
                <w:sz w:val="18"/>
              </w:rPr>
              <w:t xml:space="preserve"> perspective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the culture as understood by the </w:t>
            </w:r>
            <w:r>
              <w:rPr>
                <w:b/>
                <w:i w:val="0"/>
                <w:color w:val="222222"/>
                <w:sz w:val="18"/>
              </w:rPr>
              <w:t>people being studied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ETIC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the </w:t>
            </w:r>
            <w:r>
              <w:rPr>
                <w:b/>
                <w:i w:val="0"/>
                <w:color w:val="222222"/>
                <w:sz w:val="18"/>
              </w:rPr>
              <w:t>outsider's / analyst's</w:t>
            </w:r>
            <w:r>
              <w:rPr>
                <w:b w:val="0"/>
                <w:i w:val="0"/>
                <w:color w:val="222222"/>
                <w:sz w:val="18"/>
              </w:rPr>
              <w:t xml:space="preserve"> perspective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the culture as described by </w:t>
            </w:r>
            <w:r>
              <w:rPr>
                <w:b/>
                <w:i w:val="0"/>
                <w:color w:val="222222"/>
                <w:sz w:val="18"/>
              </w:rPr>
              <w:t>Western social science / the anthropologist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keeping them separate is</w:t>
      </w:r>
      <w:r>
        <w:t xml:space="preserve"> </w:t>
      </w:r>
      <w:r>
        <w:rPr>
          <w:iCs/>
          <w:i/>
        </w:rPr>
        <w:t xml:space="preserve">crucial</w:t>
      </w:r>
      <w:r>
        <w:t xml:space="preserve"> </w:t>
      </w:r>
      <w:r>
        <w:t xml:space="preserve">for comprehending the subjects’ world accurately and</w:t>
      </w:r>
      <w:r>
        <w:t xml:space="preserve"> </w:t>
      </w:r>
      <w:r>
        <w:rPr>
          <w:bCs/>
          <w:b/>
        </w:rPr>
        <w:t xml:space="preserve">avoiding confusion between the researcher’s assumptions and the subjects’ perspectives.</w:t>
      </w:r>
    </w:p>
    <w:p>
      <w:pPr>
        <w:pStyle w:val="BlockText"/>
      </w:pPr>
      <w:r>
        <w:rPr>
          <w:bCs/>
          <w:b/>
        </w:rPr>
        <w:t xml:space="preserve">[ADDITION — the origin of the terms]</w:t>
      </w:r>
      <w:r>
        <w:t xml:space="preserve"> </w:t>
      </w:r>
      <w:r>
        <w:t xml:space="preserve">Coined by linguist</w:t>
      </w:r>
      <w:r>
        <w:t xml:space="preserve"> </w:t>
      </w:r>
      <w:r>
        <w:rPr>
          <w:bCs/>
          <w:b/>
        </w:rPr>
        <w:t xml:space="preserve">Kenneth Pike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phon-EMIC</w:t>
      </w:r>
      <w:r>
        <w:t xml:space="preserve"> </w:t>
      </w:r>
      <w:r>
        <w:t xml:space="preserve">(meaning-bearing sounds, insider) vs</w:t>
      </w:r>
      <w:r>
        <w:t xml:space="preserve"> </w:t>
      </w:r>
      <w:r>
        <w:rPr>
          <w:iCs/>
          <w:i/>
        </w:rPr>
        <w:t xml:space="preserve">phon-ETIC</w:t>
      </w:r>
      <w:r>
        <w:t xml:space="preserve"> </w:t>
      </w:r>
      <w:r>
        <w:t xml:space="preserve">(all sounds, outsider-observable).</w:t>
      </w:r>
      <w:r>
        <w:t xml:space="preserve"> </w:t>
      </w:r>
      <w:r>
        <w:rPr>
          <w:bCs/>
          <w:b/>
        </w:rPr>
        <w:t xml:space="preserve">Marvin Harris</w:t>
      </w:r>
      <w:r>
        <w:t xml:space="preserve"> </w:t>
      </w:r>
      <w:r>
        <w:t xml:space="preserve">made emic/etic central to cultural materialism. A very high-value name-drop.</w:t>
      </w:r>
    </w:p>
    <w:bookmarkEnd w:id="38"/>
    <w:bookmarkStart w:id="39" w:name="theme-6-applied-anthropology"/>
    <w:p>
      <w:pPr>
        <w:pStyle w:val="Heading3"/>
      </w:pPr>
      <w:r>
        <w:t xml:space="preserve">Theme 6 — APPLIED Anthropology</w:t>
      </w:r>
    </w:p>
    <w:p>
      <w:pPr>
        <w:pStyle w:val="FirstParagraph"/>
      </w:pPr>
      <w:r>
        <w:t xml:space="preserve">Beyond</w:t>
      </w:r>
      <w:r>
        <w:t xml:space="preserve"> </w:t>
      </w:r>
      <w:r>
        <w:rPr>
          <w:bCs/>
          <w:b/>
        </w:rPr>
        <w:t xml:space="preserve">basic (pure) research</w:t>
      </w:r>
      <w:r>
        <w:t xml:space="preserve">, anthropology has an</w:t>
      </w:r>
      <w:r>
        <w:t xml:space="preserve"> </w:t>
      </w:r>
      <w:r>
        <w:rPr>
          <w:bCs/>
          <w:b/>
        </w:rPr>
        <w:t xml:space="preserve">applied dimension</w:t>
      </w:r>
      <w:r>
        <w:t xml:space="preserve"> </w:t>
      </w:r>
      <w:r>
        <w:t xml:space="preserve">— using anthropological knowledge to</w:t>
      </w:r>
      <w:r>
        <w:t xml:space="preserve"> </w:t>
      </w:r>
      <w:r>
        <w:rPr>
          <w:bCs/>
          <w:b/>
        </w:rPr>
        <w:t xml:space="preserve">solve real-world problems</w:t>
      </w:r>
      <w:r>
        <w:t xml:space="preserve">: public-health issues, conflicts, economic disparity.</w:t>
      </w:r>
    </w:p>
    <w:p>
      <w:pPr>
        <w:pStyle w:val="BlockText"/>
      </w:pPr>
      <w:r>
        <w:rPr>
          <w:bCs/>
          <w:b/>
        </w:rPr>
        <w:t xml:space="preserve">Cross-link forward:</w:t>
      </w:r>
      <w:r>
        <w:t xml:space="preserve"> </w:t>
      </w:r>
      <w:r>
        <w:t xml:space="preserve">this theme becomes the whole of</w:t>
      </w:r>
      <w:r>
        <w:t xml:space="preserve"> </w:t>
      </w:r>
      <w:r>
        <w:rPr>
          <w:bCs/>
          <w:b/>
        </w:rPr>
        <w:t xml:space="preserve">Topic 7 (Relevance)</w:t>
      </w:r>
      <w:r>
        <w:t xml:space="preserve"> </w:t>
      </w:r>
      <w:r>
        <w:t xml:space="preserve">— applied anthropology in policy, business, advocacy, and globalisation.</w:t>
      </w:r>
    </w:p>
    <w:bookmarkEnd w:id="39"/>
    <w:bookmarkStart w:id="40" w:name="the-six-themes-as-one-system"/>
    <w:p>
      <w:pPr>
        <w:pStyle w:val="Heading3"/>
      </w:pPr>
      <w:r>
        <w:t xml:space="preserve">The six themes as one system</w:t>
      </w:r>
    </w:p>
    <w:p>
      <w:pPr>
        <w:pStyle w:val="SourceCode"/>
      </w:pPr>
      <w:r>
        <w:rPr>
          <w:rStyle w:val="VerbatimChar"/>
        </w:rPr>
        <w:t xml:space="preserve">   COMPARATIVE ──────────┐         (find universal/general/particular)</w:t>
      </w:r>
      <w:r>
        <w:br/>
      </w:r>
      <w:r>
        <w:rPr>
          <w:rStyle w:val="VerbatimChar"/>
        </w:rPr>
        <w:t xml:space="preserve">   (synchronic/diachronic)│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HOLISTIC ──▶ SYSTEMS perspective  (whole human, all subsystems)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FIELDWORK/ETHNOGRAPHY ─┤          (first-hand, immersive)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CASE STUDY ───────────▶┤          (deep, particularistic detail)</w:t>
      </w:r>
      <w:r>
        <w:br/>
      </w:r>
      <w:r>
        <w:rPr>
          <w:rStyle w:val="VerbatimChar"/>
        </w:rPr>
        <w:t xml:space="preserve">   (participant observation)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EMIC &amp; ETIC ──────────▶┤          (insider vs outsider viewpoints)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APPLIED ──────────────▶▼</w:t>
      </w:r>
      <w:r>
        <w:br/>
      </w:r>
      <w:r>
        <w:rPr>
          <w:rStyle w:val="VerbatimChar"/>
        </w:rPr>
        <w:t xml:space="preserve">                    = ANTHROPOLOGY'S UNIQUE METHOD-PERSONALITY</w:t>
      </w:r>
    </w:p>
    <w:bookmarkEnd w:id="40"/>
    <w:bookmarkEnd w:id="41"/>
    <w:bookmarkStart w:id="42" w:name="common-misconceptions"/>
    <w:p>
      <w:bookmarkStart w:id="16" w:name="_toc16"/>
      <w:pPr>
        <w:pStyle w:val="Heading2"/>
      </w:pPr>
      <w:r>
        <w:t xml:space="preserve">2.4 Common misconceptions</w:t>
      </w:r>
      <w:bookmarkEnd w:id="16"/>
    </w:p>
    <w:p>
      <w:pPr>
        <w:numPr>
          <w:ilvl w:val="0"/>
          <w:numId w:val="1014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Anthropology just describes exotic customs.</w:t>
      </w:r>
      <w:r>
        <w:t xml:space="preserve">”</w:t>
      </w:r>
      <w:r>
        <w:t xml:space="preserve"> </w:t>
      </w:r>
      <w:r>
        <w:t xml:space="preserve">→ ✓ It</w:t>
      </w:r>
      <w:r>
        <w:t xml:space="preserve"> </w:t>
      </w:r>
      <w:r>
        <w:rPr>
          <w:bCs/>
          <w:b/>
        </w:rPr>
        <w:t xml:space="preserve">compares</w:t>
      </w:r>
      <w:r>
        <w:t xml:space="preserve"> </w:t>
      </w:r>
      <w:r>
        <w:t xml:space="preserve">them to find</w:t>
      </w:r>
      <w:r>
        <w:t xml:space="preserve"> </w:t>
      </w:r>
      <w:r>
        <w:rPr>
          <w:bCs/>
          <w:b/>
        </w:rPr>
        <w:t xml:space="preserve">universal/general/particular</w:t>
      </w:r>
      <w:r>
        <w:t xml:space="preserve"> </w:t>
      </w:r>
      <w:r>
        <w:t xml:space="preserve">patterns and derive</w:t>
      </w:r>
      <w:r>
        <w:t xml:space="preserve"> </w:t>
      </w:r>
      <w:r>
        <w:rPr>
          <w:bCs/>
          <w:b/>
        </w:rPr>
        <w:t xml:space="preserve">laws of human life-processes.</w:t>
      </w:r>
    </w:p>
    <w:p>
      <w:pPr>
        <w:numPr>
          <w:ilvl w:val="0"/>
          <w:numId w:val="1014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Synchronic and diachronic are about topics.</w:t>
      </w:r>
      <w:r>
        <w:t xml:space="preserve">”</w:t>
      </w:r>
      <w:r>
        <w:t xml:space="preserve"> </w:t>
      </w:r>
      <w:r>
        <w:t xml:space="preserve">→ ✓ They are about</w:t>
      </w:r>
      <w:r>
        <w:t xml:space="preserve"> </w:t>
      </w:r>
      <w:r>
        <w:rPr>
          <w:bCs/>
          <w:b/>
        </w:rPr>
        <w:t xml:space="preserve">comparison design</w:t>
      </w:r>
      <w:r>
        <w:t xml:space="preserve">: synchronic = one time/many places; diachronic = one place/through time.</w:t>
      </w:r>
    </w:p>
    <w:p>
      <w:pPr>
        <w:numPr>
          <w:ilvl w:val="0"/>
          <w:numId w:val="1014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Emic = right, etic = wrong (or vice versa).</w:t>
      </w:r>
      <w:r>
        <w:t xml:space="preserve">”</w:t>
      </w:r>
      <w:r>
        <w:t xml:space="preserve"> </w:t>
      </w:r>
      <w:r>
        <w:t xml:space="preserve">→ ✓</w:t>
      </w:r>
      <w:r>
        <w:t xml:space="preserve"> </w:t>
      </w:r>
      <w:r>
        <w:rPr>
          <w:bCs/>
          <w:b/>
        </w:rPr>
        <w:t xml:space="preserve">Both are needed and must be kept separate</w:t>
      </w:r>
      <w:r>
        <w:t xml:space="preserve">; each guards against the other’s blind spot.</w:t>
      </w:r>
    </w:p>
    <w:p>
      <w:pPr>
        <w:numPr>
          <w:ilvl w:val="0"/>
          <w:numId w:val="1014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Holism just means</w:t>
      </w:r>
      <w:r>
        <w:t xml:space="preserve"> </w:t>
      </w:r>
      <w:r>
        <w:t xml:space="preserve">‘</w:t>
      </w:r>
      <w:r>
        <w:t xml:space="preserve">study everything.</w:t>
      </w:r>
      <w:r>
        <w:t xml:space="preserve">’</w:t>
      </w:r>
      <w:r>
        <w:t xml:space="preserve">”</w:t>
      </w:r>
      <w:r>
        <w:t xml:space="preserve"> </w:t>
      </w:r>
      <w:r>
        <w:t xml:space="preserve">→ ✓ It means studying the</w:t>
      </w:r>
      <w:r>
        <w:t xml:space="preserve"> </w:t>
      </w:r>
      <w:r>
        <w:rPr>
          <w:bCs/>
          <w:b/>
        </w:rPr>
        <w:t xml:space="preserve">interrelationships</w:t>
      </w:r>
      <w:r>
        <w:t xml:space="preserve"> </w:t>
      </w:r>
      <w:r>
        <w:t xml:space="preserve">among biological/environmental/social/cultural</w:t>
      </w:r>
      <w:r>
        <w:t xml:space="preserve"> </w:t>
      </w:r>
      <w:r>
        <w:rPr>
          <w:bCs/>
          <w:b/>
        </w:rPr>
        <w:t xml:space="preserve">systems</w:t>
      </w:r>
      <w:r>
        <w:t xml:space="preserve"> </w:t>
      </w:r>
      <w:r>
        <w:t xml:space="preserve">(the systems perspective), resisting reductionism.</w:t>
      </w:r>
    </w:p>
    <w:bookmarkEnd w:id="42"/>
    <w:bookmarkStart w:id="43" w:name="connections-1"/>
    <w:p>
      <w:bookmarkStart w:id="17" w:name="_toc17"/>
      <w:pPr>
        <w:pStyle w:val="Heading2"/>
      </w:pPr>
      <w:r>
        <w:t xml:space="preserve">2.5 Connections</w:t>
      </w:r>
      <w:bookmarkEnd w:id="17"/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Backward:</w:t>
      </w:r>
      <w:r>
        <w:t xml:space="preserve"> </w:t>
      </w:r>
      <w:r>
        <w:t xml:space="preserve">holism &amp;</w:t>
      </w:r>
      <w:r>
        <w:t xml:space="preserve"> </w:t>
      </w:r>
      <w:r>
        <w:t xml:space="preserve">“</w:t>
      </w:r>
      <w:r>
        <w:t xml:space="preserve">all peoples/all times</w:t>
      </w:r>
      <w:r>
        <w:t xml:space="preserve">”</w:t>
      </w:r>
      <w:r>
        <w:t xml:space="preserve"> </w:t>
      </w:r>
      <w:r>
        <w:t xml:space="preserve">(Topic 1) → become</w:t>
      </w:r>
      <w:r>
        <w:t xml:space="preserve"> </w:t>
      </w:r>
      <w:r>
        <w:rPr>
          <w:iCs/>
          <w:i/>
        </w:rPr>
        <w:t xml:space="preserve">methods</w:t>
      </w:r>
      <w:r>
        <w:t xml:space="preserve"> </w:t>
      </w:r>
      <w:r>
        <w:t xml:space="preserve">here.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Forward:</w:t>
      </w:r>
      <w:r>
        <w:t xml:space="preserve"> </w:t>
      </w:r>
      <w:r>
        <w:t xml:space="preserve">fieldwork/ethnography/case-study/participant-observation → the</w:t>
      </w:r>
      <w:r>
        <w:t xml:space="preserve"> </w:t>
      </w:r>
      <w:r>
        <w:rPr>
          <w:bCs/>
          <w:b/>
        </w:rPr>
        <w:t xml:space="preserve">methods sections of all four branches</w:t>
      </w:r>
      <w:r>
        <w:t xml:space="preserve"> </w:t>
      </w:r>
      <w:r>
        <w:t xml:space="preserve">(Topic 5); holism → the</w:t>
      </w:r>
      <w:r>
        <w:t xml:space="preserve"> </w:t>
      </w:r>
      <w:r>
        <w:rPr>
          <w:bCs/>
          <w:b/>
        </w:rPr>
        <w:t xml:space="preserve">Holism topic</w:t>
      </w:r>
      <w:r>
        <w:t xml:space="preserve"> </w:t>
      </w:r>
      <w:r>
        <w:t xml:space="preserve">(Topic 6); comparative method →</w:t>
      </w:r>
      <w:r>
        <w:t xml:space="preserve"> </w:t>
      </w:r>
      <w:r>
        <w:rPr>
          <w:bCs/>
          <w:b/>
        </w:rPr>
        <w:t xml:space="preserve">natural-science claim</w:t>
      </w:r>
      <w:r>
        <w:t xml:space="preserve"> </w:t>
      </w:r>
      <w:r>
        <w:t xml:space="preserve">(Topic 3, framing laws); applied theme →</w:t>
      </w:r>
      <w:r>
        <w:t xml:space="preserve"> </w:t>
      </w:r>
      <w:r>
        <w:rPr>
          <w:bCs/>
          <w:b/>
        </w:rPr>
        <w:t xml:space="preserve">Relevance</w:t>
      </w:r>
      <w:r>
        <w:t xml:space="preserve"> </w:t>
      </w:r>
      <w:r>
        <w:t xml:space="preserve">(Topic 7).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Sideways:</w:t>
      </w:r>
      <w:r>
        <w:t xml:space="preserve"> </w:t>
      </w:r>
      <w:r>
        <w:t xml:space="preserve">comparative method → 19th-c. </w:t>
      </w:r>
      <w:r>
        <w:rPr>
          <w:bCs/>
          <w:b/>
        </w:rPr>
        <w:t xml:space="preserve">evolutionism</w:t>
      </w:r>
      <w:r>
        <w:t xml:space="preserve"> </w:t>
      </w:r>
      <w:r>
        <w:t xml:space="preserve">(theory paper); systems perspective →</w:t>
      </w:r>
      <w:r>
        <w:t xml:space="preserve"> </w:t>
      </w:r>
      <w:r>
        <w:rPr>
          <w:bCs/>
          <w:b/>
        </w:rPr>
        <w:t xml:space="preserve">ecological anthropology</w:t>
      </w:r>
      <w:r>
        <w:t xml:space="preserve"> </w:t>
      </w:r>
      <w:r>
        <w:t xml:space="preserve">(Steward, Rappaport); emic/etic →</w:t>
      </w:r>
      <w:r>
        <w:t xml:space="preserve"> </w:t>
      </w:r>
      <w:r>
        <w:rPr>
          <w:bCs/>
          <w:b/>
        </w:rPr>
        <w:t xml:space="preserve">Pike, Harris/cultural materialism</w:t>
      </w:r>
      <w:r>
        <w:t xml:space="preserve">; fieldwork →</w:t>
      </w:r>
      <w:r>
        <w:t xml:space="preserve"> </w:t>
      </w:r>
      <w:r>
        <w:rPr>
          <w:bCs/>
          <w:b/>
        </w:rPr>
        <w:t xml:space="preserve">Malinowski/Radcliffe-Brown</w:t>
      </w:r>
      <w:r>
        <w:t xml:space="preserve"> </w:t>
      </w:r>
      <w:r>
        <w:t xml:space="preserve">(theory).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Other papers:</w:t>
      </w:r>
      <w:r>
        <w:t xml:space="preserve"> </w:t>
      </w:r>
      <w:r>
        <w:rPr>
          <w:iCs/>
          <w:i/>
        </w:rPr>
        <w:t xml:space="preserve">Sociology</w:t>
      </w:r>
      <w:r>
        <w:t xml:space="preserve"> </w:t>
      </w:r>
      <w:r>
        <w:t xml:space="preserve">(research methods; the anthropology–sociology split);</w:t>
      </w:r>
      <w:r>
        <w:t xml:space="preserve"> </w:t>
      </w:r>
      <w:r>
        <w:rPr>
          <w:iCs/>
          <w:i/>
        </w:rPr>
        <w:t xml:space="preserve">GS</w:t>
      </w:r>
      <w:r>
        <w:t xml:space="preserve"> </w:t>
      </w:r>
      <w:r>
        <w:t xml:space="preserve">(research methodology, qualitative vs quantitative).</w:t>
      </w:r>
    </w:p>
    <w:p>
      <w:r>
        <w:pict>
          <v:rect style="width:0;height:1.5pt" o:hralign="center" o:hrstd="t" o:hr="t"/>
        </w:pict>
      </w:r>
    </w:p>
    <w:bookmarkEnd w:id="43"/>
    <w:bookmarkStart w:id="44" w:name="topic-2-example-bank-all-addition"/>
    <w:p>
      <w:bookmarkStart w:id="18" w:name="_toc18"/>
      <w:pPr>
        <w:pStyle w:val="Heading2"/>
      </w:pPr>
      <w:r>
        <w:t xml:space="preserve">✦ TOPIC 2 — EXAMPLE BANK</w:t>
      </w:r>
      <w:r>
        <w:t xml:space="preserve"> </w:t>
      </w:r>
      <w:r>
        <w:rPr>
          <w:iCs/>
          <w:i/>
        </w:rPr>
        <w:t xml:space="preserve">(all [ADDITION])</w:t>
      </w:r>
      <w:bookmarkEnd w:id="18"/>
    </w:p>
    <w:p>
      <w:pPr>
        <w:pStyle w:val="FirstParagraph"/>
      </w:pPr>
      <w:r>
        <w:rPr>
          <w:bCs/>
          <w:b/>
        </w:rPr>
        <w:t xml:space="preserve">Synchronic vs Diachronic comparison: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Synchronic (one time, many places):</w:t>
      </w:r>
      <w:r>
        <w:t xml:space="preserve"> </w:t>
      </w:r>
      <w:r>
        <w:t xml:space="preserve">comparing</w:t>
      </w:r>
      <w:r>
        <w:t xml:space="preserve"> </w:t>
      </w:r>
      <w:r>
        <w:rPr>
          <w:bCs/>
          <w:b/>
        </w:rPr>
        <w:t xml:space="preserve">marriage payments across many present-day tribes</w:t>
      </w:r>
      <w:r>
        <w:t xml:space="preserve"> </w:t>
      </w:r>
      <w:r>
        <w:t xml:space="preserve">(bride-price among the Nuer, dowry in North India, bride-service among foragers) to find regularities.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Diachronic (one place, through time):</w:t>
      </w:r>
      <w:r>
        <w:t xml:space="preserve"> </w:t>
      </w:r>
      <w:r>
        <w:t xml:space="preserve">tracing</w:t>
      </w:r>
      <w:r>
        <w:t xml:space="preserve"> </w:t>
      </w:r>
      <w:r>
        <w:rPr>
          <w:bCs/>
          <w:b/>
        </w:rPr>
        <w:t xml:space="preserve">caste in a single Indian village across a century</w:t>
      </w:r>
      <w:r>
        <w:t xml:space="preserve"> </w:t>
      </w:r>
      <w:r>
        <w:t xml:space="preserve">(as in Srinivas’s Rampura studies) to see socio-cultural change/evolution.</w:t>
      </w:r>
      <w:r>
        <w:t xml:space="preserve"> </w:t>
      </w:r>
      <w:r>
        <w:rPr>
          <w:bCs/>
          <w:b/>
        </w:rPr>
        <w:t xml:space="preserve">[ADDITION]</w:t>
      </w:r>
    </w:p>
    <w:p>
      <w:pPr>
        <w:pStyle w:val="FirstParagraph"/>
      </w:pPr>
      <w:r>
        <w:rPr>
          <w:bCs/>
          <w:b/>
        </w:rPr>
        <w:t xml:space="preserve">Holistic / systems theme: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rPr>
          <w:bCs/>
          <w:b/>
        </w:rPr>
        <w:t xml:space="preserve">Roy Rappaport’s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Pigs for the Ancestors</w:t>
      </w:r>
      <w:r>
        <w:t xml:space="preserve"> </w:t>
      </w:r>
      <w:r>
        <w:t xml:space="preserve">— Tsembaga Maring ritual pig-slaughter analysed as a system linking ritual, ecology, population and warfare. The systems perspective in action.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t xml:space="preserve">studying</w:t>
      </w:r>
      <w:r>
        <w:t xml:space="preserve"> </w:t>
      </w:r>
      <w:r>
        <w:rPr>
          <w:bCs/>
          <w:b/>
        </w:rPr>
        <w:t xml:space="preserve">jhum (shifting) cultivation</w:t>
      </w:r>
      <w:r>
        <w:t xml:space="preserve"> </w:t>
      </w:r>
      <w:r>
        <w:t xml:space="preserve">in the Northeast holistically — soil ecology + kinship land rights + ritual calendar + nutrition + state forest policy, all at once.</w:t>
      </w:r>
    </w:p>
    <w:p>
      <w:pPr>
        <w:pStyle w:val="FirstParagraph"/>
      </w:pPr>
      <w:r>
        <w:rPr>
          <w:bCs/>
          <w:b/>
        </w:rPr>
        <w:t xml:space="preserve">Ethnography &amp; fieldwork: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rPr>
          <w:bCs/>
          <w:b/>
        </w:rPr>
        <w:t xml:space="preserve">Malinowski among the Trobrianders</w:t>
      </w:r>
      <w:r>
        <w:t xml:space="preserve"> </w:t>
      </w:r>
      <w:r>
        <w:t xml:space="preserve">(the founding fieldwork);</w:t>
      </w:r>
      <w:r>
        <w:t xml:space="preserve"> </w:t>
      </w:r>
      <w:r>
        <w:rPr>
          <w:bCs/>
          <w:b/>
        </w:rPr>
        <w:t xml:space="preserve">Verrier Elwin among the Baiga and Muria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Everyday:</w:t>
      </w:r>
      <w:r>
        <w:t xml:space="preserve"> </w:t>
      </w:r>
      <w:r>
        <w:t xml:space="preserve">an ethnography of</w:t>
      </w:r>
      <w:r>
        <w:t xml:space="preserve"> </w:t>
      </w:r>
      <w:r>
        <w:rPr>
          <w:bCs/>
          <w:b/>
        </w:rPr>
        <w:t xml:space="preserve">a Bengaluru IT campus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 Mumbai dabbawala network</w:t>
      </w:r>
      <w:r>
        <w:t xml:space="preserve"> </w:t>
      </w:r>
      <w:r>
        <w:t xml:space="preserve">— same immersive method, modern subject.</w:t>
      </w:r>
    </w:p>
    <w:p>
      <w:pPr>
        <w:pStyle w:val="FirstParagraph"/>
      </w:pPr>
      <w:r>
        <w:rPr>
          <w:bCs/>
          <w:b/>
        </w:rPr>
        <w:t xml:space="preserve">Case study / participant observation: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rPr>
          <w:bCs/>
          <w:b/>
        </w:rPr>
        <w:t xml:space="preserve">Evans-Pritchard living among the Nuer/Azande</w:t>
      </w:r>
      <w:r>
        <w:t xml:space="preserve">;</w:t>
      </w:r>
      <w:r>
        <w:t xml:space="preserve"> </w:t>
      </w:r>
      <w:r>
        <w:rPr>
          <w:bCs/>
          <w:b/>
        </w:rPr>
        <w:t xml:space="preserve">Margaret Mead in Samoa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rPr>
          <w:bCs/>
          <w:b/>
        </w:rPr>
        <w:t xml:space="preserve">M. N. Srinivas’s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 Remembered Village</w:t>
      </w:r>
      <w:r>
        <w:rPr>
          <w:bCs/>
          <w:b/>
        </w:rPr>
        <w:t xml:space="preserve"> </w:t>
      </w:r>
      <w:r>
        <w:rPr>
          <w:bCs/>
          <w:b/>
        </w:rPr>
        <w:t xml:space="preserve">(Rampura)</w:t>
      </w:r>
      <w:r>
        <w:t xml:space="preserve"> </w:t>
      </w:r>
      <w:r>
        <w:t xml:space="preserve">— deep participant-observation case study.</w:t>
      </w:r>
    </w:p>
    <w:p>
      <w:pPr>
        <w:pStyle w:val="FirstParagraph"/>
      </w:pPr>
      <w:r>
        <w:rPr>
          <w:bCs/>
          <w:b/>
        </w:rPr>
        <w:t xml:space="preserve">Emic vs Etic: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Balinese cockfight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emic:</w:t>
      </w:r>
      <w:r>
        <w:t xml:space="preserve"> </w:t>
      </w:r>
      <w:r>
        <w:t xml:space="preserve">a status/honour drama for the Balinese (Geertz’s</w:t>
      </w:r>
      <w:r>
        <w:t xml:space="preserve"> </w:t>
      </w:r>
      <w:r>
        <w:t xml:space="preserve">“</w:t>
      </w:r>
      <w:r>
        <w:t xml:space="preserve">thick description</w:t>
      </w:r>
      <w:r>
        <w:t xml:space="preserve">”</w:t>
      </w:r>
      <w:r>
        <w:t xml:space="preserve">);</w:t>
      </w:r>
      <w:r>
        <w:t xml:space="preserve"> </w:t>
      </w:r>
      <w:r>
        <w:rPr>
          <w:iCs/>
          <w:i/>
        </w:rPr>
        <w:t xml:space="preserve">etic:</w:t>
      </w:r>
      <w:r>
        <w:t xml:space="preserve"> </w:t>
      </w:r>
      <w:r>
        <w:t xml:space="preserve">an outsider’s functional analysis of social hierarchy.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rPr>
          <w:bCs/>
          <w:b/>
        </w:rPr>
        <w:t xml:space="preserve">cow protection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emic:</w:t>
      </w:r>
      <w:r>
        <w:t xml:space="preserve"> </w:t>
      </w:r>
      <w:r>
        <w:t xml:space="preserve">sacredness and religious duty;</w:t>
      </w:r>
      <w:r>
        <w:t xml:space="preserve"> </w:t>
      </w:r>
      <w:r>
        <w:rPr>
          <w:iCs/>
          <w:i/>
        </w:rPr>
        <w:t xml:space="preserve">etic:</w:t>
      </w:r>
      <w:r>
        <w:t xml:space="preserve"> </w:t>
      </w:r>
      <w:r>
        <w:t xml:space="preserve">an analyst’s ecological/economic reading (cf. Marvin Harris’s</w:t>
      </w:r>
      <w:r>
        <w:t xml:space="preserve"> </w:t>
      </w:r>
      <w:r>
        <w:t xml:space="preserve">“</w:t>
      </w:r>
      <w:r>
        <w:t xml:space="preserve">sacred cow</w:t>
      </w:r>
      <w:r>
        <w:t xml:space="preserve">”</w:t>
      </w:r>
      <w:r>
        <w:t xml:space="preserve"> </w:t>
      </w:r>
      <w:r>
        <w:t xml:space="preserve">argument).</w:t>
      </w:r>
      <w:r>
        <w:t xml:space="preserve"> </w:t>
      </w:r>
      <w:r>
        <w:rPr>
          <w:bCs/>
          <w:b/>
        </w:rPr>
        <w:t xml:space="preserve">[ADDITION]</w:t>
      </w:r>
    </w:p>
    <w:p>
      <w:pPr>
        <w:pStyle w:val="FirstParagraph"/>
      </w:pPr>
      <w:r>
        <w:rPr>
          <w:bCs/>
          <w:b/>
        </w:rPr>
        <w:t xml:space="preserve">Applied theme: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t xml:space="preserve">anthropologists shaping</w:t>
      </w:r>
      <w:r>
        <w:t xml:space="preserve"> </w:t>
      </w:r>
      <w:r>
        <w:rPr>
          <w:bCs/>
          <w:b/>
        </w:rPr>
        <w:t xml:space="preserve">tribal welfare / PVTG policy, rehabilitation of displaced communities, and public-health messaging</w:t>
      </w:r>
      <w:r>
        <w:t xml:space="preserve"> </w:t>
      </w:r>
      <w:r>
        <w:t xml:space="preserve">(e.g. culturally-tailored polio/COVID campaigns).</w:t>
      </w:r>
    </w:p>
    <w:p>
      <w:r>
        <w:pict>
          <v:rect style="width:0;height:1.5pt" o:hralign="center" o:hrstd="t" o:hr="t"/>
        </w:pict>
      </w:r>
    </w:p>
    <w:bookmarkEnd w:id="44"/>
    <w:bookmarkStart w:id="45" w:name="topic-2-revision-capsule"/>
    <w:p>
      <w:bookmarkStart w:id="19" w:name="_toc19"/>
      <w:pPr>
        <w:pStyle w:val="Heading2"/>
      </w:pPr>
      <w:r>
        <w:t xml:space="preserve">★ TOPIC 2 — REVISION CAPSULE</w:t>
      </w:r>
      <w:bookmarkEnd w:id="19"/>
    </w:p>
    <w:p>
      <w:pPr>
        <w:pStyle w:val="FirstParagraph"/>
      </w:pPr>
      <w:r>
        <w:rPr>
          <w:bCs/>
          <w:b/>
        </w:rPr>
        <w:t xml:space="preserve">One-line definition:</w:t>
      </w:r>
      <w:r>
        <w:t xml:space="preserve"> </w:t>
      </w:r>
      <w:r>
        <w:t xml:space="preserve">The central problem of anthropology is</w:t>
      </w:r>
      <w:r>
        <w:t xml:space="preserve"> </w:t>
      </w:r>
      <w:r>
        <w:rPr>
          <w:iCs/>
          <w:i/>
        </w:rPr>
        <w:t xml:space="preserve">the explanation of humanity</w:t>
      </w:r>
      <w:r>
        <w:t xml:space="preserve"> </w:t>
      </w:r>
      <w:r>
        <w:t xml:space="preserve">across all times and scales; its distinctive nature lies in a</w:t>
      </w:r>
      <w:r>
        <w:t xml:space="preserve"> </w:t>
      </w:r>
      <w:r>
        <w:rPr>
          <w:bCs/>
          <w:b/>
        </w:rPr>
        <w:t xml:space="preserve">unique combination of holistic, historical and comparative methods</w:t>
      </w:r>
      <w:r>
        <w:t xml:space="preserve">, expressed through six unique research themes —</w:t>
      </w:r>
      <w:r>
        <w:t xml:space="preserve"> </w:t>
      </w:r>
      <w:r>
        <w:rPr>
          <w:bCs/>
          <w:b/>
        </w:rPr>
        <w:t xml:space="preserve">Comparative (synchronic/diachronic), Holistic (systems perspective), Ethnography &amp; Fieldwork, Case Study (participant observation), Emic &amp; Etic, and Applied.</w:t>
      </w:r>
    </w:p>
    <w:p>
      <w:pPr>
        <w:pStyle w:val="BodyText"/>
      </w:pPr>
      <w:r>
        <w:rPr>
          <w:bCs/>
          <w:b/>
        </w:rPr>
        <w:t xml:space="preserve">UPSC keywords:</w:t>
      </w:r>
      <w:r>
        <w:t xml:space="preserve"> </w:t>
      </w:r>
      <w:r>
        <w:t xml:space="preserve">explanation of humanity · all peoples/all times/all scales · holistic + historical + comparative methods · universal / general / particular · synchronic vs diachronic · systems perspective (post-1950s) · ethnography vs ethnology · fieldwork · participant observation · particularistic/case study · emic vs etic (Pike; Harris) · applied anthropology · scientific laws of human life-processes.</w:t>
      </w:r>
    </w:p>
    <w:p>
      <w:pPr>
        <w:pStyle w:val="BodyText"/>
      </w:pPr>
      <w:r>
        <w:rPr>
          <w:bCs/>
          <w:b/>
        </w:rPr>
        <w:t xml:space="preserve">Memory tricks: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Six themes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C-H-E-C-E-A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</w:t>
      </w:r>
      <w:r>
        <w:t xml:space="preserve">omparative,</w:t>
      </w:r>
      <w:r>
        <w:t xml:space="preserve"> </w:t>
      </w:r>
      <w:r>
        <w:rPr>
          <w:bCs/>
          <w:b/>
        </w:rPr>
        <w:t xml:space="preserve">H</w:t>
      </w:r>
      <w:r>
        <w:t xml:space="preserve">olistic,</w:t>
      </w:r>
      <w:r>
        <w:t xml:space="preserve"> </w:t>
      </w:r>
      <w:r>
        <w:rPr>
          <w:bCs/>
          <w:b/>
        </w:rPr>
        <w:t xml:space="preserve">E</w:t>
      </w:r>
      <w:r>
        <w:t xml:space="preserve">thnography/fieldwork,</w:t>
      </w:r>
      <w:r>
        <w:t xml:space="preserve"> </w:t>
      </w:r>
      <w:r>
        <w:rPr>
          <w:bCs/>
          <w:b/>
        </w:rPr>
        <w:t xml:space="preserve">C</w:t>
      </w:r>
      <w:r>
        <w:t xml:space="preserve">ase study,</w:t>
      </w:r>
      <w:r>
        <w:t xml:space="preserve"> </w:t>
      </w:r>
      <w:r>
        <w:rPr>
          <w:bCs/>
          <w:b/>
        </w:rPr>
        <w:t xml:space="preserve">E</w:t>
      </w:r>
      <w:r>
        <w:t xml:space="preserve">mic/etic,</w:t>
      </w:r>
      <w:r>
        <w:t xml:space="preserve"> </w:t>
      </w:r>
      <w:r>
        <w:rPr>
          <w:bCs/>
          <w:b/>
        </w:rPr>
        <w:t xml:space="preserve">A</w:t>
      </w:r>
      <w:r>
        <w:t xml:space="preserve">pplied.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Comparative payoff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U-G-P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</w:t>
      </w:r>
      <w:r>
        <w:t xml:space="preserve">niversal,</w:t>
      </w:r>
      <w:r>
        <w:t xml:space="preserve"> </w:t>
      </w:r>
      <w:r>
        <w:rPr>
          <w:bCs/>
          <w:b/>
        </w:rPr>
        <w:t xml:space="preserve">G</w:t>
      </w:r>
      <w:r>
        <w:t xml:space="preserve">eneral,</w:t>
      </w:r>
      <w:r>
        <w:t xml:space="preserve"> </w:t>
      </w:r>
      <w:r>
        <w:rPr>
          <w:bCs/>
          <w:b/>
        </w:rPr>
        <w:t xml:space="preserve">P</w:t>
      </w:r>
      <w:r>
        <w:t xml:space="preserve">articular.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Synchronic = Same time; Diachronic = Development-through-time.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Emic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inside (insider); Etic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outsidE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(analyst).</w:t>
      </w:r>
    </w:p>
    <w:p>
      <w:pPr>
        <w:pStyle w:val="FirstParagraph"/>
      </w:pPr>
      <w:r>
        <w:rPr>
          <w:bCs/>
          <w:b/>
        </w:rPr>
        <w:t xml:space="preserve">Flowchart:</w:t>
      </w:r>
      <w:r>
        <w:t xml:space="preserve"> </w:t>
      </w:r>
      <w:r>
        <w:rPr>
          <w:rStyle w:val="VerbatimChar"/>
        </w:rPr>
        <w:t xml:space="preserve">Explain humanity (all times/scales) → via holistic + historical + COMPARATIVE method → synchronic (regularities) + diachronic (evolution) → deep FIELDWORK/ETHNOGRAPHY &amp; CASE STUDY (participant observation) → held to EMIC/ETIC discipline → yields laws + APPLIED solutions.</w:t>
      </w:r>
    </w:p>
    <w:p>
      <w:pPr>
        <w:pStyle w:val="BodyText"/>
      </w:pPr>
      <w:r>
        <w:rPr>
          <w:bCs/>
          <w:b/>
        </w:rPr>
        <w:t xml:space="preserve">Thinkers:</w:t>
      </w:r>
      <w:r>
        <w:t xml:space="preserve"> </w:t>
      </w:r>
      <w:r>
        <w:t xml:space="preserve">Malinowski (fieldwork/holism) · Pike (coined emic/etic) · Marvin Harris (emic/etic; cultural materialism) · Julian Steward / Rappaport (systems–ecological perspective) · Geertz (thick description — emic) [ADDITION].</w:t>
      </w:r>
    </w:p>
    <w:p>
      <w:pPr>
        <w:pStyle w:val="BodyText"/>
      </w:pPr>
      <w:r>
        <w:rPr>
          <w:bCs/>
          <w:b/>
        </w:rPr>
        <w:t xml:space="preserve">Important examples:</w:t>
      </w:r>
      <w:r>
        <w:t xml:space="preserve"> </w:t>
      </w:r>
      <w:r>
        <w:t xml:space="preserve">Rappaport’s Tsembaga pigs (systems); Malinowski/Trobriand &amp; Elwin/Muria (fieldwork); Srinivas’s Rampura (case study; diachronic village change); Balinese cockfight &amp; sacred cow (emic/etic); tribal-welfare &amp; health campaigns (applied).</w:t>
      </w:r>
    </w:p>
    <w:p>
      <w:pPr>
        <w:pStyle w:val="BodyText"/>
      </w:pPr>
      <w:r>
        <w:rPr>
          <w:bCs/>
          <w:b/>
        </w:rPr>
        <w:t xml:space="preserve">Static–current linkage: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applied + systems</w:t>
      </w:r>
      <w:r>
        <w:t xml:space="preserve"> </w:t>
      </w:r>
      <w:r>
        <w:t xml:space="preserve">themes drive today’s</w:t>
      </w:r>
      <w:r>
        <w:t xml:space="preserve"> </w:t>
      </w:r>
      <w:r>
        <w:rPr>
          <w:bCs/>
          <w:b/>
        </w:rPr>
        <w:t xml:space="preserve">medical anthropology in pandemics, climate-adaptation studies, and displacement/rehabilitation policy.</w:t>
      </w:r>
      <w:r>
        <w:t xml:space="preserve"> </w:t>
      </w:r>
      <w:r>
        <w:rPr>
          <w:bCs/>
          <w:b/>
        </w:rPr>
        <w:t xml:space="preserve">[ADDITION]</w:t>
      </w:r>
    </w:p>
    <w:p>
      <w:pPr>
        <w:pStyle w:val="BodyText"/>
      </w:pPr>
      <w:r>
        <w:rPr>
          <w:bCs/>
          <w:b/>
        </w:rPr>
        <w:t xml:space="preserve">PYQ linkage:</w:t>
      </w:r>
      <w:r>
        <w:t xml:space="preserve"> </w:t>
      </w:r>
      <w:r>
        <w:t xml:space="preserve">“</w:t>
      </w:r>
      <w:r>
        <w:t xml:space="preserve">Distinguish synchronic and diachronic approaches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Emic and etic perspectives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Nature and scope of anthropology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Holistic approach of anthropology.</w:t>
      </w:r>
      <w:r>
        <w:t xml:space="preserve">”</w:t>
      </w:r>
      <w:r>
        <w:t xml:space="preserve"> </w:t>
      </w:r>
      <w:r>
        <w:rPr>
          <w:bCs/>
          <w:b/>
        </w:rPr>
        <w:t xml:space="preserve">[ADDITION — verify.]</w:t>
      </w:r>
    </w:p>
    <w:p>
      <w:pPr>
        <w:pStyle w:val="BodyText"/>
      </w:pPr>
      <w:r>
        <w:rPr>
          <w:bCs/>
          <w:b/>
        </w:rPr>
        <w:t xml:space="preserve">150-word Mains framework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unique combination of holistic, historical and comparative methods defines anthropology. Elaborate.</w:t>
      </w:r>
      <w:r>
        <w:rPr>
          <w:bCs/>
          <w:b/>
        </w:rP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State the central problem — the explanation of humanity across all times and scales.</w:t>
      </w:r>
    </w:p>
    <w:p>
      <w:pPr>
        <w:numPr>
          <w:ilvl w:val="0"/>
          <w:numId w:val="1023"/>
        </w:numPr>
        <w:pStyle w:val="Compact"/>
      </w:pPr>
      <w:r>
        <w:t xml:space="preserve">The three signature methods:</w:t>
      </w:r>
      <w:r>
        <w:t xml:space="preserve"> </w:t>
      </w:r>
      <w:r>
        <w:rPr>
          <w:bCs/>
          <w:b/>
        </w:rPr>
        <w:t xml:space="preserve">holistic</w:t>
      </w:r>
      <w:r>
        <w:t xml:space="preserve"> </w:t>
      </w:r>
      <w:r>
        <w:t xml:space="preserve">(whole human, systems perspective, resisting reductionism),</w:t>
      </w:r>
      <w:r>
        <w:t xml:space="preserve"> </w:t>
      </w:r>
      <w:r>
        <w:rPr>
          <w:bCs/>
          <w:b/>
        </w:rPr>
        <w:t xml:space="preserve">historical</w:t>
      </w:r>
      <w:r>
        <w:t xml:space="preserve"> </w:t>
      </w:r>
      <w:r>
        <w:t xml:space="preserve">(deep time — earliest forms to present),</w:t>
      </w:r>
      <w:r>
        <w:t xml:space="preserve"> </w:t>
      </w:r>
      <w:r>
        <w:rPr>
          <w:bCs/>
          <w:b/>
        </w:rPr>
        <w:t xml:space="preserve">comparative</w:t>
      </w:r>
      <w:r>
        <w:t xml:space="preserve"> </w:t>
      </w:r>
      <w:r>
        <w:t xml:space="preserve">(all societies).</w:t>
      </w:r>
    </w:p>
    <w:p>
      <w:pPr>
        <w:numPr>
          <w:ilvl w:val="0"/>
          <w:numId w:val="1023"/>
        </w:numPr>
        <w:pStyle w:val="Compact"/>
      </w:pPr>
      <w:r>
        <w:t xml:space="preserve">The comparative payoff: distinguishing the</w:t>
      </w:r>
      <w:r>
        <w:t xml:space="preserve"> </w:t>
      </w:r>
      <w:r>
        <w:rPr>
          <w:bCs/>
          <w:b/>
        </w:rPr>
        <w:t xml:space="preserve">universal, general and particular</w:t>
      </w:r>
      <w:r>
        <w:t xml:space="preserve"> </w:t>
      </w:r>
      <w:r>
        <w:t xml:space="preserve">in human life — and its two designs,</w:t>
      </w:r>
      <w:r>
        <w:t xml:space="preserve"> </w:t>
      </w:r>
      <w:r>
        <w:rPr>
          <w:bCs/>
          <w:b/>
        </w:rPr>
        <w:t xml:space="preserve">synchronic</w:t>
      </w:r>
      <w:r>
        <w:t xml:space="preserve"> </w:t>
      </w:r>
      <w:r>
        <w:t xml:space="preserve">(one time, many places → regularities) and</w:t>
      </w:r>
      <w:r>
        <w:t xml:space="preserve"> </w:t>
      </w:r>
      <w:r>
        <w:rPr>
          <w:bCs/>
          <w:b/>
        </w:rPr>
        <w:t xml:space="preserve">diachronic</w:t>
      </w:r>
      <w:r>
        <w:t xml:space="preserve"> </w:t>
      </w:r>
      <w:r>
        <w:t xml:space="preserve">(one place, through time → evolution).</w:t>
      </w:r>
    </w:p>
    <w:p>
      <w:pPr>
        <w:numPr>
          <w:ilvl w:val="0"/>
          <w:numId w:val="1023"/>
        </w:numPr>
        <w:pStyle w:val="Compact"/>
      </w:pPr>
      <w:r>
        <w:t xml:space="preserve">The operational themes:</w:t>
      </w:r>
      <w:r>
        <w:t xml:space="preserve"> </w:t>
      </w:r>
      <w:r>
        <w:rPr>
          <w:bCs/>
          <w:b/>
        </w:rPr>
        <w:t xml:space="preserve">fieldwork/ethnography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case-study/participant observation</w:t>
      </w:r>
      <w:r>
        <w:t xml:space="preserve"> </w:t>
      </w:r>
      <w:r>
        <w:t xml:space="preserve">(deep, particularistic), disciplined by the</w:t>
      </w:r>
      <w:r>
        <w:t xml:space="preserve"> </w:t>
      </w:r>
      <w:r>
        <w:rPr>
          <w:bCs/>
          <w:b/>
        </w:rPr>
        <w:t xml:space="preserve">emic/etic</w:t>
      </w:r>
      <w:r>
        <w:t xml:space="preserve"> </w:t>
      </w:r>
      <w:r>
        <w:t xml:space="preserve">distinction (insider vs analyst), and extended into</w:t>
      </w:r>
      <w:r>
        <w:t xml:space="preserve"> </w:t>
      </w:r>
      <w:r>
        <w:rPr>
          <w:bCs/>
          <w:b/>
        </w:rPr>
        <w:t xml:space="preserve">applied</w:t>
      </w:r>
      <w:r>
        <w:t xml:space="preserve"> </w:t>
      </w:r>
      <w:r>
        <w:t xml:space="preserve">problem-solving.</w:t>
      </w:r>
    </w:p>
    <w:p>
      <w:pPr>
        <w:numPr>
          <w:ilvl w:val="0"/>
          <w:numId w:val="1023"/>
        </w:numPr>
        <w:pStyle w:val="Compact"/>
      </w:pPr>
      <w:r>
        <w:t xml:space="preserve">Contrast with sociology (Europe-focused, statistical) and other human sciences (each studies only one facet).</w:t>
      </w:r>
    </w:p>
    <w:p>
      <w:pPr>
        <w:numPr>
          <w:ilvl w:val="0"/>
          <w:numId w:val="1023"/>
        </w:numPr>
        <w:pStyle w:val="Compact"/>
      </w:pPr>
      <w:r>
        <w:t xml:space="preserve">Conclude: it is this</w:t>
      </w:r>
      <w:r>
        <w:t xml:space="preserve"> </w:t>
      </w:r>
      <w:r>
        <w:rPr>
          <w:iCs/>
          <w:i/>
        </w:rPr>
        <w:t xml:space="preserve">combination</w:t>
      </w:r>
      <w:r>
        <w:t xml:space="preserve"> </w:t>
      </w:r>
      <w:r>
        <w:t xml:space="preserve">— not any single method — that makes anthropology the uniquely comprehensive science of humanity.</w:t>
      </w:r>
    </w:p>
    <w:bookmarkEnd w:id="45"/>
    <w:bookmarkEnd w:id="46"/>
    <w:bookmarkStart w:id="56" w:name="X08b749118d33b3f45a79b99faf8825b643fa495"/>
    <w:p>
      <w:bookmarkStart w:id="20" w:name="_toc20"/>
      <w:pPr>
        <w:pStyle w:val="Heading1"/>
      </w:pPr>
      <w:r>
        <w:t xml:space="preserve">TOPIC 3 — IS ANTHROPOLOGY A NATURAL SCIENCE OR A SOCIAL SCIENCE?</w:t>
      </w:r>
      <w:bookmarkEnd w:id="20"/>
    </w:p>
    <w:p>
      <w:pPr>
        <w:pStyle w:val="BlockText"/>
      </w:pPr>
      <w:r>
        <w:rPr>
          <w:bCs/>
          <w:b/>
        </w:rPr>
        <w:t xml:space="preserve">To understand this, first hold Topic 1</w:t>
      </w:r>
      <w:r>
        <w:t xml:space="preserve"> </w:t>
      </w:r>
      <w:r>
        <w:t xml:space="preserve">(man = animal + culture)</w:t>
      </w:r>
      <w:r>
        <w:t xml:space="preserve"> </w:t>
      </w:r>
      <w:r>
        <w:rPr>
          <w:bCs/>
          <w:b/>
        </w:rPr>
        <w:t xml:space="preserve">and Topic 2</w:t>
      </w:r>
      <w:r>
        <w:t xml:space="preserve"> </w:t>
      </w:r>
      <w:r>
        <w:t xml:space="preserve">(methods = holistic + comparative + framing laws). The debate flows directly from these: if anthropology studies man</w:t>
      </w:r>
      <w:r>
        <w:t xml:space="preserve"> </w:t>
      </w:r>
      <w:r>
        <w:rPr>
          <w:iCs/>
          <w:i/>
        </w:rPr>
        <w:t xml:space="preserve">as an animal</w:t>
      </w:r>
      <w:r>
        <w:t xml:space="preserve"> </w:t>
      </w:r>
      <w:r>
        <w:t xml:space="preserve">and seeks</w:t>
      </w:r>
      <w:r>
        <w:t xml:space="preserve"> </w:t>
      </w:r>
      <w:r>
        <w:rPr>
          <w:iCs/>
          <w:i/>
        </w:rPr>
        <w:t xml:space="preserve">general laws</w:t>
      </w:r>
      <w:r>
        <w:t xml:space="preserve"> </w:t>
      </w:r>
      <w:r>
        <w:t xml:space="preserve">(Topic 2), it looks like a</w:t>
      </w:r>
      <w:r>
        <w:t xml:space="preserve"> </w:t>
      </w:r>
      <w:r>
        <w:rPr>
          <w:bCs/>
          <w:b/>
        </w:rPr>
        <w:t xml:space="preserve">natural science</w:t>
      </w:r>
      <w:r>
        <w:t xml:space="preserve">; if it studies</w:t>
      </w:r>
      <w:r>
        <w:t xml:space="preserve"> </w:t>
      </w:r>
      <w:r>
        <w:rPr>
          <w:iCs/>
          <w:i/>
        </w:rPr>
        <w:t xml:space="preserve">culture, meaning and values</w:t>
      </w:r>
      <w:r>
        <w:t xml:space="preserve">, it looks like a</w:t>
      </w:r>
      <w:r>
        <w:t xml:space="preserve"> </w:t>
      </w:r>
      <w:r>
        <w:rPr>
          <w:bCs/>
          <w:b/>
        </w:rPr>
        <w:t xml:space="preserve">social science / humanity.</w:t>
      </w:r>
      <w:r>
        <w:t xml:space="preserve"> </w:t>
      </w:r>
      <w:r>
        <w:t xml:space="preserve">The tension is built into the definition itself.</w:t>
      </w:r>
    </w:p>
    <w:bookmarkStart w:id="47" w:name="why-the-debate-exists"/>
    <w:p>
      <w:bookmarkStart w:id="21" w:name="_toc21"/>
      <w:pPr>
        <w:pStyle w:val="Heading2"/>
      </w:pPr>
      <w:r>
        <w:t xml:space="preserve">3.1 Why the debate exists</w:t>
      </w:r>
      <w:bookmarkEnd w:id="21"/>
    </w:p>
    <w:p>
      <w:pPr>
        <w:pStyle w:val="FirstParagraph"/>
      </w:pPr>
      <w:r>
        <w:t xml:space="preserve">Because anthropology is a</w:t>
      </w:r>
      <w:r>
        <w:t xml:space="preserve"> </w:t>
      </w:r>
      <w:r>
        <w:rPr>
          <w:bCs/>
          <w:b/>
        </w:rPr>
        <w:t xml:space="preserve">bio-cultural / biosocial</w:t>
      </w:r>
      <w:r>
        <w:t xml:space="preserve"> </w:t>
      </w:r>
      <w:r>
        <w:t xml:space="preserve">discipline (Topic 1), it straddles two research cultures at once:</w:t>
      </w:r>
    </w:p>
    <w:p>
      <w:pPr>
        <w:numPr>
          <w:ilvl w:val="0"/>
          <w:numId w:val="1024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natural-science</w:t>
      </w:r>
      <w:r>
        <w:t xml:space="preserve"> </w:t>
      </w:r>
      <w:r>
        <w:t xml:space="preserve">style (experiment, general laws, man as part of nature), and</w:t>
      </w:r>
    </w:p>
    <w:p>
      <w:pPr>
        <w:numPr>
          <w:ilvl w:val="0"/>
          <w:numId w:val="1024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social-science / humanities</w:t>
      </w:r>
      <w:r>
        <w:t xml:space="preserve"> </w:t>
      </w:r>
      <w:r>
        <w:t xml:space="preserve">style (interpretation, meaning, values, particular cultures).</w:t>
      </w:r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w:r>
        <w:t xml:space="preserve">controversy regarding the position of anthropology among the sciences</w:t>
      </w:r>
      <w:r>
        <w:t xml:space="preserve">”</w:t>
      </w:r>
      <w:r>
        <w:t xml:space="preserve"> </w:t>
      </w:r>
      <w:r>
        <w:t xml:space="preserve">is not an accident — it is the</w:t>
      </w:r>
      <w:r>
        <w:t xml:space="preserve"> </w:t>
      </w:r>
      <w:r>
        <w:rPr>
          <w:iCs/>
          <w:i/>
        </w:rPr>
        <w:t xml:space="preserve">direct consequence</w:t>
      </w:r>
      <w:r>
        <w:t xml:space="preserve"> </w:t>
      </w:r>
      <w:r>
        <w:t xml:space="preserve">of the discipline being holistic. A subject that studies both</w:t>
      </w:r>
      <w:r>
        <w:t xml:space="preserve"> </w:t>
      </w:r>
      <w:r>
        <w:rPr>
          <w:bCs/>
          <w:b/>
        </w:rPr>
        <w:t xml:space="preserve">bones and beliefs</w:t>
      </w:r>
      <w:r>
        <w:t xml:space="preserve"> </w:t>
      </w:r>
      <w:r>
        <w:t xml:space="preserve">will inevitably be pulled toward both</w:t>
      </w:r>
      <w:r>
        <w:t xml:space="preserve"> </w:t>
      </w:r>
      <w:r>
        <w:rPr>
          <w:bCs/>
          <w:b/>
        </w:rPr>
        <w:t xml:space="preserve">biology and the humanities.</w:t>
      </w:r>
    </w:p>
    <w:bookmarkEnd w:id="47"/>
    <w:bookmarkStart w:id="48" w:name="the-historical-starting-point"/>
    <w:p>
      <w:bookmarkStart w:id="22" w:name="_toc22"/>
      <w:pPr>
        <w:pStyle w:val="Heading2"/>
      </w:pPr>
      <w:r>
        <w:t xml:space="preserve">3.2 The historical starting point</w:t>
      </w:r>
      <w:bookmarkEnd w:id="22"/>
    </w:p>
    <w:p>
      <w:pPr>
        <w:pStyle w:val="FirstParagraph"/>
      </w:pPr>
      <w:r>
        <w:rPr>
          <w:bCs/>
          <w:b/>
        </w:rPr>
        <w:t xml:space="preserve">When anthropology was emerging, it was considered a NATURAL science.</w:t>
      </w:r>
      <w:r>
        <w:t xml:space="preserve"> </w:t>
      </w:r>
      <w:r>
        <w:t xml:space="preserve">Why? Because it adopted</w:t>
      </w:r>
      <w:r>
        <w:t xml:space="preserve"> </w:t>
      </w:r>
      <w:r>
        <w:rPr>
          <w:bCs/>
          <w:b/>
        </w:rPr>
        <w:t xml:space="preserve">evolutionism</w:t>
      </w:r>
      <w:r>
        <w:t xml:space="preserve"> </w:t>
      </w:r>
      <w:r>
        <w:t xml:space="preserve">as its approach — under which</w:t>
      </w:r>
      <w:r>
        <w:t xml:space="preserve"> </w:t>
      </w:r>
      <w:r>
        <w:rPr>
          <w:bCs/>
          <w:b/>
        </w:rPr>
        <w:t xml:space="preserve">man is a part of nature</w:t>
      </w:r>
      <w:r>
        <w:t xml:space="preserve">, and</w:t>
      </w:r>
      <w:r>
        <w:t xml:space="preserve"> </w:t>
      </w:r>
      <w:r>
        <w:rPr>
          <w:bCs/>
          <w:b/>
        </w:rPr>
        <w:t xml:space="preserve">social laws are similar or secondary to natural laws.</w:t>
      </w:r>
    </w:p>
    <w:p>
      <w:pPr>
        <w:pStyle w:val="BodyText"/>
      </w:pPr>
      <w:r>
        <w:rPr>
          <w:bCs/>
          <w:b/>
        </w:rPr>
        <w:t xml:space="preserve">The counter-current — German scholarship:</w:t>
      </w:r>
      <w:r>
        <w:t xml:space="preserve"> </w:t>
      </w:r>
      <w:r>
        <w:t xml:space="preserve">German scholars regarded</w:t>
      </w:r>
      <w:r>
        <w:t xml:space="preserve"> </w:t>
      </w:r>
      <w:r>
        <w:rPr>
          <w:bCs/>
          <w:b/>
        </w:rPr>
        <w:t xml:space="preserve">human life and nature as two SEPARATE phenomena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refused to accept human life as part of natural life.</w:t>
      </w:r>
      <w:r>
        <w:t xml:space="preserve"> </w:t>
      </w:r>
      <w:r>
        <w:rPr>
          <w:iCs/>
          <w:i/>
        </w:rPr>
        <w:t xml:space="preserve">(This is the classic Continental split between</w:t>
      </w:r>
      <w:r>
        <w:t xml:space="preserve"> </w:t>
      </w:r>
      <w:r>
        <w:t xml:space="preserve">Naturwissenschaften</w:t>
      </w:r>
      <w:r>
        <w:t xml:space="preserve"> </w:t>
      </w:r>
      <w:r>
        <w:rPr>
          <w:iCs/>
          <w:i/>
        </w:rPr>
        <w:t xml:space="preserve">— natural sciences — and</w:t>
      </w:r>
      <w:r>
        <w:t xml:space="preserve"> </w:t>
      </w:r>
      <w:r>
        <w:t xml:space="preserve">Geisteswissenschaften</w:t>
      </w:r>
      <w:r>
        <w:t xml:space="preserve"> </w:t>
      </w:r>
      <w:r>
        <w:rPr>
          <w:iCs/>
          <w:i/>
        </w:rPr>
        <w:t xml:space="preserve">— human/cultural sciences.</w:t>
      </w:r>
      <w:r>
        <w:t xml:space="preserve"> </w:t>
      </w:r>
      <w:r>
        <w:rPr>
          <w:bCs/>
          <w:b/>
        </w:rPr>
        <w:t xml:space="preserve">[ADDITION — name the German pair; it impresses.]</w:t>
      </w:r>
      <w:r>
        <w:t xml:space="preserve">)</w:t>
      </w:r>
    </w:p>
    <w:bookmarkEnd w:id="48"/>
    <w:bookmarkStart w:id="49" w:name="Xed04a29e4c0b595339f92365feb75c94656a3d7"/>
    <w:p>
      <w:bookmarkStart w:id="23" w:name="_toc23"/>
      <w:pPr>
        <w:pStyle w:val="Heading2"/>
      </w:pPr>
      <w:r>
        <w:t xml:space="preserve">3.3 The three positions among modern anthropologists (learn who says what)</w:t>
      </w:r>
      <w:bookmarkEnd w:id="23"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3840"/>
        <w:gridCol w:w="384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Champions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Argument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Anthropology is a NATURAL science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Radcliffe-Brown, Nadel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Its job is </w:t>
            </w:r>
            <w:r>
              <w:rPr>
                <w:b/>
                <w:i w:val="0"/>
                <w:color w:val="222222"/>
                <w:sz w:val="18"/>
              </w:rPr>
              <w:t>not</w:t>
            </w:r>
            <w:r>
              <w:rPr>
                <w:b w:val="0"/>
                <w:i w:val="0"/>
                <w:color w:val="222222"/>
                <w:sz w:val="18"/>
              </w:rPr>
              <w:t xml:space="preserve"> to describe one special culture, but to give a </w:t>
            </w:r>
            <w:r>
              <w:rPr>
                <w:b/>
                <w:i w:val="0"/>
                <w:color w:val="222222"/>
                <w:sz w:val="18"/>
              </w:rPr>
              <w:t>comparative analysis of cultures</w:t>
            </w:r>
            <w:r>
              <w:rPr>
                <w:b w:val="0"/>
                <w:i w:val="0"/>
                <w:color w:val="222222"/>
                <w:sz w:val="18"/>
              </w:rPr>
              <w:t xml:space="preserve"> and </w:t>
            </w:r>
            <w:r>
              <w:rPr>
                <w:b/>
                <w:i w:val="0"/>
                <w:color w:val="222222"/>
                <w:sz w:val="18"/>
              </w:rPr>
              <w:t>frame social laws</w:t>
            </w:r>
            <w:r>
              <w:rPr>
                <w:b w:val="0"/>
                <w:i w:val="0"/>
                <w:color w:val="222222"/>
                <w:sz w:val="18"/>
              </w:rPr>
              <w:t xml:space="preserve"> about the origin and change of society. Some patterns of social life </w:t>
            </w:r>
            <w:r>
              <w:rPr>
                <w:b/>
                <w:i w:val="0"/>
                <w:color w:val="222222"/>
                <w:sz w:val="18"/>
              </w:rPr>
              <w:t>do not change with place and time</w:t>
            </w:r>
            <w:r>
              <w:rPr>
                <w:b w:val="0"/>
                <w:i w:val="0"/>
                <w:color w:val="222222"/>
                <w:sz w:val="18"/>
              </w:rPr>
              <w:t xml:space="preserve">, and the anthropologist's task is to </w:t>
            </w:r>
            <w:r>
              <w:rPr>
                <w:b/>
                <w:i w:val="0"/>
                <w:color w:val="222222"/>
                <w:sz w:val="18"/>
              </w:rPr>
              <w:t>discover laws</w:t>
            </w:r>
            <w:r>
              <w:rPr>
                <w:b w:val="0"/>
                <w:i w:val="0"/>
                <w:color w:val="222222"/>
                <w:sz w:val="18"/>
              </w:rPr>
              <w:t xml:space="preserve"> about them.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Anthropology is a CULTURAL / humanistic study</w:t>
            </w:r>
            <w:r>
              <w:rPr>
                <w:b w:val="0"/>
                <w:i w:val="0"/>
                <w:color w:val="222222"/>
                <w:sz w:val="18"/>
              </w:rPr>
              <w:t xml:space="preserve"> (nature ≠ culture)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Kroeber, Bidney, Evans-Pritchard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Culture and nature are different things with no real unity.</w:t>
            </w:r>
            <w:r>
              <w:rPr>
                <w:b w:val="0"/>
                <w:i w:val="0"/>
                <w:color w:val="222222"/>
                <w:sz w:val="18"/>
              </w:rPr>
              <w:t xml:space="preserve"> Anthropology uses the </w:t>
            </w:r>
            <w:r>
              <w:rPr>
                <w:b/>
                <w:i w:val="0"/>
                <w:color w:val="222222"/>
                <w:sz w:val="18"/>
              </w:rPr>
              <w:t>methods of history and the humanities</w:t>
            </w:r>
            <w:r>
              <w:rPr>
                <w:b w:val="0"/>
                <w:i w:val="0"/>
                <w:color w:val="222222"/>
                <w:sz w:val="18"/>
              </w:rPr>
              <w:t xml:space="preserve"> (seen in the writings of </w:t>
            </w:r>
            <w:r>
              <w:rPr>
                <w:b/>
                <w:i w:val="0"/>
                <w:color w:val="222222"/>
                <w:sz w:val="18"/>
              </w:rPr>
              <w:t>Evans-Pritchard and Ruth Benedict</w:t>
            </w:r>
            <w:r>
              <w:rPr>
                <w:b w:val="0"/>
                <w:i w:val="0"/>
                <w:color w:val="222222"/>
                <w:sz w:val="18"/>
              </w:rPr>
              <w:t>), not just the methods of natural science.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Anthropology stands BETWEEN the two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Malinowski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Anthropology sits </w:t>
            </w:r>
            <w:r>
              <w:rPr>
                <w:b/>
                <w:i w:val="0"/>
                <w:color w:val="222222"/>
                <w:sz w:val="18"/>
              </w:rPr>
              <w:t>in between</w:t>
            </w:r>
            <w:r>
              <w:rPr>
                <w:b w:val="0"/>
                <w:i w:val="0"/>
                <w:color w:val="222222"/>
                <w:sz w:val="18"/>
              </w:rPr>
              <w:t xml:space="preserve"> natural and social sciences — sharing features of both.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empirical reality (the balanced conclusion your notes draw):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viewpoints are</w:t>
      </w:r>
      <w:r>
        <w:t xml:space="preserve"> </w:t>
      </w:r>
      <w:r>
        <w:rPr>
          <w:bCs/>
          <w:b/>
        </w:rPr>
        <w:t xml:space="preserve">accepted in different BRANCHES of anthropology simultaneously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Physical anthropology</w:t>
      </w:r>
      <w:r>
        <w:t xml:space="preserve"> </w:t>
      </w:r>
      <w:r>
        <w:t xml:space="preserve">→ owns the</w:t>
      </w:r>
      <w:r>
        <w:t xml:space="preserve"> </w:t>
      </w:r>
      <w:r>
        <w:rPr>
          <w:bCs/>
          <w:b/>
        </w:rPr>
        <w:t xml:space="preserve">methods of (natural) science.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Social/cultural anthropology</w:t>
      </w:r>
      <w:r>
        <w:t xml:space="preserve"> </w:t>
      </w:r>
      <w:r>
        <w:t xml:space="preserve">→ owns the</w:t>
      </w:r>
      <w:r>
        <w:t xml:space="preserve"> </w:t>
      </w:r>
      <w:r>
        <w:rPr>
          <w:bCs/>
          <w:b/>
        </w:rPr>
        <w:t xml:space="preserve">methods of history and the humanities</w:t>
      </w:r>
      <w:r>
        <w:t xml:space="preserve"> </w:t>
      </w:r>
      <w:r>
        <w:t xml:space="preserve">(Evans-Pritchard, Ruth Benedict).</w:t>
      </w:r>
    </w:p>
    <w:p>
      <w:pPr>
        <w:pStyle w:val="FirstParagraph"/>
      </w:pPr>
      <w:r>
        <w:t xml:space="preserve">So the answer is not</w:t>
      </w:r>
      <w:r>
        <w:t xml:space="preserve"> </w:t>
      </w:r>
      <w:r>
        <w:t xml:space="preserve">“</w:t>
      </w:r>
      <w:r>
        <w:t xml:space="preserve">either/or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rPr>
          <w:bCs/>
          <w:b/>
        </w:rPr>
        <w:t xml:space="preserve">both, in different branches</w:t>
      </w:r>
      <w:r>
        <w:t xml:space="preserve">”</w:t>
      </w:r>
      <w:r>
        <w:t xml:space="preserve"> </w:t>
      </w:r>
      <w:r>
        <w:t xml:space="preserve">— which is itself an argument for anthropology’s</w:t>
      </w:r>
      <w:r>
        <w:t xml:space="preserve"> </w:t>
      </w:r>
      <w:r>
        <w:rPr>
          <w:bCs/>
          <w:b/>
        </w:rPr>
        <w:t xml:space="preserve">holistic, bridging</w:t>
      </w:r>
      <w:r>
        <w:t xml:space="preserve"> </w:t>
      </w:r>
      <w:r>
        <w:t xml:space="preserve">identity.</w:t>
      </w:r>
    </w:p>
    <w:bookmarkEnd w:id="49"/>
    <w:bookmarkStart w:id="50" w:name="X3f2cce99353a972316985254e738a16e02c5d4d"/>
    <w:p>
      <w:bookmarkStart w:id="24" w:name="_toc24"/>
      <w:pPr>
        <w:pStyle w:val="Heading2"/>
      </w:pPr>
      <w:r>
        <w:t xml:space="preserve">3.4 The trend — toward the social sciences/humanities</w:t>
      </w:r>
      <w:bookmarkEnd w:id="24"/>
    </w:p>
    <w:p>
      <w:pPr>
        <w:pStyle w:val="FirstParagraph"/>
      </w:pPr>
      <w:r>
        <w:rPr>
          <w:bCs/>
          <w:b/>
        </w:rPr>
        <w:t xml:space="preserve">Robert Redfield:</w:t>
      </w:r>
      <w:r>
        <w:t xml:space="preserve"> </w:t>
      </w:r>
      <w:r>
        <w:rPr>
          <w:bCs/>
          <w:b/>
        </w:rPr>
        <w:t xml:space="preserve">holistic tendencies are on the increase</w:t>
      </w:r>
      <w:r>
        <w:t xml:space="preserve"> </w:t>
      </w:r>
      <w:r>
        <w:t xml:space="preserve">in anthropology. Under this approach, man is studied at</w:t>
      </w:r>
      <w:r>
        <w:t xml:space="preserve"> </w:t>
      </w:r>
      <w:r>
        <w:rPr>
          <w:bCs/>
          <w:b/>
        </w:rPr>
        <w:t xml:space="preserve">different levels of culture</w:t>
      </w:r>
      <w:r>
        <w:t xml:space="preserve">, and interest in the</w:t>
      </w:r>
      <w:r>
        <w:t xml:space="preserve"> </w:t>
      </w:r>
      <w:r>
        <w:rPr>
          <w:bCs/>
          <w:b/>
        </w:rPr>
        <w:t xml:space="preserve">study of values and personality is increasing.</w:t>
      </w:r>
      <w:r>
        <w:t xml:space="preserve"> </w:t>
      </w:r>
      <w:r>
        <w:t xml:space="preserve">The stated conclusion of the notes: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 future anthropology will come closer to social sciences in comparison to natural sciences.</w:t>
      </w:r>
      <w:r>
        <w:rPr>
          <w:iCs/>
          <w:i/>
        </w:rPr>
        <w:t xml:space="preserve">”</w:t>
      </w:r>
    </w:p>
    <w:p>
      <w:pPr>
        <w:pStyle w:val="BlockText"/>
      </w:pPr>
      <w:r>
        <w:rPr>
          <w:bCs/>
          <w:b/>
        </w:rPr>
        <w:t xml:space="preserve">Nuance for a top answer:</w:t>
      </w:r>
      <w:r>
        <w:t xml:space="preserve"> </w:t>
      </w:r>
      <w:r>
        <w:t xml:space="preserve">this</w:t>
      </w:r>
      <w:r>
        <w:t xml:space="preserve"> </w:t>
      </w:r>
      <w:r>
        <w:t xml:space="preserve">“</w:t>
      </w:r>
      <w:r>
        <w:t xml:space="preserve">drift toward the humanities</w:t>
      </w:r>
      <w:r>
        <w:t xml:space="preserve">”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interpretive turn</w:t>
      </w:r>
      <w:r>
        <w:t xml:space="preserve"> </w:t>
      </w:r>
      <w:r>
        <w:t xml:space="preserve">— the move from law-seeking (Radcliffe-Brown) toward meaning-seeking.</w:t>
      </w:r>
      <w:r>
        <w:t xml:space="preserve"> </w:t>
      </w:r>
      <w:r>
        <w:rPr>
          <w:bCs/>
          <w:b/>
        </w:rPr>
        <w:t xml:space="preserve">[ADDITION — its high point is Clifford Geertz’s interpretive anthropology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thick description,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which explicitly says culture is to be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interpreted like a text</w:t>
      </w:r>
      <w:r>
        <w:rPr>
          <w:bCs/>
          <w:b/>
        </w:rPr>
        <w:t xml:space="preserve">, not explained like a natural law. This is the strongest modern statement of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anthropology = humanity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position.]</w:t>
      </w:r>
    </w:p>
    <w:bookmarkEnd w:id="50"/>
    <w:bookmarkStart w:id="51" w:name="the-settled-modern-self-description"/>
    <w:p>
      <w:bookmarkStart w:id="25" w:name="_toc25"/>
      <w:pPr>
        <w:pStyle w:val="Heading2"/>
      </w:pPr>
      <w:r>
        <w:t xml:space="preserve">3.5 The settled modern self-description</w:t>
      </w:r>
      <w:bookmarkEnd w:id="25"/>
    </w:p>
    <w:p>
      <w:pPr>
        <w:pStyle w:val="FirstParagraph"/>
      </w:pPr>
      <w:r>
        <w:t xml:space="preserve">Anthropology is</w:t>
      </w:r>
      <w:r>
        <w:t xml:space="preserve"> </w:t>
      </w:r>
      <w:r>
        <w:rPr>
          <w:bCs/>
          <w:b/>
        </w:rPr>
        <w:t xml:space="preserve">commonly classified as a SOCIAL science</w:t>
      </w:r>
      <w:r>
        <w:t xml:space="preserve"> </w:t>
      </w:r>
      <w:r>
        <w:t xml:space="preserve">— related to</w:t>
      </w:r>
      <w:r>
        <w:t xml:space="preserve"> </w:t>
      </w:r>
      <w:r>
        <w:rPr>
          <w:bCs/>
          <w:b/>
        </w:rPr>
        <w:t xml:space="preserve">sociology, psychology, geography, economics, political science.</w:t>
      </w:r>
      <w:r>
        <w:t xml:space="preserve"> </w:t>
      </w:r>
      <w:r>
        <w:t xml:space="preserve">BUT through</w:t>
      </w:r>
      <w:r>
        <w:t xml:space="preserve"> </w:t>
      </w:r>
      <w:r>
        <w:rPr>
          <w:bCs/>
          <w:b/>
        </w:rPr>
        <w:t xml:space="preserve">biological anthropology</w:t>
      </w:r>
      <w:r>
        <w:t xml:space="preserve"> </w:t>
      </w:r>
      <w:r>
        <w:t xml:space="preserve">it is tightly bound to</w:t>
      </w:r>
      <w:r>
        <w:t xml:space="preserve"> </w:t>
      </w:r>
      <w:r>
        <w:rPr>
          <w:bCs/>
          <w:b/>
        </w:rPr>
        <w:t xml:space="preserve">anatomy, physiology, embryology, genetics</w:t>
      </w:r>
      <w:r>
        <w:t xml:space="preserve">, and (with archaeology) to</w:t>
      </w:r>
      <w:r>
        <w:t xml:space="preserve"> </w:t>
      </w:r>
      <w:r>
        <w:rPr>
          <w:bCs/>
          <w:b/>
        </w:rPr>
        <w:t xml:space="preserve">ecology and ethology.</w:t>
      </w:r>
      <w:r>
        <w:t xml:space="preserve"> </w:t>
      </w:r>
      <w:r>
        <w:t xml:space="preserve">So its social-science classification never severs its natural-science roots.</w:t>
      </w:r>
    </w:p>
    <w:p>
      <w:pPr>
        <w:pStyle w:val="BlockText"/>
      </w:pPr>
      <w:r>
        <w:rPr>
          <w:bCs/>
          <w:b/>
        </w:rPr>
        <w:t xml:space="preserve">The clean formula (memorise):</w:t>
      </w:r>
      <w:r>
        <w:t xml:space="preserve"> </w:t>
      </w:r>
      <w:r>
        <w:rPr>
          <w:bCs/>
          <w:b/>
        </w:rPr>
        <w:t xml:space="preserve">Anthropology is a SOCIAL science with strong NATURAL-science foundations —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bridging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biosocial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discipline.</w:t>
      </w:r>
      <w:r>
        <w:t xml:space="preserve"> </w:t>
      </w:r>
      <w:r>
        <w:t xml:space="preserve">It is the discipline best placed to</w:t>
      </w:r>
      <w:r>
        <w:t xml:space="preserve"> </w:t>
      </w:r>
      <w:r>
        <w:rPr>
          <w:iCs/>
          <w:i/>
        </w:rPr>
        <w:t xml:space="preserve">integrate</w:t>
      </w:r>
      <w:r>
        <w:t xml:space="preserve"> </w:t>
      </w:r>
      <w:r>
        <w:t xml:space="preserve">the findings of both, bringing to the</w:t>
      </w:r>
      <w:r>
        <w:t xml:space="preserve"> </w:t>
      </w:r>
      <w:r>
        <w:t xml:space="preserve">“</w:t>
      </w:r>
      <w:r>
        <w:t xml:space="preserve">less global sciences a special sort of objectivity and relativity of points of view.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   NATURAL SCIENCE pole                    SOCIAL SCIENCE / HUMANITIES pole</w:t>
      </w:r>
      <w:r>
        <w:br/>
      </w:r>
      <w:r>
        <w:rPr>
          <w:rStyle w:val="VerbatimChar"/>
        </w:rPr>
        <w:t xml:space="preserve">   (evolutionism; laws;                    (culture; meaning; values;</w:t>
      </w:r>
      <w:r>
        <w:br/>
      </w:r>
      <w:r>
        <w:rPr>
          <w:rStyle w:val="VerbatimChar"/>
        </w:rPr>
        <w:t xml:space="preserve">    man as part of nature)                  nature ≠ culture)</w:t>
      </w:r>
      <w:r>
        <w:br/>
      </w:r>
      <w:r>
        <w:rPr>
          <w:rStyle w:val="VerbatimChar"/>
        </w:rPr>
        <w:t xml:space="preserve">   Radcliffe-Brown, Nadel  ◀── Malinowski ──▶  Kroeber, Bidney, Evans-Pritchard,</w:t>
      </w:r>
      <w:r>
        <w:br/>
      </w:r>
      <w:r>
        <w:rPr>
          <w:rStyle w:val="VerbatimChar"/>
        </w:rPr>
        <w:t xml:space="preserve">   [Physical anthropology]   ("in between")     Ruth Benedict</w:t>
      </w:r>
      <w:r>
        <w:br/>
      </w:r>
      <w:r>
        <w:rPr>
          <w:rStyle w:val="VerbatimChar"/>
        </w:rPr>
        <w:t xml:space="preserve">                                   │             [Social/cultural anthropology]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Redfield: holistic/humanistic trend increasing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MODERN SELF-DESCRIPTION: a SOCIAL science with NATURAL-science</w:t>
      </w:r>
      <w:r>
        <w:br/>
      </w:r>
      <w:r>
        <w:rPr>
          <w:rStyle w:val="VerbatimChar"/>
        </w:rPr>
        <w:t xml:space="preserve">     foundations — the bridging / biosocial discipline</w:t>
      </w:r>
    </w:p>
    <w:bookmarkEnd w:id="51"/>
    <w:bookmarkStart w:id="52" w:name="common-misconceptions-1"/>
    <w:p>
      <w:bookmarkStart w:id="26" w:name="_toc26"/>
      <w:pPr>
        <w:pStyle w:val="Heading2"/>
      </w:pPr>
      <w:r>
        <w:t xml:space="preserve">3.6 Common misconceptions</w:t>
      </w:r>
      <w:bookmarkEnd w:id="26"/>
    </w:p>
    <w:p>
      <w:pPr>
        <w:numPr>
          <w:ilvl w:val="0"/>
          <w:numId w:val="1026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Anthropology is simply a social science, full stop.</w:t>
      </w:r>
      <w:r>
        <w:t xml:space="preserve">”</w:t>
      </w:r>
      <w:r>
        <w:t xml:space="preserve"> </w:t>
      </w:r>
      <w:r>
        <w:t xml:space="preserve">→ ✓ It is a</w:t>
      </w:r>
      <w:r>
        <w:t xml:space="preserve"> </w:t>
      </w:r>
      <w:r>
        <w:rPr>
          <w:bCs/>
          <w:b/>
        </w:rPr>
        <w:t xml:space="preserve">social science with natural-science foundations</w:t>
      </w:r>
      <w:r>
        <w:t xml:space="preserve"> </w:t>
      </w:r>
      <w:r>
        <w:t xml:space="preserve">(physical anthropology uses the methods of natural science).</w:t>
      </w:r>
    </w:p>
    <w:p>
      <w:pPr>
        <w:numPr>
          <w:ilvl w:val="0"/>
          <w:numId w:val="1026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The natural-vs-social debate is settled/dead.</w:t>
      </w:r>
      <w:r>
        <w:t xml:space="preserve">”</w:t>
      </w:r>
      <w:r>
        <w:t xml:space="preserve"> </w:t>
      </w:r>
      <w:r>
        <w:t xml:space="preserve">→ ✓</w:t>
      </w:r>
      <w:r>
        <w:t xml:space="preserve"> </w:t>
      </w:r>
      <w:r>
        <w:rPr>
          <w:bCs/>
          <w:b/>
        </w:rPr>
        <w:t xml:space="preserve">Both positions survive in different branches</w:t>
      </w:r>
      <w:r>
        <w:t xml:space="preserve">; the tension is</w:t>
      </w:r>
      <w:r>
        <w:t xml:space="preserve"> </w:t>
      </w:r>
      <w:r>
        <w:rPr>
          <w:iCs/>
          <w:i/>
        </w:rPr>
        <w:t xml:space="preserve">constitutive</w:t>
      </w:r>
      <w:r>
        <w:t xml:space="preserve"> </w:t>
      </w:r>
      <w:r>
        <w:t xml:space="preserve">of the discipline.</w:t>
      </w:r>
    </w:p>
    <w:p>
      <w:pPr>
        <w:numPr>
          <w:ilvl w:val="0"/>
          <w:numId w:val="1026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Radcliffe-Brown and Evans-Pritchard agreed.</w:t>
      </w:r>
      <w:r>
        <w:t xml:space="preserve">”</w:t>
      </w:r>
      <w:r>
        <w:t xml:space="preserve"> </w:t>
      </w:r>
      <w:r>
        <w:t xml:space="preserve">→ ✓ Radcliffe-Brown wanted</w:t>
      </w:r>
      <w:r>
        <w:t xml:space="preserve"> </w:t>
      </w:r>
      <w:r>
        <w:rPr>
          <w:bCs/>
          <w:b/>
        </w:rPr>
        <w:t xml:space="preserve">natural-science laws</w:t>
      </w:r>
      <w:r>
        <w:t xml:space="preserve">; Evans-Pritchard leaned to</w:t>
      </w:r>
      <w:r>
        <w:t xml:space="preserve"> </w:t>
      </w:r>
      <w:r>
        <w:rPr>
          <w:bCs/>
          <w:b/>
        </w:rPr>
        <w:t xml:space="preserve">history/humanities</w:t>
      </w:r>
      <w:r>
        <w:t xml:space="preserve"> </w:t>
      </w:r>
      <w:r>
        <w:t xml:space="preserve">— a famous divergence.</w:t>
      </w:r>
    </w:p>
    <w:p>
      <w:pPr>
        <w:numPr>
          <w:ilvl w:val="0"/>
          <w:numId w:val="1026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Being</w:t>
      </w:r>
      <w:r>
        <w:t xml:space="preserve"> </w:t>
      </w:r>
      <w:r>
        <w:t xml:space="preserve">‘</w:t>
      </w:r>
      <w:r>
        <w:t xml:space="preserve">in between</w:t>
      </w:r>
      <w:r>
        <w:t xml:space="preserve">’</w:t>
      </w:r>
      <w:r>
        <w:t xml:space="preserve"> </w:t>
      </w:r>
      <w:r>
        <w:t xml:space="preserve">is a weakness.</w:t>
      </w:r>
      <w:r>
        <w:t xml:space="preserve">”</w:t>
      </w:r>
      <w:r>
        <w:t xml:space="preserve"> </w:t>
      </w:r>
      <w:r>
        <w:t xml:space="preserve">→ ✓ It is anthropology’s</w:t>
      </w:r>
      <w:r>
        <w:t xml:space="preserve"> </w:t>
      </w:r>
      <w:r>
        <w:rPr>
          <w:bCs/>
          <w:b/>
        </w:rPr>
        <w:t xml:space="preserve">integrative strength</w:t>
      </w:r>
      <w:r>
        <w:t xml:space="preserve"> </w:t>
      </w:r>
      <w:r>
        <w:t xml:space="preserve">— its ability to compare across the natural/cultural divide is unique.</w:t>
      </w:r>
    </w:p>
    <w:bookmarkEnd w:id="52"/>
    <w:bookmarkStart w:id="53" w:name="connections-2"/>
    <w:p>
      <w:bookmarkStart w:id="27" w:name="_toc27"/>
      <w:pPr>
        <w:pStyle w:val="Heading2"/>
      </w:pPr>
      <w:r>
        <w:t xml:space="preserve">3.7 Connections</w:t>
      </w:r>
      <w:bookmarkEnd w:id="27"/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Backward:</w:t>
      </w:r>
      <w:r>
        <w:t xml:space="preserve"> </w:t>
      </w:r>
      <w:r>
        <w:t xml:space="preserve">bio-cultural definition (Topic 1); comparative method &amp;</w:t>
      </w:r>
      <w:r>
        <w:t xml:space="preserve"> </w:t>
      </w:r>
      <w:r>
        <w:t xml:space="preserve">“</w:t>
      </w:r>
      <w:r>
        <w:t xml:space="preserve">framing laws</w:t>
      </w:r>
      <w:r>
        <w:t xml:space="preserve">”</w:t>
      </w:r>
      <w:r>
        <w:t xml:space="preserve"> </w:t>
      </w:r>
      <w:r>
        <w:t xml:space="preserve">(Topic 2).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Forward: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both, in different branches</w:t>
      </w:r>
      <w:r>
        <w:t xml:space="preserve">”</w:t>
      </w:r>
      <w:r>
        <w:t xml:space="preserve"> </w:t>
      </w:r>
      <w:r>
        <w:t xml:space="preserve">answer →</w:t>
      </w:r>
      <w:r>
        <w:t xml:space="preserve"> </w:t>
      </w:r>
      <w:r>
        <w:rPr>
          <w:bCs/>
          <w:b/>
        </w:rPr>
        <w:t xml:space="preserve">the four branches</w:t>
      </w:r>
      <w:r>
        <w:t xml:space="preserve"> </w:t>
      </w:r>
      <w:r>
        <w:t xml:space="preserve">(Topic 5);</w:t>
      </w:r>
      <w:r>
        <w:t xml:space="preserve"> </w:t>
      </w:r>
      <w:r>
        <w:t xml:space="preserve">“</w:t>
      </w:r>
      <w:r>
        <w:t xml:space="preserve">social science with natural-science roots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relations with other disciplines</w:t>
      </w:r>
      <w:r>
        <w:t xml:space="preserve"> </w:t>
      </w:r>
      <w:r>
        <w:t xml:space="preserve">(Topic 4); Redfield’s holistic trend →</w:t>
      </w:r>
      <w:r>
        <w:t xml:space="preserve"> </w:t>
      </w:r>
      <w:r>
        <w:rPr>
          <w:bCs/>
          <w:b/>
        </w:rPr>
        <w:t xml:space="preserve">Holism</w:t>
      </w:r>
      <w:r>
        <w:t xml:space="preserve"> </w:t>
      </w:r>
      <w:r>
        <w:t xml:space="preserve">(Topic 6).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Sideways:</w:t>
      </w:r>
      <w:r>
        <w:t xml:space="preserve"> </w:t>
      </w:r>
      <w:r>
        <w:t xml:space="preserve">Radcliffe-Brown (structural-functionalism,</w:t>
      </w:r>
      <w:r>
        <w:t xml:space="preserve"> </w:t>
      </w:r>
      <w:r>
        <w:t xml:space="preserve">“</w:t>
      </w:r>
      <w:r>
        <w:t xml:space="preserve">natural science of society</w:t>
      </w:r>
      <w:r>
        <w:t xml:space="preserve">”</w:t>
      </w:r>
      <w:r>
        <w:t xml:space="preserve">) vs Evans-Pritchard/Benedict (interpretive/humanistic) —</w:t>
      </w:r>
      <w:r>
        <w:t xml:space="preserve"> </w:t>
      </w:r>
      <w:r>
        <w:rPr>
          <w:bCs/>
          <w:b/>
        </w:rPr>
        <w:t xml:space="preserve">theory paper</w:t>
      </w:r>
      <w:r>
        <w:t xml:space="preserve">; Geertz’s interpretive turn [ADDITION].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Other papers:</w:t>
      </w:r>
      <w:r>
        <w:t xml:space="preserve"> </w:t>
      </w:r>
      <w:r>
        <w:rPr>
          <w:iCs/>
          <w:i/>
        </w:rPr>
        <w:t xml:space="preserve">Sociology</w:t>
      </w:r>
      <w:r>
        <w:t xml:space="preserve"> </w:t>
      </w:r>
      <w:r>
        <w:t xml:space="preserve">(is sociology a science? — the exact parallel debate; positivism vs interpretivism/Weber’s</w:t>
      </w:r>
      <w:r>
        <w:t xml:space="preserve"> </w:t>
      </w:r>
      <w:r>
        <w:rPr>
          <w:iCs/>
          <w:i/>
        </w:rPr>
        <w:t xml:space="preserve">Verstehen</w:t>
      </w:r>
      <w:r>
        <w:t xml:space="preserve">);</w:t>
      </w:r>
      <w:r>
        <w:t xml:space="preserve"> </w:t>
      </w:r>
      <w:r>
        <w:rPr>
          <w:iCs/>
          <w:i/>
        </w:rPr>
        <w:t xml:space="preserve">GS</w:t>
      </w:r>
      <w:r>
        <w:t xml:space="preserve"> </w:t>
      </w:r>
      <w:r>
        <w:t xml:space="preserve">(nature of social science).</w:t>
      </w:r>
    </w:p>
    <w:p>
      <w:r>
        <w:pict>
          <v:rect style="width:0;height:1.5pt" o:hralign="center" o:hrstd="t" o:hr="t"/>
        </w:pict>
      </w:r>
    </w:p>
    <w:bookmarkEnd w:id="53"/>
    <w:bookmarkStart w:id="54" w:name="topic-3-example-bank-all-addition"/>
    <w:p>
      <w:bookmarkStart w:id="28" w:name="_toc28"/>
      <w:pPr>
        <w:pStyle w:val="Heading2"/>
      </w:pPr>
      <w:r>
        <w:t xml:space="preserve">✦ TOPIC 3 — EXAMPLE BANK</w:t>
      </w:r>
      <w:r>
        <w:t xml:space="preserve"> </w:t>
      </w:r>
      <w:r>
        <w:rPr>
          <w:iCs/>
          <w:i/>
        </w:rPr>
        <w:t xml:space="preserve">(all [ADDITION])</w:t>
      </w:r>
      <w:bookmarkEnd w:id="28"/>
    </w:p>
    <w:p>
      <w:pPr>
        <w:pStyle w:val="FirstParagraph"/>
      </w:pPr>
      <w:r>
        <w:rPr>
          <w:bCs/>
          <w:b/>
        </w:rPr>
        <w:t xml:space="preserve">Natural-science side (laws, man as nature):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rPr>
          <w:bCs/>
          <w:b/>
        </w:rPr>
        <w:t xml:space="preserve">Radcliffe-Brown’s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Natural Science of Society</w:t>
      </w:r>
      <w:r>
        <w:rPr>
          <w:bCs/>
          <w:b/>
        </w:rPr>
        <w:t xml:space="preserve">”</w:t>
      </w:r>
      <w:r>
        <w:t xml:space="preserve"> </w:t>
      </w:r>
      <w:r>
        <w:t xml:space="preserve">— the title itself is the thesis; his structural-functional</w:t>
      </w:r>
      <w:r>
        <w:t xml:space="preserve"> </w:t>
      </w:r>
      <w:r>
        <w:t xml:space="preserve">“</w:t>
      </w:r>
      <w:r>
        <w:t xml:space="preserve">social laws</w:t>
      </w:r>
      <w:r>
        <w:t xml:space="preserve">”</w:t>
      </w:r>
      <w:r>
        <w:t xml:space="preserve"> </w:t>
      </w:r>
      <w:r>
        <w:t xml:space="preserve">(e.g. laws of lineage/joking relationships).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Everyday:</w:t>
      </w:r>
      <w:r>
        <w:t xml:space="preserve"> </w:t>
      </w:r>
      <w:r>
        <w:rPr>
          <w:bCs/>
          <w:b/>
        </w:rPr>
        <w:t xml:space="preserve">forensic anthropology</w:t>
      </w:r>
      <w:r>
        <w:t xml:space="preserve"> </w:t>
      </w:r>
      <w:r>
        <w:t xml:space="preserve">in a courtroom — estimating age/sex/ancestry from a skeleton uses hard natural-science method (osteology, DNA), no interpretation of</w:t>
      </w:r>
      <w:r>
        <w:t xml:space="preserve"> </w:t>
      </w:r>
      <w:r>
        <w:t xml:space="preserve">“</w:t>
      </w:r>
      <w:r>
        <w:t xml:space="preserve">meaning.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Humanities/interpretive side (meaning, values):</w:t>
      </w:r>
    </w:p>
    <w:p>
      <w:pPr>
        <w:numPr>
          <w:ilvl w:val="0"/>
          <w:numId w:val="1029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rPr>
          <w:bCs/>
          <w:b/>
        </w:rPr>
        <w:t xml:space="preserve">Ruth Benedict’s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Patterns of Culture</w:t>
      </w:r>
      <w:r>
        <w:t xml:space="preserve"> </w:t>
      </w:r>
      <w:r>
        <w:t xml:space="preserve">(Apollonian vs Dionysian cultures) and</w:t>
      </w:r>
      <w:r>
        <w:t xml:space="preserve"> </w:t>
      </w:r>
      <w:r>
        <w:rPr>
          <w:bCs/>
          <w:b/>
        </w:rPr>
        <w:t xml:space="preserve">Evans-Pritchard’s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Witchcraft, Oracles and Magic among the Azande</w:t>
      </w:r>
      <w:r>
        <w:t xml:space="preserve"> </w:t>
      </w:r>
      <w:r>
        <w:t xml:space="preserve">— read cultures like texts, not law-governed nature.</w:t>
      </w:r>
    </w:p>
    <w:p>
      <w:pPr>
        <w:numPr>
          <w:ilvl w:val="0"/>
          <w:numId w:val="1029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rPr>
          <w:bCs/>
          <w:b/>
        </w:rPr>
        <w:t xml:space="preserve">Geertz’s Balinese cockfight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thick description,</w:t>
      </w:r>
      <w:r>
        <w:t xml:space="preserve">”</w:t>
      </w:r>
      <w:r>
        <w:t xml:space="preserve"> </w:t>
      </w:r>
      <w:r>
        <w:t xml:space="preserve">culture as a text to be</w:t>
      </w:r>
      <w:r>
        <w:t xml:space="preserve"> </w:t>
      </w:r>
      <w:r>
        <w:rPr>
          <w:iCs/>
          <w:i/>
        </w:rPr>
        <w:t xml:space="preserve">interpreted</w:t>
      </w:r>
      <w:r>
        <w:t xml:space="preserve">, the peak of the humanities pole.</w:t>
      </w:r>
      <w:r>
        <w:t xml:space="preserve"> </w:t>
      </w:r>
      <w:r>
        <w:rPr>
          <w:bCs/>
          <w:b/>
        </w:rPr>
        <w:t xml:space="preserve">[ADDITION]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In-between/bridging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reality:</w:t>
      </w:r>
    </w:p>
    <w:p>
      <w:pPr>
        <w:numPr>
          <w:ilvl w:val="0"/>
          <w:numId w:val="1030"/>
        </w:numPr>
        <w:pStyle w:val="Compact"/>
      </w:pPr>
      <w:r>
        <w:rPr>
          <w:iCs/>
          <w:i/>
        </w:rPr>
        <w:t xml:space="preserve">Everyday:</w:t>
      </w:r>
      <w:r>
        <w:t xml:space="preserve"> </w:t>
      </w:r>
      <w:r>
        <w:t xml:space="preserve">a single study of</w:t>
      </w:r>
      <w:r>
        <w:t xml:space="preserve"> </w:t>
      </w:r>
      <w:r>
        <w:rPr>
          <w:bCs/>
          <w:b/>
        </w:rPr>
        <w:t xml:space="preserve">high-altitude Ladakhi communities</w:t>
      </w:r>
      <w:r>
        <w:t xml:space="preserve"> </w:t>
      </w:r>
      <w:r>
        <w:t xml:space="preserve">uses natural-science method (hypoxia adaptation, haemoglobin — physical anthropology)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humanistic method (Buddhist worldview, meaning of landscape — cultural anthropology) — anthropology straddling both, as Malinowski said.</w:t>
      </w:r>
    </w:p>
    <w:p>
      <w:pPr>
        <w:pStyle w:val="FirstParagraph"/>
      </w:pPr>
      <w:r>
        <w:rPr>
          <w:bCs/>
          <w:b/>
        </w:rPr>
        <w:t xml:space="preserve">The German split (Naturwissenschaften vs Geisteswissenschaften):</w:t>
      </w:r>
    </w:p>
    <w:p>
      <w:pPr>
        <w:numPr>
          <w:ilvl w:val="0"/>
          <w:numId w:val="1031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t xml:space="preserve">Dilthey’s distinction between</w:t>
      </w:r>
      <w:r>
        <w:t xml:space="preserve"> </w:t>
      </w:r>
      <w:r>
        <w:rPr>
          <w:bCs/>
          <w:b/>
        </w:rPr>
        <w:t xml:space="preserve">explaining</w:t>
      </w:r>
      <w:r>
        <w:t xml:space="preserve"> </w:t>
      </w:r>
      <w:r>
        <w:t xml:space="preserve">(natural science) and</w:t>
      </w:r>
      <w:r>
        <w:t xml:space="preserve"> </w:t>
      </w:r>
      <w:r>
        <w:rPr>
          <w:bCs/>
          <w:b/>
        </w:rPr>
        <w:t xml:space="preserve">understanding/</w:t>
      </w:r>
      <w:r>
        <w:rPr>
          <w:iCs/>
          <w:i/>
          <w:bCs/>
          <w:b/>
        </w:rPr>
        <w:t xml:space="preserve">Verstehen</w:t>
      </w:r>
      <w:r>
        <w:t xml:space="preserve"> </w:t>
      </w:r>
      <w:r>
        <w:t xml:space="preserve">(human science) — the philosophical backdrop; parallels Weber in sociology.</w:t>
      </w:r>
      <w:r>
        <w:t xml:space="preserve"> </w:t>
      </w:r>
      <w:r>
        <w:rPr>
          <w:bCs/>
          <w:b/>
        </w:rPr>
        <w:t xml:space="preserve">[ADDITION]</w:t>
      </w:r>
    </w:p>
    <w:p>
      <w:r>
        <w:pict>
          <v:rect style="width:0;height:1.5pt" o:hralign="center" o:hrstd="t" o:hr="t"/>
        </w:pict>
      </w:r>
    </w:p>
    <w:bookmarkEnd w:id="54"/>
    <w:bookmarkStart w:id="55" w:name="topic-3-revision-capsule"/>
    <w:p>
      <w:bookmarkStart w:id="29" w:name="_toc29"/>
      <w:pPr>
        <w:pStyle w:val="Heading2"/>
      </w:pPr>
      <w:r>
        <w:t xml:space="preserve">★ TOPIC 3 — REVISION CAPSULE</w:t>
      </w:r>
      <w:bookmarkEnd w:id="29"/>
    </w:p>
    <w:p>
      <w:pPr>
        <w:pStyle w:val="FirstParagraph"/>
      </w:pPr>
      <w:r>
        <w:rPr>
          <w:bCs/>
          <w:b/>
        </w:rPr>
        <w:t xml:space="preserve">One-line definition:</w:t>
      </w:r>
      <w:r>
        <w:t xml:space="preserve"> </w:t>
      </w:r>
      <w:r>
        <w:t xml:space="preserve">Because anthropology is</w:t>
      </w:r>
      <w:r>
        <w:t xml:space="preserve"> </w:t>
      </w:r>
      <w:r>
        <w:rPr>
          <w:bCs/>
          <w:b/>
        </w:rPr>
        <w:t xml:space="preserve">bio-cultural</w:t>
      </w:r>
      <w:r>
        <w:t xml:space="preserve">, it straddles the natural- and social-science poles — historically treated as a</w:t>
      </w:r>
      <w:r>
        <w:t xml:space="preserve"> </w:t>
      </w:r>
      <w:r>
        <w:rPr>
          <w:iCs/>
          <w:i/>
        </w:rPr>
        <w:t xml:space="preserve">natural</w:t>
      </w:r>
      <w:r>
        <w:t xml:space="preserve"> </w:t>
      </w:r>
      <w:r>
        <w:t xml:space="preserve">science (evolutionism; Radcliffe-Brown &amp; Nadel seek social</w:t>
      </w:r>
      <w:r>
        <w:t xml:space="preserve"> </w:t>
      </w:r>
      <w:r>
        <w:rPr>
          <w:iCs/>
          <w:i/>
        </w:rPr>
        <w:t xml:space="preserve">laws</w:t>
      </w:r>
      <w:r>
        <w:t xml:space="preserve">), but increasingly a</w:t>
      </w:r>
      <w:r>
        <w:t xml:space="preserve"> </w:t>
      </w:r>
      <w:r>
        <w:rPr>
          <w:iCs/>
          <w:i/>
        </w:rPr>
        <w:t xml:space="preserve">social science/humanity</w:t>
      </w:r>
      <w:r>
        <w:t xml:space="preserve"> </w:t>
      </w:r>
      <w:r>
        <w:t xml:space="preserve">(Kroeber, Bidney, Evans-Pritchard, Ruth Benedict treat culture as distinct from nature); Malinowski placed it</w:t>
      </w:r>
      <w:r>
        <w:t xml:space="preserve"> </w:t>
      </w:r>
      <w:r>
        <w:rPr>
          <w:bCs/>
          <w:b/>
        </w:rPr>
        <w:t xml:space="preserve">in between</w:t>
      </w:r>
      <w:r>
        <w:t xml:space="preserve">, and Redfield noted a growing</w:t>
      </w:r>
      <w:r>
        <w:t xml:space="preserve"> </w:t>
      </w:r>
      <w:r>
        <w:rPr>
          <w:bCs/>
          <w:b/>
        </w:rPr>
        <w:t xml:space="preserve">holistic/humanistic drift</w:t>
      </w:r>
      <w:r>
        <w:t xml:space="preserve"> </w:t>
      </w:r>
      <w:r>
        <w:t xml:space="preserve">— so it is best described as a</w:t>
      </w:r>
      <w:r>
        <w:t xml:space="preserve"> </w:t>
      </w:r>
      <w:r>
        <w:rPr>
          <w:bCs/>
          <w:b/>
        </w:rPr>
        <w:t xml:space="preserve">social science with strong natural-science foundations.</w:t>
      </w:r>
    </w:p>
    <w:p>
      <w:pPr>
        <w:pStyle w:val="BodyText"/>
      </w:pPr>
      <w:r>
        <w:rPr>
          <w:bCs/>
          <w:b/>
        </w:rPr>
        <w:t xml:space="preserve">UPSC keywords:</w:t>
      </w:r>
      <w:r>
        <w:t xml:space="preserve"> </w:t>
      </w:r>
      <w:r>
        <w:t xml:space="preserve">natural vs social science · evolutionism (man part of nature; social laws secondary to natural) · Naturwissenschaften vs Geisteswissenschaften [ADDITION] · Radcliffe-Brown &amp; Nadel (natural science; frame social laws) · Kroeber, Bidney, Evans-Pritchard (culture ≠ nature; history &amp; humanities methods) · Ruth Benedict · Malinowski (</w:t>
      </w:r>
      <w:r>
        <w:t xml:space="preserve">“</w:t>
      </w:r>
      <w:r>
        <w:t xml:space="preserve">in between</w:t>
      </w:r>
      <w:r>
        <w:t xml:space="preserve">”</w:t>
      </w:r>
      <w:r>
        <w:t xml:space="preserve">) · Robert Redfield (holistic trend increasing; values &amp; personality) · biosocial/bridging discipline · interpretive turn (Geertz) [ADDITION].</w:t>
      </w:r>
    </w:p>
    <w:p>
      <w:pPr>
        <w:pStyle w:val="BodyText"/>
      </w:pPr>
      <w:r>
        <w:rPr>
          <w:bCs/>
          <w:b/>
        </w:rPr>
        <w:t xml:space="preserve">Memory tricks: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Natural-science camp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Radcliffe-Brown &amp; Nadel = laws of Nature.</w:t>
      </w:r>
      <w:r>
        <w:rPr>
          <w:bCs/>
          <w:b/>
        </w:rPr>
        <w:t xml:space="preserve">”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Humanities camp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Kroeber-Bidney-EP-Benedict = Culture is not Nature.</w:t>
      </w:r>
      <w:r>
        <w:rPr>
          <w:bCs/>
          <w:b/>
        </w:rPr>
        <w:t xml:space="preserve">”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Malinowski = the bridge (</w:t>
      </w:r>
      <w:r>
        <w:rPr>
          <w:bCs/>
          <w:b/>
        </w:rPr>
        <w:t xml:space="preserve">“</w:t>
      </w:r>
      <w:r>
        <w:rPr>
          <w:bCs/>
          <w:b/>
        </w:rPr>
        <w:t xml:space="preserve">in between</w:t>
      </w:r>
      <w:r>
        <w:rPr>
          <w:bCs/>
          <w:b/>
        </w:rPr>
        <w:t xml:space="preserve">”</w:t>
      </w:r>
      <w:r>
        <w:rPr>
          <w:bCs/>
          <w:b/>
        </w:rPr>
        <w:t xml:space="preserve">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Trend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Redfield → drifting to the humanities.</w:t>
      </w:r>
      <w:r>
        <w:rPr>
          <w:bCs/>
          <w:b/>
        </w:rPr>
        <w:t xml:space="preserve">”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Verdict: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Social science on natural-science legs.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Flowchart:</w:t>
      </w:r>
      <w:r>
        <w:t xml:space="preserve"> </w:t>
      </w:r>
      <w:r>
        <w:rPr>
          <w:rStyle w:val="VerbatimChar"/>
        </w:rPr>
        <w:t xml:space="preserve">Bio-cultural definition → pulled both ways → early: NATURAL science (evolutionism, laws: Radcliffe-Brown/Nadel) ↔ counter: HUMANITIES (culture≠nature: Kroeber/Bidney/EP/Benedict) ↔ Malinowski (in between) → Redfield: holistic/humanistic trend rising → VERDICT: social science with natural-science foundations (bridging discipline).</w:t>
      </w:r>
    </w:p>
    <w:p>
      <w:pPr>
        <w:pStyle w:val="BodyText"/>
      </w:pPr>
      <w:r>
        <w:rPr>
          <w:bCs/>
          <w:b/>
        </w:rPr>
        <w:t xml:space="preserve">Thinkers:</w:t>
      </w:r>
      <w:r>
        <w:t xml:space="preserve"> </w:t>
      </w:r>
      <w:r>
        <w:t xml:space="preserve">Radcliffe-Brown, Nadel (natural science) · Kroeber, Bidney, Evans-Pritchard, Ruth Benedict (humanities) · Malinowski (in between) · Redfield (holistic trend) · Geertz (interpretive turn) [ADDITION] · Dilthey/Weber (</w:t>
      </w:r>
      <w:r>
        <w:rPr>
          <w:iCs/>
          <w:i/>
        </w:rPr>
        <w:t xml:space="preserve">Verstehen</w:t>
      </w:r>
      <w:r>
        <w:t xml:space="preserve">) [ADDITION].</w:t>
      </w:r>
    </w:p>
    <w:p>
      <w:pPr>
        <w:pStyle w:val="BodyText"/>
      </w:pPr>
      <w:r>
        <w:rPr>
          <w:bCs/>
          <w:b/>
        </w:rPr>
        <w:t xml:space="preserve">Important examples:</w:t>
      </w:r>
      <w:r>
        <w:t xml:space="preserve"> </w:t>
      </w:r>
      <w:r>
        <w:t xml:space="preserve">Radcliffe-Brown’s</w:t>
      </w:r>
      <w:r>
        <w:t xml:space="preserve"> </w:t>
      </w:r>
      <w:r>
        <w:t xml:space="preserve">“</w:t>
      </w:r>
      <w:r>
        <w:t xml:space="preserve">Natural Science of Society</w:t>
      </w:r>
      <w:r>
        <w:t xml:space="preserve">”</w:t>
      </w:r>
      <w:r>
        <w:t xml:space="preserve"> </w:t>
      </w:r>
      <w:r>
        <w:t xml:space="preserve">&amp; forensic osteology (natural pole); Benedict’s</w:t>
      </w:r>
      <w:r>
        <w:t xml:space="preserve"> </w:t>
      </w:r>
      <w:r>
        <w:rPr>
          <w:iCs/>
          <w:i/>
        </w:rPr>
        <w:t xml:space="preserve">Patterns of Culture</w:t>
      </w:r>
      <w:r>
        <w:t xml:space="preserve">, EP’s Azande, Geertz’s cockfight (humanities pole); high-altitude Ladakh study (bridging).</w:t>
      </w:r>
    </w:p>
    <w:p>
      <w:pPr>
        <w:pStyle w:val="BodyText"/>
      </w:pPr>
      <w:r>
        <w:rPr>
          <w:bCs/>
          <w:b/>
        </w:rPr>
        <w:t xml:space="preserve">Static–current linkage:</w:t>
      </w:r>
      <w:r>
        <w:t xml:space="preserve"> </w:t>
      </w:r>
      <w:r>
        <w:t xml:space="preserve">the debate maps onto today’s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two cultures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tension in the discipline</w:t>
      </w:r>
      <w:r>
        <w:t xml:space="preserve"> </w:t>
      </w:r>
      <w:r>
        <w:t xml:space="preserve">— data-driven biological/genomic anthropology and forensic work (natural) vs interpretive, reflexive, decolonising cultural anthropology (humanities).</w:t>
      </w:r>
      <w:r>
        <w:t xml:space="preserve"> </w:t>
      </w:r>
      <w:r>
        <w:rPr>
          <w:bCs/>
          <w:b/>
        </w:rPr>
        <w:t xml:space="preserve">[ADDITION]</w:t>
      </w:r>
    </w:p>
    <w:p>
      <w:pPr>
        <w:pStyle w:val="BodyText"/>
      </w:pPr>
      <w:r>
        <w:rPr>
          <w:bCs/>
          <w:b/>
        </w:rPr>
        <w:t xml:space="preserve">PYQ linkage:</w:t>
      </w:r>
      <w:r>
        <w:t xml:space="preserve"> </w:t>
      </w:r>
      <w:r>
        <w:t xml:space="preserve">“</w:t>
      </w:r>
      <w:r>
        <w:t xml:space="preserve">Is anthropology a science or a humanity? Discuss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Anthropology as a bridging/biosocial discipline.</w:t>
      </w:r>
      <w:r>
        <w:t xml:space="preserve">”</w:t>
      </w:r>
      <w:r>
        <w:t xml:space="preserve"> </w:t>
      </w:r>
      <w:r>
        <w:rPr>
          <w:bCs/>
          <w:b/>
        </w:rPr>
        <w:t xml:space="preserve">[ADDITION — verify.]</w:t>
      </w:r>
    </w:p>
    <w:p>
      <w:pPr>
        <w:pStyle w:val="BodyText"/>
      </w:pPr>
      <w:r>
        <w:rPr>
          <w:bCs/>
          <w:b/>
        </w:rPr>
        <w:t xml:space="preserve">150-word Mains framework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 anthropology a natural science or a social science? Critically examine.</w:t>
      </w:r>
      <w:r>
        <w:rPr>
          <w:bCs/>
          <w:b/>
        </w:rPr>
        <w:t xml:space="preserve">”</w:t>
      </w:r>
    </w:p>
    <w:p>
      <w:pPr>
        <w:numPr>
          <w:ilvl w:val="0"/>
          <w:numId w:val="1033"/>
        </w:numPr>
        <w:pStyle w:val="Compact"/>
      </w:pPr>
      <w:r>
        <w:t xml:space="preserve">Root the debate in anthropology’s</w:t>
      </w:r>
      <w:r>
        <w:t xml:space="preserve"> </w:t>
      </w:r>
      <w:r>
        <w:rPr>
          <w:bCs/>
          <w:b/>
        </w:rPr>
        <w:t xml:space="preserve">bio-cultural</w:t>
      </w:r>
      <w:r>
        <w:t xml:space="preserve"> </w:t>
      </w:r>
      <w:r>
        <w:t xml:space="preserve">nature — it studies both bones and beliefs, so it is pulled to both poles.</w:t>
      </w:r>
    </w:p>
    <w:p>
      <w:pPr>
        <w:numPr>
          <w:ilvl w:val="0"/>
          <w:numId w:val="1033"/>
        </w:numPr>
        <w:pStyle w:val="Compact"/>
      </w:pPr>
      <w:r>
        <w:t xml:space="preserve">Natural-science case: born of</w:t>
      </w:r>
      <w:r>
        <w:t xml:space="preserve"> </w:t>
      </w:r>
      <w:r>
        <w:rPr>
          <w:bCs/>
          <w:b/>
        </w:rPr>
        <w:t xml:space="preserve">evolutionism</w:t>
      </w:r>
      <w:r>
        <w:t xml:space="preserve"> </w:t>
      </w:r>
      <w:r>
        <w:t xml:space="preserve">(man part of nature);</w:t>
      </w:r>
      <w:r>
        <w:t xml:space="preserve"> </w:t>
      </w:r>
      <w:r>
        <w:rPr>
          <w:bCs/>
          <w:b/>
        </w:rPr>
        <w:t xml:space="preserve">Radcliffe-Brown &amp; Nadel</w:t>
      </w:r>
      <w:r>
        <w:t xml:space="preserve"> </w:t>
      </w:r>
      <w:r>
        <w:t xml:space="preserve">— anthropology should frame</w:t>
      </w:r>
      <w:r>
        <w:t xml:space="preserve"> </w:t>
      </w:r>
      <w:r>
        <w:rPr>
          <w:bCs/>
          <w:b/>
        </w:rPr>
        <w:t xml:space="preserve">general social laws</w:t>
      </w:r>
      <w:r>
        <w:t xml:space="preserve">; physical anthropology uses natural-science method (osteology, genetics).</w:t>
      </w:r>
    </w:p>
    <w:p>
      <w:pPr>
        <w:numPr>
          <w:ilvl w:val="0"/>
          <w:numId w:val="1033"/>
        </w:numPr>
        <w:pStyle w:val="Compact"/>
      </w:pPr>
      <w:r>
        <w:t xml:space="preserve">Social-science/humanities case:</w:t>
      </w:r>
      <w:r>
        <w:t xml:space="preserve"> </w:t>
      </w:r>
      <w:r>
        <w:rPr>
          <w:bCs/>
          <w:b/>
        </w:rPr>
        <w:t xml:space="preserve">German scholars, Kroeber, Bidney, Evans-Pritchard, Ruth Benedict</w:t>
      </w:r>
      <w:r>
        <w:t xml:space="preserve"> </w:t>
      </w:r>
      <w:r>
        <w:t xml:space="preserve">— culture ≠ nature; anthropology uses the methods of</w:t>
      </w:r>
      <w:r>
        <w:t xml:space="preserve"> </w:t>
      </w:r>
      <w:r>
        <w:rPr>
          <w:bCs/>
          <w:b/>
        </w:rPr>
        <w:t xml:space="preserve">history and the humanities</w:t>
      </w:r>
      <w:r>
        <w:t xml:space="preserve"> </w:t>
      </w:r>
      <w:r>
        <w:t xml:space="preserve">(interpretation of meaning/values); peak: Geertz’s interpretive turn.</w:t>
      </w:r>
    </w:p>
    <w:p>
      <w:pPr>
        <w:numPr>
          <w:ilvl w:val="0"/>
          <w:numId w:val="1033"/>
        </w:numPr>
        <w:pStyle w:val="Compact"/>
      </w:pPr>
      <w:r>
        <w:t xml:space="preserve">Middle position:</w:t>
      </w:r>
      <w:r>
        <w:t xml:space="preserve"> </w:t>
      </w:r>
      <w:r>
        <w:rPr>
          <w:bCs/>
          <w:b/>
        </w:rPr>
        <w:t xml:space="preserve">Malinowski</w:t>
      </w:r>
      <w:r>
        <w:t xml:space="preserve"> </w:t>
      </w:r>
      <w:r>
        <w:t xml:space="preserve">— anthropology stands</w:t>
      </w:r>
      <w:r>
        <w:t xml:space="preserve"> </w:t>
      </w:r>
      <w:r>
        <w:rPr>
          <w:iCs/>
          <w:i/>
        </w:rPr>
        <w:t xml:space="preserve">between</w:t>
      </w:r>
      <w:r>
        <w:t xml:space="preserve">; empirically, both viewpoints live on in</w:t>
      </w:r>
      <w:r>
        <w:t xml:space="preserve"> </w:t>
      </w:r>
      <w:r>
        <w:rPr>
          <w:iCs/>
          <w:i/>
        </w:rPr>
        <w:t xml:space="preserve">different branches</w:t>
      </w:r>
      <w:r>
        <w:t xml:space="preserve"> </w:t>
      </w:r>
      <w:r>
        <w:t xml:space="preserve">simultaneously.</w:t>
      </w:r>
    </w:p>
    <w:p>
      <w:pPr>
        <w:numPr>
          <w:ilvl w:val="0"/>
          <w:numId w:val="1033"/>
        </w:numPr>
        <w:pStyle w:val="Compact"/>
      </w:pPr>
      <w:r>
        <w:t xml:space="preserve">Trend:</w:t>
      </w:r>
      <w:r>
        <w:t xml:space="preserve"> </w:t>
      </w:r>
      <w:r>
        <w:rPr>
          <w:bCs/>
          <w:b/>
        </w:rPr>
        <w:t xml:space="preserve">Redfield</w:t>
      </w:r>
      <w:r>
        <w:t xml:space="preserve"> </w:t>
      </w:r>
      <w:r>
        <w:t xml:space="preserve">— a rising holistic/humanistic emphasis on values and personality.</w:t>
      </w:r>
    </w:p>
    <w:p>
      <w:pPr>
        <w:numPr>
          <w:ilvl w:val="0"/>
          <w:numId w:val="1033"/>
        </w:numPr>
        <w:pStyle w:val="Compact"/>
      </w:pPr>
      <w:r>
        <w:t xml:space="preserve">Conclusion: it is best described as a</w:t>
      </w:r>
      <w:r>
        <w:t xml:space="preserve"> </w:t>
      </w:r>
      <w:r>
        <w:rPr>
          <w:bCs/>
          <w:b/>
        </w:rPr>
        <w:t xml:space="preserve">social science with strong natural-science foundations</w:t>
      </w:r>
      <w:r>
        <w:t xml:space="preserve"> </w:t>
      </w:r>
      <w:r>
        <w:t xml:space="preserve">— a bridging, biosocial discipline whose straddling is a strength, not a defect.</w:t>
      </w:r>
    </w:p>
    <w:bookmarkEnd w:id="55"/>
    <w:bookmarkEnd w:id="56"/>
    <w:bookmarkStart w:id="70" w:name="Xb2c5a889211d7d0410849b0a5bd5dc32b655db9"/>
    <w:p>
      <w:bookmarkStart w:id="30" w:name="_toc30"/>
      <w:pPr>
        <w:pStyle w:val="Heading1"/>
      </w:pPr>
      <w:r>
        <w:t xml:space="preserve">TOPIC 4 — ANTHROPOLOGY’S RELATIONSHIP WITH OTHER DISCIPLINES</w:t>
      </w:r>
      <w:bookmarkEnd w:id="30"/>
    </w:p>
    <w:p>
      <w:pPr>
        <w:pStyle w:val="BlockText"/>
      </w:pPr>
      <w:r>
        <w:rPr>
          <w:bCs/>
          <w:b/>
        </w:rPr>
        <w:t xml:space="preserve">To understand this, first hold Topic 1 (holism) and Topic 3 (bridging discipline).</w:t>
      </w:r>
      <w:r>
        <w:t xml:space="preserve"> </w:t>
      </w:r>
      <w:r>
        <w:rPr>
          <w:iCs/>
          <w:i/>
        </w:rPr>
        <w:t xml:space="preserve">Because</w:t>
      </w:r>
      <w:r>
        <w:t xml:space="preserve"> </w:t>
      </w:r>
      <w:r>
        <w:t xml:space="preserve">anthropology studies the</w:t>
      </w:r>
      <w:r>
        <w:t xml:space="preserve"> </w:t>
      </w:r>
      <w:r>
        <w:rPr>
          <w:iCs/>
          <w:i/>
        </w:rPr>
        <w:t xml:space="preserve">whole</w:t>
      </w:r>
      <w:r>
        <w:t xml:space="preserve"> </w:t>
      </w:r>
      <w:r>
        <w:t xml:space="preserve">human (biology + culture + society + language + past), it necessarily</w:t>
      </w:r>
      <w:r>
        <w:t xml:space="preserve"> </w:t>
      </w:r>
      <w:r>
        <w:rPr>
          <w:bCs/>
          <w:b/>
        </w:rPr>
        <w:t xml:space="preserve">overlaps every discipline that studies any single facet of the human.</w:t>
      </w:r>
      <w:r>
        <w:t xml:space="preserve"> </w:t>
      </w:r>
      <w:r>
        <w:t xml:space="preserve">This topic is simply the systematic mapping of those overlaps. The unifying idea:</w:t>
      </w:r>
      <w:r>
        <w:t xml:space="preserve"> </w:t>
      </w:r>
      <w:r>
        <w:rPr>
          <w:bCs/>
          <w:b/>
        </w:rPr>
        <w:t xml:space="preserve">anthropology borrows specifics from each discipline but repays them with its holistic + comparative perspective</w:t>
      </w:r>
      <w:r>
        <w:t xml:space="preserve">, which they individually lack.</w:t>
      </w:r>
    </w:p>
    <w:p>
      <w:pPr>
        <w:pStyle w:val="FirstParagraph"/>
      </w:pPr>
      <w:r>
        <w:rPr>
          <w:bCs/>
          <w:b/>
        </w:rPr>
        <w:t xml:space="preserve">The master organising principle (Gopal Sarana — memorise, it structures the whole topic):</w:t>
      </w:r>
      <w:r>
        <w:t xml:space="preserve"> </w:t>
      </w:r>
      <w:r>
        <w:t xml:space="preserve">&gt; Anthropology has an</w:t>
      </w:r>
      <w:r>
        <w:t xml:space="preserve"> </w:t>
      </w:r>
      <w:r>
        <w:rPr>
          <w:bCs/>
          <w:b/>
        </w:rPr>
        <w:t xml:space="preserve">INTIMATE</w:t>
      </w:r>
      <w:r>
        <w:t xml:space="preserve"> </w:t>
      </w:r>
      <w:r>
        <w:t xml:space="preserve">relationship with</w:t>
      </w:r>
      <w:r>
        <w:t xml:space="preserve"> </w:t>
      </w:r>
      <w:r>
        <w:rPr>
          <w:bCs/>
          <w:b/>
        </w:rPr>
        <w:t xml:space="preserve">Sociology, Psychology and History</w:t>
      </w:r>
      <w:r>
        <w:t xml:space="preserve">, but only a</w:t>
      </w:r>
      <w:r>
        <w:t xml:space="preserve"> </w:t>
      </w:r>
      <w:r>
        <w:rPr>
          <w:bCs/>
          <w:b/>
        </w:rPr>
        <w:t xml:space="preserve">PERFUNCTORY (per-functionary)</w:t>
      </w:r>
      <w:r>
        <w:t xml:space="preserve"> </w:t>
      </w:r>
      <w:r>
        <w:t xml:space="preserve">relationship with</w:t>
      </w:r>
      <w:r>
        <w:t xml:space="preserve"> </w:t>
      </w:r>
      <w:r>
        <w:rPr>
          <w:bCs/>
          <w:b/>
        </w:rPr>
        <w:t xml:space="preserve">Economics and Political Science.</w:t>
      </w:r>
      <w:r>
        <w:t xml:space="preserve"> </w:t>
      </w:r>
      <w:r>
        <w:rPr>
          <w:iCs/>
          <w:i/>
        </w:rPr>
        <w:t xml:space="preserve">Anthropology borrows from all of them, and enriches all of them with the comparative and holistic perspectives they are deficient in.</w:t>
      </w:r>
    </w:p>
    <w:p>
      <w:pPr>
        <w:pStyle w:val="BodyText"/>
      </w:pPr>
      <w:r>
        <w:t xml:space="preserve">Why intimate vs perfunctory? Because sociology/psychology/history study</w:t>
      </w:r>
      <w:r>
        <w:t xml:space="preserve"> </w:t>
      </w:r>
      <w:r>
        <w:rPr>
          <w:bCs/>
          <w:b/>
        </w:rPr>
        <w:t xml:space="preserve">broad swathes</w:t>
      </w:r>
      <w:r>
        <w:t xml:space="preserve"> </w:t>
      </w:r>
      <w:r>
        <w:t xml:space="preserve">of human social/mental/temporal life (close to anthropology’s holism), whereas economics/political science study only</w:t>
      </w:r>
      <w:r>
        <w:t xml:space="preserve"> </w:t>
      </w:r>
      <w:r>
        <w:rPr>
          <w:bCs/>
          <w:b/>
        </w:rPr>
        <w:t xml:space="preserve">one narrow slice</w:t>
      </w:r>
      <w:r>
        <w:t xml:space="preserve"> </w:t>
      </w:r>
      <w:r>
        <w:t xml:space="preserve">(the economic or political) — so the overlap with anthropology’s total-human view is thinner.</w:t>
      </w:r>
    </w:p>
    <w:p>
      <w:r>
        <w:pict>
          <v:rect style="width:0;height:1.5pt" o:hralign="center" o:hrstd="t" o:hr="t"/>
        </w:pict>
      </w:r>
    </w:p>
    <w:bookmarkStart w:id="60" w:name="X2b8e116dad5663d5ad4bf394a086e6c7b1be655"/>
    <w:p>
      <w:bookmarkStart w:id="31" w:name="_toc31"/>
      <w:pPr>
        <w:pStyle w:val="Heading2"/>
      </w:pPr>
      <w:r>
        <w:t xml:space="preserve">PART A — ANTHROPOLOGY AND THE SOCIAL SCIENCES</w:t>
      </w:r>
      <w:bookmarkEnd w:id="31"/>
    </w:p>
    <w:bookmarkStart w:id="57" w:name="history"/>
    <w:p>
      <w:pPr>
        <w:pStyle w:val="Heading3"/>
      </w:pPr>
      <w:r>
        <w:t xml:space="preserve">4.1 History</w:t>
      </w:r>
    </w:p>
    <w:p>
      <w:pPr>
        <w:pStyle w:val="FirstParagraph"/>
      </w:pPr>
      <w:r>
        <w:rPr>
          <w:bCs/>
          <w:b/>
        </w:rPr>
        <w:t xml:space="preserve">Similarities (both study the human past):</w:t>
      </w:r>
    </w:p>
    <w:p>
      <w:pPr>
        <w:numPr>
          <w:ilvl w:val="0"/>
          <w:numId w:val="1034"/>
        </w:numPr>
        <w:pStyle w:val="Compact"/>
      </w:pPr>
      <w:r>
        <w:t xml:space="preserve">Both are</w:t>
      </w:r>
      <w:r>
        <w:t xml:space="preserve"> </w:t>
      </w:r>
      <w:r>
        <w:rPr>
          <w:bCs/>
          <w:b/>
        </w:rPr>
        <w:t xml:space="preserve">related to human actions</w:t>
      </w:r>
      <w:r>
        <w:t xml:space="preserve">; both</w:t>
      </w:r>
      <w:r>
        <w:t xml:space="preserve"> </w:t>
      </w:r>
      <w:r>
        <w:rPr>
          <w:bCs/>
          <w:b/>
        </w:rPr>
        <w:t xml:space="preserve">study and describe the human past</w:t>
      </w:r>
      <w:r>
        <w:t xml:space="preserve"> </w:t>
      </w:r>
      <w:r>
        <w:t xml:space="preserve">and give importance to</w:t>
      </w:r>
      <w:r>
        <w:t xml:space="preserve"> </w:t>
      </w:r>
      <w:r>
        <w:rPr>
          <w:bCs/>
          <w:b/>
        </w:rPr>
        <w:t xml:space="preserve">understanding the ancient aspects of man.</w:t>
      </w:r>
    </w:p>
    <w:p>
      <w:pPr>
        <w:numPr>
          <w:ilvl w:val="0"/>
          <w:numId w:val="1034"/>
        </w:numPr>
        <w:pStyle w:val="Compact"/>
      </w:pPr>
      <w:r>
        <w:t xml:space="preserve">Division of labour:</w:t>
      </w:r>
      <w:r>
        <w:t xml:space="preserve"> </w:t>
      </w:r>
      <w:r>
        <w:rPr>
          <w:bCs/>
          <w:b/>
        </w:rPr>
        <w:t xml:space="preserve">social anthropology discusses the human actions that cause social events; history presents a description of these events.</w:t>
      </w:r>
      <w:r>
        <w:t xml:space="preserve"> </w:t>
      </w:r>
      <w:r>
        <w:t xml:space="preserve">Anthropology studies the</w:t>
      </w:r>
      <w:r>
        <w:t xml:space="preserve"> </w:t>
      </w:r>
      <w:r>
        <w:rPr>
          <w:bCs/>
          <w:b/>
        </w:rPr>
        <w:t xml:space="preserve">origin of civilisation/culture and the processes of evolution</w:t>
      </w:r>
      <w:r>
        <w:t xml:space="preserve">; history studies a</w:t>
      </w:r>
      <w:r>
        <w:t xml:space="preserve"> </w:t>
      </w:r>
      <w:r>
        <w:rPr>
          <w:bCs/>
          <w:b/>
        </w:rPr>
        <w:t xml:space="preserve">particular civilisation/culture of a particular period.</w:t>
      </w:r>
    </w:p>
    <w:p>
      <w:pPr>
        <w:pStyle w:val="FirstParagraph"/>
      </w:pPr>
      <w:r>
        <w:rPr>
          <w:bCs/>
          <w:b/>
        </w:rPr>
        <w:t xml:space="preserve">Differences: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3840"/>
        <w:gridCol w:w="384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Anthropology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History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Physical aspects of man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studies them (bio + social)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no</w:t>
            </w:r>
            <w:r>
              <w:rPr>
                <w:b w:val="0"/>
                <w:i w:val="0"/>
                <w:color w:val="222222"/>
                <w:sz w:val="18"/>
              </w:rPr>
              <w:t xml:space="preserve"> interest in the physical aspects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Approach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holistic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purely </w:t>
            </w:r>
            <w:r>
              <w:rPr>
                <w:b/>
                <w:i w:val="0"/>
                <w:color w:val="222222"/>
                <w:sz w:val="18"/>
              </w:rPr>
              <w:t>chronological/historical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Focus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mainly </w:t>
            </w:r>
            <w:r>
              <w:rPr>
                <w:b/>
                <w:i w:val="0"/>
                <w:color w:val="222222"/>
                <w:sz w:val="18"/>
              </w:rPr>
              <w:t>human cultures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mainly </w:t>
            </w:r>
            <w:r>
              <w:rPr>
                <w:b/>
                <w:i w:val="0"/>
                <w:color w:val="222222"/>
                <w:sz w:val="18"/>
              </w:rPr>
              <w:t>political events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Scope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generalising</w:t>
            </w:r>
            <w:r>
              <w:rPr>
                <w:b w:val="0"/>
                <w:i w:val="0"/>
                <w:color w:val="222222"/>
                <w:sz w:val="18"/>
              </w:rPr>
              <w:t xml:space="preserve"> (evolutionary processes)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particular</w:t>
            </w:r>
            <w:r>
              <w:rPr>
                <w:b w:val="0"/>
                <w:i w:val="0"/>
                <w:color w:val="222222"/>
                <w:sz w:val="18"/>
              </w:rPr>
              <w:t xml:space="preserve"> period/civilisation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[ADDITION — cross-link]</w:t>
      </w:r>
      <w:r>
        <w:t xml:space="preserve"> </w:t>
      </w:r>
      <w:r>
        <w:t xml:space="preserve">In practice the overlap is deepest in</w:t>
      </w:r>
      <w:r>
        <w:t xml:space="preserve"> </w:t>
      </w:r>
      <w:r>
        <w:rPr>
          <w:bCs/>
          <w:b/>
        </w:rPr>
        <w:t xml:space="preserve">prehistoric archaeology</w:t>
      </w:r>
      <w:r>
        <w:t xml:space="preserve"> </w:t>
      </w:r>
      <w:r>
        <w:t xml:space="preserve">(Topic 5) and</w:t>
      </w:r>
      <w:r>
        <w:t xml:space="preserve"> </w:t>
      </w:r>
      <w:r>
        <w:rPr>
          <w:bCs/>
          <w:b/>
        </w:rPr>
        <w:t xml:space="preserve">ethnohistory</w:t>
      </w:r>
      <w:r>
        <w:t xml:space="preserve">; archaeologists are literally</w:t>
      </w:r>
      <w:r>
        <w:t xml:space="preserve"> </w:t>
      </w:r>
      <w:r>
        <w:t xml:space="preserve">“</w:t>
      </w:r>
      <w:r>
        <w:t xml:space="preserve">the historians among anthropologists</w:t>
      </w:r>
      <w:r>
        <w:t xml:space="preserve">”</w:t>
      </w:r>
      <w:r>
        <w:t xml:space="preserve"> </w:t>
      </w:r>
      <w:r>
        <w:t xml:space="preserve">(Topic 5, Earth-sciences section).</w:t>
      </w:r>
    </w:p>
    <w:bookmarkEnd w:id="57"/>
    <w:bookmarkStart w:id="58" w:name="Xc0a968f9f848ffd7b30cceef8b2781a188faa1a"/>
    <w:p>
      <w:pPr>
        <w:pStyle w:val="Heading3"/>
      </w:pPr>
      <w:r>
        <w:t xml:space="preserve">4.2 Sociology (the closest relationship — highest yield)</w:t>
      </w:r>
    </w:p>
    <w:p>
      <w:pPr>
        <w:pStyle w:val="FirstParagraph"/>
      </w:pPr>
      <w:r>
        <w:rPr>
          <w:bCs/>
          <w:b/>
        </w:rPr>
        <w:t xml:space="preserve">How close?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special difference in these two sciences was recognised till the beginning of the 20th century</w:t>
      </w:r>
      <w:r>
        <w:rPr>
          <w:iCs/>
          <w:i/>
        </w:rPr>
        <w:t xml:space="preserve">”</w:t>
      </w:r>
      <w:r>
        <w:t xml:space="preserve"> </w:t>
      </w:r>
      <w:r>
        <w:t xml:space="preserve">— the idea of treating them as separate is comparatively new. Mutual influence is deep:</w:t>
      </w:r>
      <w:r>
        <w:t xml:space="preserve"> </w:t>
      </w:r>
      <w:r>
        <w:rPr>
          <w:bCs/>
          <w:b/>
        </w:rPr>
        <w:t xml:space="preserve">Durkheim</w:t>
      </w:r>
      <w:r>
        <w:t xml:space="preserve"> </w:t>
      </w:r>
      <w:r>
        <w:t xml:space="preserve">(French sociologist) greatly influenced anthropologists</w:t>
      </w:r>
      <w:r>
        <w:t xml:space="preserve"> </w:t>
      </w:r>
      <w:r>
        <w:rPr>
          <w:bCs/>
          <w:b/>
        </w:rPr>
        <w:t xml:space="preserve">Malinowski and Radcliffe-Brown.</w:t>
      </w:r>
      <w:r>
        <w:t xml:space="preserve"> </w:t>
      </w:r>
      <w:r>
        <w:t xml:space="preserve">Quotable lines to memorise: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Hoebel: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Sociology and Social anthropology, in their broadest senses, are one and the same.</w:t>
      </w:r>
      <w:r>
        <w:rPr>
          <w:iCs/>
          <w:i/>
        </w:rPr>
        <w:t xml:space="preserve">”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Evans-Pritchard: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Social anthropology can be regarded as a branch of sociological studies — that branch which chiefly devotes itself to the primitive societies.</w:t>
      </w:r>
      <w:r>
        <w:rPr>
          <w:iCs/>
          <w:i/>
        </w:rPr>
        <w:t xml:space="preserve">”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Kroeber:</w:t>
      </w:r>
      <w:r>
        <w:t xml:space="preserve"> </w:t>
      </w:r>
      <w:r>
        <w:t xml:space="preserve">sociology and anthropology are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twin sisters.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What anthropology GAVE sociology (the contributions — a favourite point):</w:t>
      </w:r>
    </w:p>
    <w:p>
      <w:pPr>
        <w:numPr>
          <w:ilvl w:val="0"/>
          <w:numId w:val="1036"/>
        </w:numPr>
        <w:pStyle w:val="Compact"/>
      </w:pPr>
      <w:r>
        <w:t xml:space="preserve">The concept of</w:t>
      </w:r>
      <w:r>
        <w:t xml:space="preserve"> </w:t>
      </w:r>
      <w:r>
        <w:rPr>
          <w:bCs/>
          <w:b/>
        </w:rPr>
        <w:t xml:space="preserve">culture</w:t>
      </w:r>
      <w:r>
        <w:t xml:space="preserve"> </w:t>
      </w:r>
      <w:r>
        <w:t xml:space="preserve">— sociology</w:t>
      </w:r>
      <w:r>
        <w:t xml:space="preserve"> </w:t>
      </w:r>
      <w:r>
        <w:t xml:space="preserve">“</w:t>
      </w:r>
      <w:r>
        <w:t xml:space="preserve">took the ideas on culture from social anthropology and developed them further.</w:t>
      </w:r>
      <w:r>
        <w:t xml:space="preserve">”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Linton &amp; Kardiner:</w:t>
      </w:r>
      <w:r>
        <w:t xml:space="preserve"> </w:t>
      </w:r>
      <w:r>
        <w:t xml:space="preserve">the discovery of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basic personality type</w:t>
      </w:r>
      <w:r>
        <w:rPr>
          <w:bCs/>
          <w:b/>
        </w:rPr>
        <w:t xml:space="preserve">”</w:t>
      </w:r>
      <w:r>
        <w:t xml:space="preserve"> </w:t>
      </w:r>
      <w:r>
        <w:t xml:space="preserve">in every society, created by cultural influence on the individual from childhood (varying by culture).</w:t>
      </w:r>
      <w:r>
        <w:t xml:space="preserve"> </w:t>
      </w:r>
      <w:r>
        <w:rPr>
          <w:iCs/>
          <w:i/>
        </w:rPr>
        <w:t xml:space="preserve">(Culture-and-Personality school.)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Malinowski: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functional approach</w:t>
      </w:r>
      <w:r>
        <w:t xml:space="preserve"> </w:t>
      </w:r>
      <w:r>
        <w:t xml:space="preserve">— study culture from the viewpoint of its</w:t>
      </w:r>
      <w:r>
        <w:t xml:space="preserve"> </w:t>
      </w:r>
      <w:r>
        <w:rPr>
          <w:bCs/>
          <w:b/>
        </w:rPr>
        <w:t xml:space="preserve">usefulness for man.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Ruth Benedict:</w:t>
      </w:r>
      <w:r>
        <w:t xml:space="preserve"> </w:t>
      </w:r>
      <w:r>
        <w:t xml:space="preserve">studies of</w:t>
      </w:r>
      <w:r>
        <w:t xml:space="preserve"> </w:t>
      </w:r>
      <w:r>
        <w:rPr>
          <w:bCs/>
          <w:b/>
        </w:rPr>
        <w:t xml:space="preserve">national character.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Franz Boas &amp; Otto Klineberg</w:t>
      </w:r>
      <w:r>
        <w:t xml:space="preserve"> </w:t>
      </w:r>
      <w:r>
        <w:t xml:space="preserve">(physical/ethnological discoveries):</w:t>
      </w:r>
      <w:r>
        <w:t xml:space="preserve"> </w:t>
      </w:r>
      <w:r>
        <w:rPr>
          <w:bCs/>
          <w:b/>
        </w:rPr>
        <w:t xml:space="preserve">physical characteristics have NOTHING to do with mental features</w:t>
      </w:r>
      <w:r>
        <w:t xml:space="preserve"> </w:t>
      </w:r>
      <w:r>
        <w:t xml:space="preserve">— environment is the chief cause of mental differences → anthropology</w:t>
      </w:r>
      <w:r>
        <w:t xml:space="preserve"> </w:t>
      </w:r>
      <w:r>
        <w:rPr>
          <w:bCs/>
          <w:b/>
        </w:rPr>
        <w:t xml:space="preserve">disproved RACISM</w:t>
      </w:r>
      <w:r>
        <w:t xml:space="preserve">, showing</w:t>
      </w:r>
      <w:r>
        <w:t xml:space="preserve"> </w:t>
      </w:r>
      <w:r>
        <w:rPr>
          <w:bCs/>
          <w:b/>
        </w:rPr>
        <w:t xml:space="preserve">no race can claim purity or superiority.</w:t>
      </w:r>
      <w:r>
        <w:t xml:space="preserve"> </w:t>
      </w:r>
      <w:r>
        <w:t xml:space="preserve">(MacIver and other sociologists valued this greatly.)</w:t>
      </w:r>
    </w:p>
    <w:p>
      <w:pPr>
        <w:pStyle w:val="FirstParagraph"/>
      </w:pPr>
      <w:r>
        <w:rPr>
          <w:bCs/>
          <w:b/>
        </w:rPr>
        <w:t xml:space="preserve">The DIFFERENCES (now more important to know than the similarities):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3840"/>
        <w:gridCol w:w="384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Social Anthropology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Sociology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Society studied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primitive</w:t>
            </w:r>
            <w:r>
              <w:rPr>
                <w:b w:val="0"/>
                <w:i w:val="0"/>
                <w:color w:val="222222"/>
                <w:sz w:val="18"/>
              </w:rPr>
              <w:t xml:space="preserve"> (also modern, in principle)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modern</w:t>
            </w:r>
            <w:r>
              <w:rPr>
                <w:b w:val="0"/>
                <w:i w:val="0"/>
                <w:color w:val="222222"/>
                <w:sz w:val="18"/>
              </w:rPr>
              <w:t xml:space="preserve"> society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Breadth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studies </w:t>
            </w:r>
            <w:r>
              <w:rPr>
                <w:b/>
                <w:i w:val="0"/>
                <w:color w:val="222222"/>
                <w:sz w:val="18"/>
              </w:rPr>
              <w:t>ALL</w:t>
            </w:r>
            <w:r>
              <w:rPr>
                <w:b w:val="0"/>
                <w:i w:val="0"/>
                <w:color w:val="222222"/>
                <w:sz w:val="18"/>
              </w:rPr>
              <w:t xml:space="preserve"> aspects — social, economic, political, cultural (</w:t>
            </w:r>
            <w:r>
              <w:rPr>
                <w:b/>
                <w:i w:val="0"/>
                <w:color w:val="222222"/>
                <w:sz w:val="18"/>
              </w:rPr>
              <w:t>generalised</w:t>
            </w:r>
            <w:r>
              <w:rPr>
                <w:b w:val="0"/>
                <w:i w:val="0"/>
                <w:color w:val="222222"/>
                <w:sz w:val="18"/>
              </w:rPr>
              <w:t>)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studies </w:t>
            </w:r>
            <w:r>
              <w:rPr>
                <w:b/>
                <w:i w:val="0"/>
                <w:color w:val="222222"/>
                <w:sz w:val="18"/>
              </w:rPr>
              <w:t>social relations &amp; interactions alone</w:t>
            </w:r>
            <w:r>
              <w:rPr>
                <w:b w:val="0"/>
                <w:i w:val="0"/>
                <w:color w:val="222222"/>
                <w:sz w:val="18"/>
              </w:rPr>
              <w:t xml:space="preserve"> (</w:t>
            </w:r>
            <w:r>
              <w:rPr>
                <w:b/>
                <w:i w:val="0"/>
                <w:color w:val="222222"/>
                <w:sz w:val="18"/>
              </w:rPr>
              <w:t>particularistic</w:t>
            </w:r>
            <w:r>
              <w:rPr>
                <w:b w:val="0"/>
                <w:i w:val="0"/>
                <w:color w:val="222222"/>
                <w:sz w:val="18"/>
              </w:rPr>
              <w:t>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Suggestive/normative?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less</w:t>
            </w:r>
            <w:r>
              <w:rPr>
                <w:b w:val="0"/>
                <w:i w:val="0"/>
                <w:color w:val="222222"/>
                <w:sz w:val="18"/>
              </w:rPr>
              <w:t xml:space="preserve"> suggestive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always</w:t>
            </w:r>
            <w:r>
              <w:rPr>
                <w:b w:val="0"/>
                <w:i w:val="0"/>
                <w:color w:val="222222"/>
                <w:sz w:val="18"/>
              </w:rPr>
              <w:t xml:space="preserve"> suggestive (mixes with social philosophy + social planning)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Method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applied method</w:t>
            </w:r>
            <w:r>
              <w:rPr>
                <w:b w:val="0"/>
                <w:i w:val="0"/>
                <w:color w:val="222222"/>
                <w:sz w:val="18"/>
              </w:rPr>
              <w:t xml:space="preserve"> — classically </w:t>
            </w:r>
            <w:r>
              <w:rPr>
                <w:b/>
                <w:i w:val="0"/>
                <w:color w:val="222222"/>
                <w:sz w:val="18"/>
              </w:rPr>
              <w:t>participant observation</w:t>
            </w:r>
            <w:r>
              <w:rPr>
                <w:b w:val="0"/>
                <w:i w:val="0"/>
                <w:color w:val="222222"/>
                <w:sz w:val="18"/>
              </w:rPr>
              <w:t xml:space="preserve"> (lives among people for months/years); studies societies </w:t>
            </w:r>
            <w:r>
              <w:rPr>
                <w:b/>
                <w:i w:val="0"/>
                <w:color w:val="222222"/>
                <w:sz w:val="18"/>
              </w:rPr>
              <w:t>as wholes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mainly </w:t>
            </w:r>
            <w:r>
              <w:rPr>
                <w:b/>
                <w:i w:val="0"/>
                <w:color w:val="222222"/>
                <w:sz w:val="18"/>
              </w:rPr>
              <w:t>survey &amp; statistical</w:t>
            </w:r>
            <w:r>
              <w:rPr>
                <w:b w:val="0"/>
                <w:i w:val="0"/>
                <w:color w:val="222222"/>
                <w:sz w:val="18"/>
              </w:rPr>
              <w:t xml:space="preserve"> methods; studies </w:t>
            </w:r>
            <w:r>
              <w:rPr>
                <w:b/>
                <w:i w:val="0"/>
                <w:color w:val="222222"/>
                <w:sz w:val="18"/>
              </w:rPr>
              <w:t>isolated problems</w:t>
            </w:r>
            <w:r>
              <w:rPr>
                <w:b w:val="0"/>
                <w:i w:val="0"/>
                <w:color w:val="222222"/>
                <w:sz w:val="18"/>
              </w:rPr>
              <w:t xml:space="preserve"> (divorce, crime, insanity, labour unrest)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neat summary (Béteille-style, examiner-friendly):</w:t>
      </w:r>
      <w:r>
        <w:t xml:space="preserve"> </w:t>
      </w:r>
      <w:r>
        <w:rPr>
          <w:iCs/>
          <w:i/>
        </w:rPr>
        <w:t xml:space="preserve">sociology studies its OWN (modern) society from a DISTANCE (documents/statistics) on ISOLATED problems; anthropology studies OTHER (often simpler) societies UP CLOSE (fieldwork) as WHOLES.</w:t>
      </w:r>
      <w:r>
        <w:t xml:space="preserve"> </w:t>
      </w:r>
      <w:r>
        <w:rPr>
          <w:bCs/>
          <w:b/>
        </w:rPr>
        <w:t xml:space="preserve">[ADDITION — framing.]</w:t>
      </w:r>
      <w:r>
        <w:t xml:space="preserve"> </w:t>
      </w:r>
      <w:r>
        <w:t xml:space="preserve">Note the modern caveat your notes concede: anthropology</w:t>
      </w:r>
      <w:r>
        <w:t xml:space="preserve"> </w:t>
      </w:r>
      <w:r>
        <w:rPr>
          <w:iCs/>
          <w:i/>
        </w:rPr>
        <w:t xml:space="preserve">in principle</w:t>
      </w:r>
      <w:r>
        <w:t xml:space="preserve"> </w:t>
      </w:r>
      <w:r>
        <w:t xml:space="preserve">studies all societies; the primitive focus is practice, not definition.</w:t>
      </w:r>
    </w:p>
    <w:bookmarkEnd w:id="58"/>
    <w:bookmarkStart w:id="59" w:name="X561dd926826a5dc0f41c77c407b2040593ab4d4"/>
    <w:p>
      <w:pPr>
        <w:pStyle w:val="Heading3"/>
      </w:pPr>
      <w:r>
        <w:t xml:space="preserve">4.3 Political Science &amp; Economics (the</w:t>
      </w:r>
      <w:r>
        <w:t xml:space="preserve"> </w:t>
      </w:r>
      <w:r>
        <w:t xml:space="preserve">“</w:t>
      </w:r>
      <w:r>
        <w:t xml:space="preserve">perfunctory</w:t>
      </w:r>
      <w:r>
        <w:t xml:space="preserve">”</w:t>
      </w:r>
      <w:r>
        <w:t xml:space="preserve"> </w:t>
      </w:r>
      <w:r>
        <w:t xml:space="preserve">pair)</w:t>
      </w:r>
    </w:p>
    <w:p>
      <w:pPr>
        <w:pStyle w:val="FirstParagraph"/>
      </w:pPr>
      <w:r>
        <w:rPr>
          <w:bCs/>
          <w:b/>
        </w:rPr>
        <w:t xml:space="preserve">The common logic:</w:t>
      </w:r>
      <w:r>
        <w:t xml:space="preserve"> </w:t>
      </w:r>
      <w:r>
        <w:t xml:space="preserve">economics and political science each deal with</w:t>
      </w:r>
      <w:r>
        <w:t xml:space="preserve"> </w:t>
      </w:r>
      <w:r>
        <w:rPr>
          <w:bCs/>
          <w:b/>
        </w:rPr>
        <w:t xml:space="preserve">only ONE aspect</w:t>
      </w:r>
      <w:r>
        <w:t xml:space="preserve"> </w:t>
      </w:r>
      <w:r>
        <w:t xml:space="preserve">of human behaviour (economic / political), whereas</w:t>
      </w:r>
      <w:r>
        <w:t xml:space="preserve"> </w:t>
      </w:r>
      <w:r>
        <w:rPr>
          <w:bCs/>
          <w:b/>
        </w:rPr>
        <w:t xml:space="preserve">anthropology studies ALL of human behaviour.</w:t>
      </w:r>
      <w:r>
        <w:t xml:space="preserve"> </w:t>
      </w:r>
      <w:r>
        <w:t xml:space="preserve">Hence the relationship is thinner (Gopal Sarana’s</w:t>
      </w:r>
      <w:r>
        <w:t xml:space="preserve"> </w:t>
      </w:r>
      <w:r>
        <w:t xml:space="preserve">“</w:t>
      </w:r>
      <w:r>
        <w:t xml:space="preserve">perfunctory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Economics:</w:t>
      </w:r>
    </w:p>
    <w:p>
      <w:pPr>
        <w:numPr>
          <w:ilvl w:val="0"/>
          <w:numId w:val="1037"/>
        </w:numPr>
        <w:pStyle w:val="Compact"/>
      </w:pPr>
      <w:r>
        <w:t xml:space="preserve">Economics studies</w:t>
      </w:r>
      <w:r>
        <w:t xml:space="preserve"> </w:t>
      </w:r>
      <w:r>
        <w:rPr>
          <w:bCs/>
          <w:b/>
        </w:rPr>
        <w:t xml:space="preserve">production, distribution, consumption mostly in modern nations</w:t>
      </w:r>
      <w:r>
        <w:t xml:space="preserve">; anthropology studies these among</w:t>
      </w:r>
      <w:r>
        <w:t xml:space="preserve"> </w:t>
      </w:r>
      <w:r>
        <w:rPr>
          <w:bCs/>
          <w:b/>
        </w:rPr>
        <w:t xml:space="preserve">primitive, peasant and (to some extent) urban</w:t>
      </w:r>
      <w:r>
        <w:t xml:space="preserve"> </w:t>
      </w:r>
      <w:r>
        <w:t xml:space="preserve">societies.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Different problems:</w:t>
      </w:r>
      <w:r>
        <w:t xml:space="preserve"> </w:t>
      </w:r>
      <w:r>
        <w:t xml:space="preserve">economics deals with</w:t>
      </w:r>
      <w:r>
        <w:t xml:space="preserve"> </w:t>
      </w:r>
      <w:r>
        <w:rPr>
          <w:bCs/>
          <w:b/>
        </w:rPr>
        <w:t xml:space="preserve">prices, values, profit and loss</w:t>
      </w:r>
      <w:r>
        <w:t xml:space="preserve">; anthropology discovers that</w:t>
      </w:r>
      <w:r>
        <w:t xml:space="preserve"> </w:t>
      </w:r>
      <w:r>
        <w:rPr>
          <w:bCs/>
          <w:b/>
        </w:rPr>
        <w:t xml:space="preserve">the principles/theories of modern economics may NOT apply to primitive/peasant societies</w:t>
      </w:r>
      <w:r>
        <w:t xml:space="preserve"> </w:t>
      </w:r>
      <w:r>
        <w:t xml:space="preserve">(e.g. gift, reciprocity, prestige economies rather than profit-maximising markets). Yet anthropology still</w:t>
      </w:r>
      <w:r>
        <w:t xml:space="preserve"> </w:t>
      </w:r>
      <w:r>
        <w:rPr>
          <w:bCs/>
          <w:b/>
        </w:rPr>
        <w:t xml:space="preserve">takes note of</w:t>
      </w:r>
      <w:r>
        <w:t xml:space="preserve"> </w:t>
      </w:r>
      <w:r>
        <w:t xml:space="preserve">economic theory.</w:t>
      </w:r>
      <w:r>
        <w:t xml:space="preserve"> </w:t>
      </w:r>
      <w:r>
        <w:rPr>
          <w:iCs/>
          <w:i/>
        </w:rPr>
        <w:t xml:space="preserve">(→ Economic Anthropology chapter.)</w:t>
      </w:r>
    </w:p>
    <w:p>
      <w:pPr>
        <w:pStyle w:val="FirstParagraph"/>
      </w:pPr>
      <w:r>
        <w:rPr>
          <w:bCs/>
          <w:b/>
        </w:rPr>
        <w:t xml:space="preserve">Political Science:</w:t>
      </w:r>
    </w:p>
    <w:p>
      <w:pPr>
        <w:numPr>
          <w:ilvl w:val="0"/>
          <w:numId w:val="1038"/>
        </w:numPr>
        <w:pStyle w:val="Compact"/>
      </w:pPr>
      <w:r>
        <w:t xml:space="preserve">Political science examines the</w:t>
      </w:r>
      <w:r>
        <w:t xml:space="preserve"> </w:t>
      </w:r>
      <w:r>
        <w:rPr>
          <w:bCs/>
          <w:b/>
        </w:rPr>
        <w:t xml:space="preserve">philosophical ideas of Western thinkers (Plato, Aristotle, David Easton)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constitutions/parliaments of nation-states.</w:t>
      </w:r>
    </w:p>
    <w:p>
      <w:pPr>
        <w:numPr>
          <w:ilvl w:val="0"/>
          <w:numId w:val="1038"/>
        </w:numPr>
        <w:pStyle w:val="Compact"/>
      </w:pPr>
      <w:r>
        <w:t xml:space="preserve">Anthropology studies</w:t>
      </w:r>
      <w:r>
        <w:t xml:space="preserve"> </w:t>
      </w:r>
      <w:r>
        <w:rPr>
          <w:bCs/>
          <w:b/>
        </w:rPr>
        <w:t xml:space="preserve">politics among pre-literate/non-literate societies that do NOT live in nation-states</w:t>
      </w:r>
      <w:r>
        <w:t xml:space="preserve"> </w:t>
      </w:r>
      <w:r>
        <w:t xml:space="preserve">(stateless/segmentary/acephalous societies).</w:t>
      </w:r>
      <w:r>
        <w:t xml:space="preserve"> </w:t>
      </w:r>
      <w:r>
        <w:rPr>
          <w:iCs/>
          <w:i/>
        </w:rPr>
        <w:t xml:space="preserve">(→ Political Anthropology chapter.)</w:t>
      </w:r>
    </w:p>
    <w:p>
      <w:pPr>
        <w:pStyle w:val="BlockText"/>
      </w:pPr>
      <w:r>
        <w:rPr>
          <w:bCs/>
          <w:b/>
        </w:rPr>
        <w:t xml:space="preserve">[ADDITION — cross-link, high value]</w:t>
      </w:r>
      <w:r>
        <w:t xml:space="preserve"> </w:t>
      </w:r>
      <w:r>
        <w:t xml:space="preserve">This is why</w:t>
      </w:r>
      <w:r>
        <w:t xml:space="preserve"> </w:t>
      </w:r>
      <w:r>
        <w:rPr>
          <w:bCs/>
          <w:b/>
        </w:rPr>
        <w:t xml:space="preserve">Political Anthropology</w:t>
      </w:r>
      <w:r>
        <w:t xml:space="preserve"> </w:t>
      </w:r>
      <w:r>
        <w:t xml:space="preserve">exists as a field: it studies</w:t>
      </w:r>
      <w:r>
        <w:t xml:space="preserve"> </w:t>
      </w:r>
      <w:r>
        <w:rPr>
          <w:bCs/>
          <w:b/>
        </w:rPr>
        <w:t xml:space="preserve">stateless societies</w:t>
      </w:r>
      <w:r>
        <w:t xml:space="preserve"> </w:t>
      </w:r>
      <w:r>
        <w:t xml:space="preserve">(bands, segmentary lineages, chiefdoms) that political science’s state-centred toolkit simply cannot reach — e.g. </w:t>
      </w:r>
      <w:r>
        <w:rPr>
          <w:bCs/>
          <w:b/>
        </w:rPr>
        <w:t xml:space="preserve">Evans-Pritchard &amp; Fortes,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African Political Systems</w:t>
      </w:r>
      <w:r>
        <w:rPr>
          <w:bCs/>
          <w:b/>
        </w:rPr>
        <w:t xml:space="preserve"> </w:t>
      </w:r>
      <w:r>
        <w:rPr>
          <w:bCs/>
          <w:b/>
        </w:rPr>
        <w:t xml:space="preserve">(1940)</w:t>
      </w:r>
      <w:r>
        <w:t xml:space="preserve">; the Nuer’s</w:t>
      </w:r>
      <w:r>
        <w:t xml:space="preserve"> </w:t>
      </w:r>
      <w:r>
        <w:t xml:space="preserve">“</w:t>
      </w:r>
      <w:r>
        <w:t xml:space="preserve">ordered anarchy.</w:t>
      </w:r>
      <w:r>
        <w:t xml:space="preserve">”</w:t>
      </w:r>
      <w:r>
        <w:t xml:space="preserve"> </w:t>
      </w:r>
      <w:r>
        <w:t xml:space="preserve">Similarly</w:t>
      </w:r>
      <w:r>
        <w:t xml:space="preserve"> </w:t>
      </w:r>
      <w:r>
        <w:rPr>
          <w:bCs/>
          <w:b/>
        </w:rPr>
        <w:t xml:space="preserve">Economic Anthropology</w:t>
      </w:r>
      <w:r>
        <w:t xml:space="preserve"> </w:t>
      </w:r>
      <w:r>
        <w:t xml:space="preserve">exists because of</w:t>
      </w:r>
      <w:r>
        <w:t xml:space="preserve"> </w:t>
      </w:r>
      <w:r>
        <w:rPr>
          <w:bCs/>
          <w:b/>
        </w:rPr>
        <w:t xml:space="preserve">Mauss’s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 Gift</w:t>
      </w:r>
      <w:r>
        <w:rPr>
          <w:bCs/>
          <w:b/>
        </w:rPr>
        <w:t xml:space="preserve">, Malinowski’s Kula, and Karl Polanyi’s substantivism</w:t>
      </w:r>
      <w:r>
        <w:t xml:space="preserve"> </w:t>
      </w:r>
      <w:r>
        <w:t xml:space="preserve">vs formalism debate.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306609f7401784e342e215715f273d7f0711011"/>
    <w:p>
      <w:bookmarkStart w:id="32" w:name="_toc32"/>
      <w:pPr>
        <w:pStyle w:val="Heading2"/>
      </w:pPr>
      <w:r>
        <w:t xml:space="preserve">PART B — ANTHROPOLOGY AND THE BEHAVIOURAL SCIENCES: PSYCHOLOGY</w:t>
      </w:r>
      <w:bookmarkEnd w:id="32"/>
    </w:p>
    <w:p>
      <w:pPr>
        <w:pStyle w:val="FirstParagraph"/>
      </w:pPr>
      <w:r>
        <w:rPr>
          <w:bCs/>
          <w:b/>
        </w:rPr>
        <w:t xml:space="preserve">Relationship:</w:t>
      </w:r>
      <w:r>
        <w:t xml:space="preserve"> </w:t>
      </w:r>
      <w:r>
        <w:t xml:space="preserve">psychology = science of human behaviour; anthropology also analyses human behaviour →</w:t>
      </w:r>
      <w:r>
        <w:t xml:space="preserve"> </w:t>
      </w:r>
      <w:r>
        <w:rPr>
          <w:bCs/>
          <w:b/>
        </w:rPr>
        <w:t xml:space="preserve">complementary.</w:t>
      </w:r>
      <w:r>
        <w:t xml:space="preserve"> </w:t>
      </w:r>
      <w:r>
        <w:t xml:space="preserve">Psychology studies</w:t>
      </w:r>
      <w:r>
        <w:t xml:space="preserve"> </w:t>
      </w:r>
      <w:r>
        <w:rPr>
          <w:bCs/>
          <w:b/>
        </w:rPr>
        <w:t xml:space="preserve">man’s behaviour in relation to the environment</w:t>
      </w:r>
      <w:r>
        <w:t xml:space="preserve">; anthropology is a</w:t>
      </w:r>
      <w:r>
        <w:t xml:space="preserve"> </w:t>
      </w:r>
      <w:r>
        <w:rPr>
          <w:bCs/>
          <w:b/>
        </w:rPr>
        <w:t xml:space="preserve">comparative, analytical study of human behaviour and experience.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Two-way gift:</w:t>
      </w:r>
      <w:r>
        <w:t xml:space="preserve"> </w:t>
      </w:r>
      <w:r>
        <w:t xml:space="preserve">psychology helps the anthropologist understand the</w:t>
      </w:r>
      <w:r>
        <w:t xml:space="preserve"> </w:t>
      </w:r>
      <w:r>
        <w:rPr>
          <w:bCs/>
          <w:b/>
        </w:rPr>
        <w:t xml:space="preserve">root causes of behaviour</w:t>
      </w:r>
      <w:r>
        <w:t xml:space="preserve"> </w:t>
      </w:r>
      <w:r>
        <w:t xml:space="preserve">across cultures; anthropology helps the psychologist calculate the</w:t>
      </w:r>
      <w:r>
        <w:t xml:space="preserve"> </w:t>
      </w:r>
      <w:r>
        <w:rPr>
          <w:bCs/>
          <w:b/>
        </w:rPr>
        <w:t xml:space="preserve">influence of the cultural environment</w:t>
      </w:r>
      <w:r>
        <w:t xml:space="preserve"> </w:t>
      </w:r>
      <w:r>
        <w:t xml:space="preserve">on behaviour.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Key evidence:</w:t>
      </w:r>
      <w:r>
        <w:t xml:space="preserve"> </w:t>
      </w:r>
      <w:r>
        <w:t xml:space="preserve">every culture has its own method of</w:t>
      </w:r>
      <w:r>
        <w:t xml:space="preserve"> </w:t>
      </w:r>
      <w:r>
        <w:rPr>
          <w:bCs/>
          <w:b/>
        </w:rPr>
        <w:t xml:space="preserve">social control</w:t>
      </w:r>
      <w:r>
        <w:t xml:space="preserve"> </w:t>
      </w:r>
      <w:r>
        <w:t xml:space="preserve">shaping personality. Example —</w:t>
      </w:r>
      <w:r>
        <w:t xml:space="preserve"> </w:t>
      </w:r>
      <w:r>
        <w:rPr>
          <w:bCs/>
          <w:b/>
        </w:rPr>
        <w:t xml:space="preserve">adolescence:</w:t>
      </w:r>
      <w:r>
        <w:t xml:space="preserve"> </w:t>
      </w:r>
      <w:r>
        <w:t xml:space="preserve">civilised societies restrain relations between the sexes, disturbing adolescent adjustment; many primitive societies have</w:t>
      </w:r>
      <w:r>
        <w:t xml:space="preserve"> </w:t>
      </w:r>
      <w:r>
        <w:rPr>
          <w:bCs/>
          <w:b/>
        </w:rPr>
        <w:t xml:space="preserve">no such restraint</w:t>
      </w:r>
      <w:r>
        <w:t xml:space="preserve"> </w:t>
      </w:r>
      <w:r>
        <w:t xml:space="preserve">— e.g. </w:t>
      </w:r>
      <w:r>
        <w:rPr>
          <w:bCs/>
          <w:b/>
        </w:rPr>
        <w:t xml:space="preserve">Samoa</w:t>
      </w:r>
      <w:r>
        <w:t xml:space="preserve"> </w:t>
      </w:r>
      <w:r>
        <w:t xml:space="preserve">(natives become self-reliant early). This is</w:t>
      </w:r>
      <w:r>
        <w:t xml:space="preserve"> </w:t>
      </w:r>
      <w:r>
        <w:rPr>
          <w:bCs/>
          <w:b/>
        </w:rPr>
        <w:t xml:space="preserve">Margaret Mead’s</w:t>
      </w:r>
      <w:r>
        <w:t xml:space="preserve"> </w:t>
      </w:r>
      <w:r>
        <w:t xml:space="preserve">famous study (</w:t>
      </w:r>
      <w:r>
        <w:rPr>
          <w:iCs/>
          <w:i/>
        </w:rPr>
        <w:t xml:space="preserve">Coming of Age in Samoa</w:t>
      </w:r>
      <w:r>
        <w:t xml:space="preserve">).</w:t>
      </w:r>
      <w:r>
        <w:t xml:space="preserve"> </w:t>
      </w:r>
      <w:r>
        <w:rPr>
          <w:iCs/>
          <w:i/>
        </w:rPr>
        <w:t xml:space="preserve">(→ Culture and Personality School.)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Closest sub-field pairing:</w:t>
      </w:r>
      <w:r>
        <w:t xml:space="preserve"> </w:t>
      </w:r>
      <w:r>
        <w:rPr>
          <w:bCs/>
          <w:b/>
        </w:rPr>
        <w:t xml:space="preserve">social psychology ↔ cultural anthropology.</w:t>
      </w:r>
      <w:r>
        <w:t xml:space="preserve"> </w:t>
      </w:r>
      <w:r>
        <w:rPr>
          <w:bCs/>
          <w:b/>
        </w:rPr>
        <w:t xml:space="preserve">Hoebel: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anthropologist concentrates on the primitive people, the sociologist on contemporary civilisation; the social psychologist roams happily between them, manipulating his tests and measurements.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Differences (3):</w:t>
      </w:r>
    </w:p>
    <w:p>
      <w:pPr>
        <w:numPr>
          <w:ilvl w:val="0"/>
          <w:numId w:val="1040"/>
        </w:numPr>
        <w:pStyle w:val="Compact"/>
      </w:pPr>
      <w:r>
        <w:t xml:space="preserve">Psychology studies the</w:t>
      </w:r>
      <w:r>
        <w:t xml:space="preserve"> </w:t>
      </w:r>
      <w:r>
        <w:rPr>
          <w:bCs/>
          <w:b/>
        </w:rPr>
        <w:t xml:space="preserve">individual</w:t>
      </w:r>
      <w:r>
        <w:t xml:space="preserve">; anthropology studies</w:t>
      </w:r>
      <w:r>
        <w:t xml:space="preserve"> </w:t>
      </w:r>
      <w:r>
        <w:rPr>
          <w:bCs/>
          <w:b/>
        </w:rPr>
        <w:t xml:space="preserve">groups/whole mankind.</w:t>
      </w:r>
    </w:p>
    <w:p>
      <w:pPr>
        <w:numPr>
          <w:ilvl w:val="0"/>
          <w:numId w:val="1040"/>
        </w:numPr>
        <w:pStyle w:val="Compact"/>
      </w:pPr>
      <w:r>
        <w:t xml:space="preserve">Both study man but with</w:t>
      </w:r>
      <w:r>
        <w:t xml:space="preserve"> </w:t>
      </w:r>
      <w:r>
        <w:rPr>
          <w:bCs/>
          <w:b/>
        </w:rPr>
        <w:t xml:space="preserve">different viewpoints.</w:t>
      </w:r>
    </w:p>
    <w:p>
      <w:pPr>
        <w:numPr>
          <w:ilvl w:val="0"/>
          <w:numId w:val="1040"/>
        </w:numPr>
        <w:pStyle w:val="Compact"/>
      </w:pPr>
      <w:r>
        <w:t xml:space="preserve">Some methods overlap (observation), but some psychology methods — e.g. </w:t>
      </w:r>
      <w:r>
        <w:rPr>
          <w:bCs/>
          <w:b/>
        </w:rPr>
        <w:t xml:space="preserve">introspection</w:t>
      </w:r>
      <w:r>
        <w:t xml:space="preserve"> </w:t>
      </w:r>
      <w:r>
        <w:t xml:space="preserve">— are</w:t>
      </w:r>
      <w:r>
        <w:t xml:space="preserve"> </w:t>
      </w:r>
      <w:r>
        <w:rPr>
          <w:bCs/>
          <w:b/>
        </w:rPr>
        <w:t xml:space="preserve">not used</w:t>
      </w:r>
      <w:r>
        <w:t xml:space="preserve"> </w:t>
      </w:r>
      <w:r>
        <w:t xml:space="preserve">in anthropology.</w:t>
      </w:r>
    </w:p>
    <w:p>
      <w:r>
        <w:pict>
          <v:rect style="width:0;height:1.5pt" o:hralign="center" o:hrstd="t" o:hr="t"/>
        </w:pict>
      </w:r>
    </w:p>
    <w:bookmarkEnd w:id="61"/>
    <w:bookmarkStart w:id="62" w:name="X8683247b9cd6e737f6d6867c16296dc617c820a"/>
    <w:p>
      <w:bookmarkStart w:id="33" w:name="_toc33"/>
      <w:pPr>
        <w:pStyle w:val="Heading2"/>
      </w:pPr>
      <w:r>
        <w:t xml:space="preserve">PART C — ANTHROPOLOGY AND THE BIOLOGICAL SCIENCES</w:t>
      </w:r>
      <w:bookmarkEnd w:id="33"/>
    </w:p>
    <w:p>
      <w:pPr>
        <w:numPr>
          <w:ilvl w:val="0"/>
          <w:numId w:val="1041"/>
        </w:numPr>
        <w:pStyle w:val="Compact"/>
      </w:pPr>
      <w:r>
        <w:t xml:space="preserve">Anthropology studies</w:t>
      </w:r>
      <w:r>
        <w:t xml:space="preserve"> </w:t>
      </w:r>
      <w:r>
        <w:rPr>
          <w:bCs/>
          <w:b/>
        </w:rPr>
        <w:t xml:space="preserve">humans alone</w:t>
      </w:r>
      <w:r>
        <w:t xml:space="preserve">; biology studies</w:t>
      </w:r>
      <w:r>
        <w:t xml:space="preserve"> </w:t>
      </w:r>
      <w:r>
        <w:rPr>
          <w:bCs/>
          <w:b/>
        </w:rPr>
        <w:t xml:space="preserve">all living organisms.</w:t>
      </w:r>
      <w:r>
        <w:t xml:space="preserve"> </w:t>
      </w:r>
      <w:r>
        <w:t xml:space="preserve">Both study</w:t>
      </w:r>
      <w:r>
        <w:t xml:space="preserve"> </w:t>
      </w:r>
      <w:r>
        <w:rPr>
          <w:bCs/>
          <w:b/>
        </w:rPr>
        <w:t xml:space="preserve">origins, evolution, heredity, variation, anatomy, physiology</w:t>
      </w:r>
      <w:r>
        <w:t xml:space="preserve"> </w:t>
      </w:r>
      <w:r>
        <w:t xml:space="preserve">of the human species.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Charles Darwin is the father of BOTH disciplines.</w:t>
      </w:r>
      <w:r>
        <w:t xml:space="preserve"> </w:t>
      </w:r>
      <w:r>
        <w:rPr>
          <w:iCs/>
          <w:i/>
        </w:rPr>
        <w:t xml:space="preserve">(A prized one-mark fact.)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Key contrast:</w:t>
      </w:r>
      <w:r>
        <w:t xml:space="preserve"> </w:t>
      </w:r>
      <w:r>
        <w:t xml:space="preserve">biology = a</w:t>
      </w:r>
      <w:r>
        <w:t xml:space="preserve"> </w:t>
      </w:r>
      <w:r>
        <w:rPr>
          <w:bCs/>
          <w:b/>
        </w:rPr>
        <w:t xml:space="preserve">biological science</w:t>
      </w:r>
      <w:r>
        <w:t xml:space="preserve">; anthropology = a</w:t>
      </w:r>
      <w:r>
        <w:t xml:space="preserve"> </w:t>
      </w:r>
      <w:r>
        <w:rPr>
          <w:bCs/>
          <w:b/>
        </w:rPr>
        <w:t xml:space="preserve">biocultural/biosocial science.</w:t>
      </w:r>
      <w:r>
        <w:t xml:space="preserve"> </w:t>
      </w:r>
      <w:r>
        <w:t xml:space="preserve">Biology = only biological aspects; anthropology =</w:t>
      </w:r>
      <w:r>
        <w:t xml:space="preserve"> </w:t>
      </w:r>
      <w:r>
        <w:rPr>
          <w:bCs/>
          <w:b/>
        </w:rPr>
        <w:t xml:space="preserve">biological + cultural + social.</w:t>
      </w:r>
      <w:r>
        <w:t xml:space="preserve"> </w:t>
      </w:r>
      <w:r>
        <w:t xml:space="preserve">Biology emphasises</w:t>
      </w:r>
      <w:r>
        <w:t xml:space="preserve"> </w:t>
      </w:r>
      <w:r>
        <w:rPr>
          <w:bCs/>
          <w:b/>
        </w:rPr>
        <w:t xml:space="preserve">experiments</w:t>
      </w:r>
      <w:r>
        <w:t xml:space="preserve">; anthropology emphasises</w:t>
      </w:r>
      <w:r>
        <w:t xml:space="preserve"> </w:t>
      </w:r>
      <w:r>
        <w:rPr>
          <w:bCs/>
          <w:b/>
        </w:rPr>
        <w:t xml:space="preserve">fieldwork.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Biological anthropology’s five research areas</w:t>
      </w:r>
      <w:r>
        <w:t xml:space="preserve"> </w:t>
      </w:r>
      <w:r>
        <w:t xml:space="preserve">(learn — recurs in Topic 5):</w:t>
      </w:r>
      <w:r>
        <w:t xml:space="preserve"> </w:t>
      </w:r>
      <w:r>
        <w:rPr>
          <w:bCs/>
          <w:b/>
        </w:rPr>
        <w:t xml:space="preserve">Paleoanthropology, Human Genetics, Human Growth &amp; Development, Human Adaptability, Primate Ethology/Behaviour.</w:t>
      </w:r>
      <w:r>
        <w:t xml:space="preserve"> </w:t>
      </w:r>
      <w:r>
        <w:rPr>
          <w:bCs/>
          <w:b/>
        </w:rPr>
        <w:t xml:space="preserve">Osteology</w:t>
      </w:r>
      <w:r>
        <w:t xml:space="preserve"> </w:t>
      </w:r>
      <w:r>
        <w:t xml:space="preserve">(study of bones) is a special interest. Anthropology shares ground with</w:t>
      </w:r>
      <w:r>
        <w:t xml:space="preserve"> </w:t>
      </w:r>
      <w:r>
        <w:rPr>
          <w:bCs/>
          <w:b/>
        </w:rPr>
        <w:t xml:space="preserve">primatology</w:t>
      </w:r>
      <w:r>
        <w:t xml:space="preserve"> </w:t>
      </w:r>
      <w:r>
        <w:t xml:space="preserve">(a branch of zoology) and links to</w:t>
      </w:r>
      <w:r>
        <w:t xml:space="preserve"> </w:t>
      </w:r>
      <w:r>
        <w:rPr>
          <w:bCs/>
          <w:b/>
        </w:rPr>
        <w:t xml:space="preserve">zoology, physiology, anatomy, medicine.</w:t>
      </w:r>
    </w:p>
    <w:bookmarkEnd w:id="62"/>
    <w:bookmarkStart w:id="63" w:name="part-d-anthropology-and-medical-science"/>
    <w:p>
      <w:bookmarkStart w:id="34" w:name="_toc34"/>
      <w:pPr>
        <w:pStyle w:val="Heading2"/>
      </w:pPr>
      <w:r>
        <w:t xml:space="preserve">PART D — ANTHROPOLOGY AND MEDICAL SCIENCE</w:t>
      </w:r>
      <w:bookmarkEnd w:id="34"/>
    </w:p>
    <w:p>
      <w:pPr>
        <w:pStyle w:val="FirstParagraph"/>
      </w:pPr>
      <w:r>
        <w:rPr>
          <w:bCs/>
          <w:b/>
        </w:rPr>
        <w:t xml:space="preserve">The founding contributions (learn the names/dates — very examinable):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W. H. R. Rivers (1924)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Clements (1932)</w:t>
      </w:r>
      <w:r>
        <w:t xml:space="preserve"> </w:t>
      </w:r>
      <w:r>
        <w:t xml:space="preserve">— early contributors of anthropology to medicine.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Clements</w:t>
      </w:r>
      <w:r>
        <w:t xml:space="preserve"> </w:t>
      </w:r>
      <w:r>
        <w:t xml:space="preserve">traced the worldwide distribution of</w:t>
      </w:r>
      <w:r>
        <w:t xml:space="preserve"> </w:t>
      </w:r>
      <w:r>
        <w:rPr>
          <w:bCs/>
          <w:b/>
        </w:rPr>
        <w:t xml:space="preserve">FIVE basic concepts of disease</w:t>
      </w:r>
      <w:r>
        <w:t xml:space="preserve"> </w:t>
      </w:r>
      <w:r>
        <w:t xml:space="preserve">(memorise):</w:t>
      </w:r>
      <w:r>
        <w:t xml:space="preserve"> </w:t>
      </w:r>
      <w:r>
        <w:rPr>
          <w:bCs/>
          <w:b/>
        </w:rPr>
        <w:t xml:space="preserve">sorcery, breach of taboo, object intrusion, spirit intrusion, soul loss.</w:t>
      </w:r>
    </w:p>
    <w:p>
      <w:pPr>
        <w:numPr>
          <w:ilvl w:val="0"/>
          <w:numId w:val="1042"/>
        </w:numPr>
        <w:pStyle w:val="Compact"/>
      </w:pPr>
      <w:r>
        <w:t xml:space="preserve">Other studies:</w:t>
      </w:r>
      <w:r>
        <w:t xml:space="preserve"> </w:t>
      </w:r>
      <w:r>
        <w:rPr>
          <w:bCs/>
          <w:b/>
        </w:rPr>
        <w:t xml:space="preserve">Field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Religion and Medicine of the Ga People</w:t>
      </w:r>
      <w:r>
        <w:t xml:space="preserve">”</w:t>
      </w:r>
      <w:r>
        <w:t xml:space="preserve"> </w:t>
      </w:r>
      <w:r>
        <w:t xml:space="preserve">(1937);</w:t>
      </w:r>
      <w:r>
        <w:t xml:space="preserve"> </w:t>
      </w:r>
      <w:r>
        <w:rPr>
          <w:bCs/>
          <w:b/>
        </w:rPr>
        <w:t xml:space="preserve">Herbert Spencer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Disease, Religion and Society of the Fiji Island</w:t>
      </w:r>
      <w:r>
        <w:t xml:space="preserve">”</w:t>
      </w:r>
      <w:r>
        <w:t xml:space="preserve"> </w:t>
      </w:r>
      <w:r>
        <w:t xml:space="preserve">(1941);</w:t>
      </w:r>
      <w:r>
        <w:t xml:space="preserve"> </w:t>
      </w:r>
      <w:r>
        <w:rPr>
          <w:bCs/>
          <w:b/>
        </w:rPr>
        <w:t xml:space="preserve">Horley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Mono of Liberia.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Ackerknecht (1942, medical historian)</w:t>
      </w:r>
      <w:r>
        <w:t xml:space="preserve"> </w:t>
      </w:r>
      <w:r>
        <w:t xml:space="preserve">— the landmark. His thesis: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Primitive medicine is not a queer collection of errors and superstitions</w:t>
      </w:r>
      <w:r>
        <w:rPr>
          <w:bCs/>
          <w:b/>
        </w:rPr>
        <w:t xml:space="preserve">”</w:t>
      </w:r>
      <w:r>
        <w:t xml:space="preserve"> </w:t>
      </w:r>
      <w:r>
        <w:t xml:space="preserve">— what counts is</w:t>
      </w:r>
      <w:r>
        <w:t xml:space="preserve"> </w:t>
      </w:r>
      <w:r>
        <w:rPr>
          <w:bCs/>
          <w:b/>
        </w:rPr>
        <w:t xml:space="preserve">not the forms but the PLACE medicine occupies in the life of a people</w:t>
      </w:r>
      <w:r>
        <w:t xml:space="preserve">, the spirit that pervades it, how it merges with other cultural traits. His</w:t>
      </w:r>
      <w:r>
        <w:t xml:space="preserve"> </w:t>
      </w:r>
      <w:r>
        <w:rPr>
          <w:bCs/>
          <w:b/>
        </w:rPr>
        <w:t xml:space="preserve">cross-cultural analysis</w:t>
      </w:r>
      <w:r>
        <w:t xml:space="preserve"> </w:t>
      </w:r>
      <w:r>
        <w:t xml:space="preserve">remains valuable.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Henry &amp; Margaret Mead (1947)</w:t>
      </w:r>
      <w:r>
        <w:t xml:space="preserve"> </w:t>
      </w:r>
      <w:r>
        <w:t xml:space="preserve">— the role of anthropology in</w:t>
      </w:r>
      <w:r>
        <w:t xml:space="preserve"> </w:t>
      </w:r>
      <w:r>
        <w:rPr>
          <w:bCs/>
          <w:b/>
        </w:rPr>
        <w:t xml:space="preserve">psychosomatic medicine.</w:t>
      </w:r>
    </w:p>
    <w:p>
      <w:pPr>
        <w:pStyle w:val="FirstParagraph"/>
      </w:pPr>
      <w:r>
        <w:rPr>
          <w:bCs/>
          <w:b/>
        </w:rPr>
        <w:t xml:space="preserve">The core insight (the whole point of medical anthropology):</w:t>
      </w:r>
      <w:r>
        <w:t xml:space="preserve"> </w:t>
      </w:r>
      <w:r>
        <w:t xml:space="preserve">introducing Western public-health techniques requires</w:t>
      </w:r>
      <w:r>
        <w:t xml:space="preserve"> </w:t>
      </w:r>
      <w:r>
        <w:rPr>
          <w:bCs/>
          <w:b/>
        </w:rPr>
        <w:t xml:space="preserve">adapting the doctor’s role to fit existing cultural expectations</w:t>
      </w:r>
      <w:r>
        <w:t xml:space="preserve">; effective medicine depends on how far scientific practice can</w:t>
      </w:r>
      <w:r>
        <w:t xml:space="preserve"> </w:t>
      </w:r>
      <w:r>
        <w:rPr>
          <w:bCs/>
          <w:b/>
        </w:rPr>
        <w:t xml:space="preserve">divest itself of Western cultural notions and adapt to the rural/tribal social life.</w:t>
      </w:r>
      <w:r>
        <w:t xml:space="preserve"> </w:t>
      </w:r>
      <w:r>
        <w:rPr>
          <w:bCs/>
          <w:b/>
        </w:rPr>
        <w:t xml:space="preserve">Beliefs, attitudes and values shape how people interpret symptoms and treatment</w:t>
      </w:r>
      <w:r>
        <w:t xml:space="preserve"> </w:t>
      </w:r>
      <w:r>
        <w:t xml:space="preserve">— so a close anthropology–medicine relationship is</w:t>
      </w:r>
      <w:r>
        <w:t xml:space="preserve"> </w:t>
      </w:r>
      <w:r>
        <w:rPr>
          <w:bCs/>
          <w:b/>
        </w:rPr>
        <w:t xml:space="preserve">inevitable.</w:t>
      </w:r>
      <w:r>
        <w:t xml:space="preserve"> </w:t>
      </w:r>
      <w:r>
        <w:rPr>
          <w:iCs/>
          <w:i/>
        </w:rPr>
        <w:t xml:space="preserve">(→ Epidemiological/Medical Anthropology chapter.)</w:t>
      </w:r>
    </w:p>
    <w:bookmarkEnd w:id="63"/>
    <w:bookmarkStart w:id="64" w:name="Xbde020e180a636468d1c4051b2562fb405c8cba"/>
    <w:p>
      <w:bookmarkStart w:id="35" w:name="_toc35"/>
      <w:pPr>
        <w:pStyle w:val="Heading2"/>
      </w:pPr>
      <w:r>
        <w:t xml:space="preserve">PART E — ANTHROPOLOGY AND THE EARTH SCIENCES</w:t>
      </w:r>
      <w:bookmarkEnd w:id="35"/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Geology and human geography</w:t>
      </w:r>
      <w:r>
        <w:t xml:space="preserve"> </w:t>
      </w:r>
      <w:r>
        <w:t xml:space="preserve">are earth sciences;</w:t>
      </w:r>
      <w:r>
        <w:t xml:space="preserve"> </w:t>
      </w:r>
      <w:r>
        <w:rPr>
          <w:bCs/>
          <w:b/>
        </w:rPr>
        <w:t xml:space="preserve">archaeology is inextricably linked to geology</w:t>
      </w:r>
      <w:r>
        <w:t xml:space="preserve"> </w:t>
      </w:r>
      <w:r>
        <w:t xml:space="preserve">for analysing sites,</w:t>
      </w:r>
      <w:r>
        <w:t xml:space="preserve"> </w:t>
      </w:r>
      <w:r>
        <w:rPr>
          <w:bCs/>
          <w:b/>
        </w:rPr>
        <w:t xml:space="preserve">dating the past</w:t>
      </w:r>
      <w:r>
        <w:t xml:space="preserve">, and establishing</w:t>
      </w:r>
      <w:r>
        <w:t xml:space="preserve"> </w:t>
      </w:r>
      <w:r>
        <w:rPr>
          <w:bCs/>
          <w:b/>
        </w:rPr>
        <w:t xml:space="preserve">chronological sequence.</w:t>
      </w:r>
    </w:p>
    <w:p>
      <w:pPr>
        <w:numPr>
          <w:ilvl w:val="0"/>
          <w:numId w:val="1043"/>
        </w:numPr>
        <w:pStyle w:val="Compact"/>
      </w:pPr>
      <w:r>
        <w:t xml:space="preserve">Archaeologists =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historians among anthropologists</w:t>
      </w:r>
      <w:r>
        <w:rPr>
          <w:bCs/>
          <w:b/>
        </w:rPr>
        <w:t xml:space="preserve">”</w:t>
      </w:r>
      <w:r>
        <w:t xml:space="preserve">, reconstructing the past from</w:t>
      </w:r>
      <w:r>
        <w:t xml:space="preserve"> </w:t>
      </w:r>
      <w:r>
        <w:rPr>
          <w:bCs/>
          <w:b/>
        </w:rPr>
        <w:t xml:space="preserve">material remains</w:t>
      </w:r>
      <w:r>
        <w:t xml:space="preserve"> </w:t>
      </w:r>
      <w:r>
        <w:t xml:space="preserve">(pottery, tools, cave/rock paintings, ruins, ornaments) — like a</w:t>
      </w:r>
      <w:r>
        <w:t xml:space="preserve"> </w:t>
      </w:r>
      <w:r>
        <w:rPr>
          <w:bCs/>
          <w:b/>
        </w:rPr>
        <w:t xml:space="preserve">jigsaw puzzle</w:t>
      </w:r>
      <w:r>
        <w:t xml:space="preserve">, needing imagination + common sense.</w:t>
      </w:r>
      <w:r>
        <w:t xml:space="preserve"> </w:t>
      </w:r>
      <w:r>
        <w:rPr>
          <w:iCs/>
          <w:i/>
        </w:rPr>
        <w:t xml:space="preserve">(One permanent handicap: the archaeologist can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never determine the prehistoric man’s dialect/language</w:t>
      </w:r>
      <w:r>
        <w:rPr>
          <w:iCs/>
          <w:i/>
        </w:rPr>
        <w:t xml:space="preserve">.)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Key concepts to memorise: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Stratigraphy</w:t>
      </w:r>
      <w:r>
        <w:t xml:space="preserve"> </w:t>
      </w:r>
      <w:r>
        <w:t xml:space="preserve">(from geology) — establishes the</w:t>
      </w:r>
      <w:r>
        <w:t xml:space="preserve"> </w:t>
      </w:r>
      <w:r>
        <w:rPr>
          <w:bCs/>
          <w:b/>
        </w:rPr>
        <w:t xml:space="preserve">law of superposition/chronological order</w:t>
      </w:r>
      <w:r>
        <w:t xml:space="preserve">; each stratum’s position/nature reveals</w:t>
      </w:r>
      <w:r>
        <w:t xml:space="preserve"> </w:t>
      </w:r>
      <w:r>
        <w:rPr>
          <w:bCs/>
          <w:b/>
        </w:rPr>
        <w:t xml:space="preserve">relative antiquity.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Pedology</w:t>
      </w:r>
      <w:r>
        <w:t xml:space="preserve"> </w:t>
      </w:r>
      <w:r>
        <w:t xml:space="preserve">(science of soils) — used for</w:t>
      </w:r>
      <w:r>
        <w:t xml:space="preserve"> </w:t>
      </w:r>
      <w:r>
        <w:rPr>
          <w:bCs/>
          <w:b/>
        </w:rPr>
        <w:t xml:space="preserve">dating</w:t>
      </w:r>
      <w:r>
        <w:t xml:space="preserve">, understanding</w:t>
      </w:r>
      <w:r>
        <w:t xml:space="preserve"> </w:t>
      </w:r>
      <w:r>
        <w:rPr>
          <w:bCs/>
          <w:b/>
        </w:rPr>
        <w:t xml:space="preserve">deposit formation &amp; past environment</w:t>
      </w:r>
      <w:r>
        <w:t xml:space="preserve">, and determining whether deposits are</w:t>
      </w:r>
      <w:r>
        <w:t xml:space="preserve"> </w:t>
      </w:r>
      <w:r>
        <w:rPr>
          <w:bCs/>
          <w:b/>
        </w:rPr>
        <w:t xml:space="preserve">natural or man-made</w:t>
      </w:r>
      <w:r>
        <w:t xml:space="preserve"> </w:t>
      </w:r>
      <w:r>
        <w:t xml:space="preserve">(artificial deposits contain human remains).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Climatology</w:t>
      </w:r>
      <w:r>
        <w:t xml:space="preserve"> </w:t>
      </w:r>
      <w:r>
        <w:t xml:space="preserve">— reconstructing</w:t>
      </w:r>
      <w:r>
        <w:t xml:space="preserve"> </w:t>
      </w:r>
      <w:r>
        <w:rPr>
          <w:bCs/>
          <w:b/>
        </w:rPr>
        <w:t xml:space="preserve">past climate</w:t>
      </w:r>
      <w:r>
        <w:t xml:space="preserve"> </w:t>
      </w:r>
      <w:r>
        <w:t xml:space="preserve">(via geological deposits) to locate sites/settlements and understand prehistoric movements in search of food. (Man</w:t>
      </w:r>
      <w:r>
        <w:t xml:space="preserve"> </w:t>
      </w:r>
      <w:r>
        <w:t xml:space="preserve">“</w:t>
      </w:r>
      <w:r>
        <w:t xml:space="preserve">the toolmaker</w:t>
      </w:r>
      <w:r>
        <w:t xml:space="preserve">”</w:t>
      </w:r>
      <w:r>
        <w:t xml:space="preserve"> </w:t>
      </w:r>
      <w:r>
        <w:t xml:space="preserve">appeared at the start of the</w:t>
      </w:r>
      <w:r>
        <w:t xml:space="preserve"> </w:t>
      </w:r>
      <w:r>
        <w:rPr>
          <w:bCs/>
          <w:b/>
        </w:rPr>
        <w:t xml:space="preserve">Pleistocene</w:t>
      </w:r>
      <w:r>
        <w:t xml:space="preserve">.)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Petrology / rock knowledge</w:t>
      </w:r>
      <w:r>
        <w:t xml:space="preserve"> </w:t>
      </w:r>
      <w:r>
        <w:t xml:space="preserve">— stone’s</w:t>
      </w:r>
      <w:r>
        <w:t xml:space="preserve"> </w:t>
      </w:r>
      <w:r>
        <w:rPr>
          <w:bCs/>
          <w:b/>
        </w:rPr>
        <w:t xml:space="preserve">indestructibility</w:t>
      </w:r>
      <w:r>
        <w:t xml:space="preserve"> </w:t>
      </w:r>
      <w:r>
        <w:t xml:space="preserve">made it the material of prehistoric tools; knowing rock types is critical for prehistoric investigation.</w:t>
      </w:r>
    </w:p>
    <w:p>
      <w:pPr>
        <w:pStyle w:val="BlockText"/>
      </w:pPr>
      <w:r>
        <w:rPr>
          <w:bCs/>
          <w:b/>
        </w:rPr>
        <w:t xml:space="preserve">The holistic punchline for the whole topic:</w:t>
      </w:r>
      <w:r>
        <w:t xml:space="preserve"> </w:t>
      </w:r>
      <w:r>
        <w:t xml:space="preserve">archaeology alone needs</w:t>
      </w:r>
      <w:r>
        <w:t xml:space="preserve"> </w:t>
      </w:r>
      <w:r>
        <w:rPr>
          <w:bCs/>
          <w:b/>
        </w:rPr>
        <w:t xml:space="preserve">geologists, geographers, climatologists, pedologists, palaeontologists, physicists, soil chemists</w:t>
      </w:r>
      <w:r>
        <w:t xml:space="preserve"> </w:t>
      </w:r>
      <w:r>
        <w:t xml:space="preserve">— a vivid demonstration that anthropology’s holism</w:t>
      </w:r>
      <w:r>
        <w:t xml:space="preserve"> </w:t>
      </w:r>
      <w:r>
        <w:rPr>
          <w:iCs/>
          <w:i/>
        </w:rPr>
        <w:t xml:space="preserve">forces</w:t>
      </w:r>
      <w:r>
        <w:t xml:space="preserve"> </w:t>
      </w:r>
      <w:r>
        <w:t xml:space="preserve">interdisciplinary collaboration. Anthropology</w:t>
      </w:r>
      <w:r>
        <w:t xml:space="preserve"> </w:t>
      </w:r>
      <w:r>
        <w:t xml:space="preserve">“</w:t>
      </w:r>
      <w:r>
        <w:t xml:space="preserve">provides a view of the past and of human diversity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almost all</w:t>
      </w:r>
      <w:r>
        <w:t xml:space="preserve"> </w:t>
      </w:r>
      <w:r>
        <w:t xml:space="preserve">scientific and humanistic disciplines.</w:t>
      </w:r>
    </w:p>
    <w:bookmarkEnd w:id="64"/>
    <w:bookmarkStart w:id="65" w:name="the-whole-topic-as-one-map"/>
    <w:p>
      <w:bookmarkStart w:id="36" w:name="_toc36"/>
      <w:pPr>
        <w:pStyle w:val="Heading2"/>
      </w:pPr>
      <w:r>
        <w:t xml:space="preserve">4.5 The whole topic as one map</w:t>
      </w:r>
      <w:bookmarkEnd w:id="36"/>
    </w:p>
    <w:p>
      <w:pPr>
        <w:pStyle w:val="SourceCode"/>
      </w:pPr>
      <w:r>
        <w:rPr>
          <w:rStyle w:val="VerbatimChar"/>
        </w:rPr>
        <w:t xml:space="preserve">                         ANTHROPOLOGY (studies the WHOLE human)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┌──────────────┬──────────────────┼───────────────┬──────────────┐</w:t>
      </w:r>
      <w:r>
        <w:br/>
      </w:r>
      <w:r>
        <w:rPr>
          <w:rStyle w:val="VerbatimChar"/>
        </w:rPr>
        <w:t xml:space="preserve">   ▼              ▼                   ▼               ▼              ▼</w:t>
      </w:r>
      <w:r>
        <w:br/>
      </w:r>
      <w:r>
        <w:rPr>
          <w:rStyle w:val="VerbatimChar"/>
        </w:rPr>
        <w:t xml:space="preserve"> SOCIAL       BEHAVIOURAL         BIOLOGICAL       MEDICAL        EARTH</w:t>
      </w:r>
      <w:r>
        <w:br/>
      </w:r>
      <w:r>
        <w:rPr>
          <w:rStyle w:val="VerbatimChar"/>
        </w:rPr>
        <w:t xml:space="preserve"> SCIENCES     Psychology          Biology          Science        Sciences</w:t>
      </w:r>
      <w:r>
        <w:br/>
      </w:r>
      <w:r>
        <w:rPr>
          <w:rStyle w:val="VerbatimChar"/>
        </w:rPr>
        <w:t xml:space="preserve"> History      (complementary;     (Darwin =        (Rivers,       (Geology:</w:t>
      </w:r>
      <w:r>
        <w:br/>
      </w:r>
      <w:r>
        <w:rPr>
          <w:rStyle w:val="VerbatimChar"/>
        </w:rPr>
        <w:t xml:space="preserve"> Sociology    social-psych ↔      father of BOTH;   Clements'      stratigraphy;</w:t>
      </w:r>
      <w:r>
        <w:br/>
      </w:r>
      <w:r>
        <w:rPr>
          <w:rStyle w:val="VerbatimChar"/>
        </w:rPr>
        <w:t xml:space="preserve"> (closest;    cultural anth;      biocultural vs    5 disease      Pedology;</w:t>
      </w:r>
      <w:r>
        <w:br/>
      </w:r>
      <w:r>
        <w:rPr>
          <w:rStyle w:val="VerbatimChar"/>
        </w:rPr>
        <w:t xml:space="preserve">  "twin        Mead/Samoa)        biological;       concepts;      Climatology;</w:t>
      </w:r>
      <w:r>
        <w:br/>
      </w:r>
      <w:r>
        <w:rPr>
          <w:rStyle w:val="VerbatimChar"/>
        </w:rPr>
        <w:t xml:space="preserve">  sisters")                        5 bio-anth areas) Ackerknecht)   Petrology)</w:t>
      </w:r>
      <w:r>
        <w:br/>
      </w:r>
      <w:r>
        <w:rPr>
          <w:rStyle w:val="VerbatimChar"/>
        </w:rPr>
        <w:t xml:space="preserve"> Pol.Sci &amp;</w:t>
      </w:r>
      <w:r>
        <w:br/>
      </w:r>
      <w:r>
        <w:rPr>
          <w:rStyle w:val="VerbatimChar"/>
        </w:rPr>
        <w:t xml:space="preserve"> Economics</w:t>
      </w:r>
      <w:r>
        <w:br/>
      </w:r>
      <w:r>
        <w:rPr>
          <w:rStyle w:val="VerbatimChar"/>
        </w:rPr>
        <w:t xml:space="preserve"> (perfunctory</w:t>
      </w:r>
      <w:r>
        <w:br/>
      </w:r>
      <w:r>
        <w:rPr>
          <w:rStyle w:val="VerbatimChar"/>
        </w:rPr>
        <w:t xml:space="preserve">  — Gopal Sarana)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INTIMATE: Sociology, Psychology, History</w:t>
      </w:r>
      <w:r>
        <w:br/>
      </w:r>
      <w:r>
        <w:rPr>
          <w:rStyle w:val="VerbatimChar"/>
        </w:rPr>
        <w:t xml:space="preserve">       PERFUNCTORY: Economics, Political Science  (Gopal Sarana)</w:t>
      </w:r>
      <w:r>
        <w:br/>
      </w:r>
      <w:r>
        <w:rPr>
          <w:rStyle w:val="VerbatimChar"/>
        </w:rPr>
        <w:t xml:space="preserve">   Anthropology BORROWS specifics, REPAYS with holism + comparison</w:t>
      </w:r>
    </w:p>
    <w:bookmarkEnd w:id="65"/>
    <w:bookmarkStart w:id="66" w:name="common-misconceptions-2"/>
    <w:p>
      <w:bookmarkStart w:id="37" w:name="_toc37"/>
      <w:pPr>
        <w:pStyle w:val="Heading2"/>
      </w:pPr>
      <w:r>
        <w:t xml:space="preserve">4.6 Common misconceptions</w:t>
      </w:r>
      <w:bookmarkEnd w:id="37"/>
    </w:p>
    <w:p>
      <w:pPr>
        <w:numPr>
          <w:ilvl w:val="0"/>
          <w:numId w:val="1045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Anthropology and sociology are the same.</w:t>
      </w:r>
      <w:r>
        <w:t xml:space="preserve">”</w:t>
      </w:r>
      <w:r>
        <w:t xml:space="preserve"> </w:t>
      </w:r>
      <w:r>
        <w:t xml:space="preserve">→ ✓ Overlap is huge (</w:t>
      </w:r>
      <w:r>
        <w:t xml:space="preserve">“</w:t>
      </w:r>
      <w:r>
        <w:t xml:space="preserve">twin sisters</w:t>
      </w:r>
      <w:r>
        <w:t xml:space="preserve">”</w:t>
      </w:r>
      <w:r>
        <w:t xml:space="preserve">), but they differ in</w:t>
      </w:r>
      <w:r>
        <w:t xml:space="preserve"> </w:t>
      </w:r>
      <w:r>
        <w:rPr>
          <w:bCs/>
          <w:b/>
        </w:rPr>
        <w:t xml:space="preserve">society studied (primitive vs modern), breadth (whole vs social-only), and method (fieldwork vs survey/statistics).</w:t>
      </w:r>
    </w:p>
    <w:p>
      <w:pPr>
        <w:numPr>
          <w:ilvl w:val="0"/>
          <w:numId w:val="1045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Anthropology and economics/political science are as close as anthropology and sociology.</w:t>
      </w:r>
      <w:r>
        <w:t xml:space="preserve">”</w:t>
      </w:r>
      <w:r>
        <w:t xml:space="preserve"> </w:t>
      </w:r>
      <w:r>
        <w:t xml:space="preserve">→ ✓</w:t>
      </w:r>
      <w:r>
        <w:t xml:space="preserve"> </w:t>
      </w:r>
      <w:r>
        <w:rPr>
          <w:bCs/>
          <w:b/>
        </w:rPr>
        <w:t xml:space="preserve">Gopal Sarana: perfunctory</w:t>
      </w:r>
      <w:r>
        <w:t xml:space="preserve">, because econ/pol-sci study only one slice of behaviour.</w:t>
      </w:r>
    </w:p>
    <w:p>
      <w:pPr>
        <w:numPr>
          <w:ilvl w:val="0"/>
          <w:numId w:val="1045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Modern economic theory applies everywhere.</w:t>
      </w:r>
      <w:r>
        <w:t xml:space="preserve">”</w:t>
      </w:r>
      <w:r>
        <w:t xml:space="preserve"> </w:t>
      </w:r>
      <w:r>
        <w:t xml:space="preserve">→ ✓ Anthropology shows profit-maximising theory</w:t>
      </w:r>
      <w:r>
        <w:t xml:space="preserve"> </w:t>
      </w:r>
      <w:r>
        <w:rPr>
          <w:bCs/>
          <w:b/>
        </w:rPr>
        <w:t xml:space="preserve">may not fit</w:t>
      </w:r>
      <w:r>
        <w:t xml:space="preserve"> </w:t>
      </w:r>
      <w:r>
        <w:t xml:space="preserve">primitive/peasant (gift/reciprocity) economies.</w:t>
      </w:r>
    </w:p>
    <w:p>
      <w:pPr>
        <w:numPr>
          <w:ilvl w:val="0"/>
          <w:numId w:val="1045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Primitive medicine is mere superstition.</w:t>
      </w:r>
      <w:r>
        <w:t xml:space="preserve">”</w:t>
      </w:r>
      <w:r>
        <w:t xml:space="preserve"> </w:t>
      </w:r>
      <w:r>
        <w:t xml:space="preserve">→ ✓</w:t>
      </w:r>
      <w:r>
        <w:t xml:space="preserve"> </w:t>
      </w:r>
      <w:r>
        <w:rPr>
          <w:bCs/>
          <w:b/>
        </w:rPr>
        <w:t xml:space="preserve">Ackerknecht:</w:t>
      </w:r>
      <w:r>
        <w:t xml:space="preserve"> </w:t>
      </w:r>
      <w:r>
        <w:t xml:space="preserve">it is a coherent system defined by the</w:t>
      </w:r>
      <w:r>
        <w:t xml:space="preserve"> </w:t>
      </w:r>
      <w:r>
        <w:rPr>
          <w:bCs/>
          <w:b/>
        </w:rPr>
        <w:t xml:space="preserve">place</w:t>
      </w:r>
      <w:r>
        <w:t xml:space="preserve"> </w:t>
      </w:r>
      <w:r>
        <w:t xml:space="preserve">it occupies in the people’s life, not by its forms.</w:t>
      </w:r>
    </w:p>
    <w:p>
      <w:pPr>
        <w:numPr>
          <w:ilvl w:val="0"/>
          <w:numId w:val="1045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Archaeology can recover everything about the past.</w:t>
      </w:r>
      <w:r>
        <w:t xml:space="preserve">”</w:t>
      </w:r>
      <w:r>
        <w:t xml:space="preserve"> </w:t>
      </w:r>
      <w:r>
        <w:t xml:space="preserve">→ ✓ It can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recover the prehistoric man’s</w:t>
      </w:r>
      <w:r>
        <w:t xml:space="preserve"> </w:t>
      </w:r>
      <w:r>
        <w:rPr>
          <w:bCs/>
          <w:b/>
        </w:rPr>
        <w:t xml:space="preserve">language/dialect.</w:t>
      </w:r>
    </w:p>
    <w:bookmarkEnd w:id="66"/>
    <w:bookmarkStart w:id="67" w:name="connections-3"/>
    <w:p>
      <w:bookmarkStart w:id="38" w:name="_toc38"/>
      <w:pPr>
        <w:pStyle w:val="Heading2"/>
      </w:pPr>
      <w:r>
        <w:t xml:space="preserve">4.7 Connections</w:t>
      </w:r>
      <w:bookmarkEnd w:id="38"/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Backward:</w:t>
      </w:r>
      <w:r>
        <w:t xml:space="preserve"> </w:t>
      </w:r>
      <w:r>
        <w:t xml:space="preserve">holism (Topic 1)</w:t>
      </w:r>
      <w:r>
        <w:t xml:space="preserve"> </w:t>
      </w:r>
      <w:r>
        <w:rPr>
          <w:iCs/>
          <w:i/>
        </w:rPr>
        <w:t xml:space="preserve">forces</w:t>
      </w:r>
      <w:r>
        <w:t xml:space="preserve"> </w:t>
      </w:r>
      <w:r>
        <w:t xml:space="preserve">interdisciplinarity; bridging identity (Topic 3).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Forward:</w:t>
      </w:r>
      <w:r>
        <w:t xml:space="preserve"> </w:t>
      </w:r>
      <w:r>
        <w:t xml:space="preserve">History/geology links →</w:t>
      </w:r>
      <w:r>
        <w:t xml:space="preserve"> </w:t>
      </w:r>
      <w:r>
        <w:rPr>
          <w:bCs/>
          <w:b/>
        </w:rPr>
        <w:t xml:space="preserve">Archaeological anthropology</w:t>
      </w:r>
      <w:r>
        <w:t xml:space="preserve"> </w:t>
      </w:r>
      <w:r>
        <w:t xml:space="preserve">(Topic 5); psychology link →</w:t>
      </w:r>
      <w:r>
        <w:t xml:space="preserve"> </w:t>
      </w:r>
      <w:r>
        <w:rPr>
          <w:bCs/>
          <w:b/>
        </w:rPr>
        <w:t xml:space="preserve">Physical anth + Culture-and-Personality</w:t>
      </w:r>
      <w:r>
        <w:t xml:space="preserve">; economics/pol-sci →</w:t>
      </w:r>
      <w:r>
        <w:t xml:space="preserve"> </w:t>
      </w:r>
      <w:r>
        <w:rPr>
          <w:bCs/>
          <w:b/>
        </w:rPr>
        <w:t xml:space="preserve">Economic &amp; Political Anthropology</w:t>
      </w:r>
      <w:r>
        <w:t xml:space="preserve"> </w:t>
      </w:r>
      <w:r>
        <w:t xml:space="preserve">chapters; medicine →</w:t>
      </w:r>
      <w:r>
        <w:t xml:space="preserve"> </w:t>
      </w:r>
      <w:r>
        <w:rPr>
          <w:bCs/>
          <w:b/>
        </w:rPr>
        <w:t xml:space="preserve">Medical/Epidemiological Anthropology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Sideways:</w:t>
      </w:r>
      <w:r>
        <w:t xml:space="preserve"> </w:t>
      </w:r>
      <w:r>
        <w:t xml:space="preserve">Durkheim→Malinowski/Radcliffe-Brown, Linton/Kardiner (basic personality), Boas/Klineberg (anti-racism), Mead (Samoa) —</w:t>
      </w:r>
      <w:r>
        <w:t xml:space="preserve"> </w:t>
      </w:r>
      <w:r>
        <w:rPr>
          <w:bCs/>
          <w:b/>
        </w:rPr>
        <w:t xml:space="preserve">theory &amp; Culture-and-Personality</w:t>
      </w:r>
      <w:r>
        <w:t xml:space="preserve">; Mauss/Polanyi (economic anth); Evans-Pritchard/Fortes (political anth) [ADDITION].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Other papers:</w:t>
      </w:r>
      <w:r>
        <w:t xml:space="preserve"> </w:t>
      </w:r>
      <w:r>
        <w:rPr>
          <w:iCs/>
          <w:i/>
        </w:rPr>
        <w:t xml:space="preserve">Sociology</w:t>
      </w:r>
      <w:r>
        <w:t xml:space="preserve"> </w:t>
      </w:r>
      <w:r>
        <w:t xml:space="preserve">(anthropology–sociology relationship — a direct shared question);</w:t>
      </w:r>
      <w:r>
        <w:t xml:space="preserve"> </w:t>
      </w:r>
      <w:r>
        <w:rPr>
          <w:iCs/>
          <w:i/>
        </w:rPr>
        <w:t xml:space="preserve">History</w:t>
      </w:r>
      <w:r>
        <w:t xml:space="preserve"> </w:t>
      </w:r>
      <w:r>
        <w:t xml:space="preserve">(prehistory, archaeology);</w:t>
      </w:r>
      <w:r>
        <w:t xml:space="preserve"> </w:t>
      </w:r>
      <w:r>
        <w:rPr>
          <w:iCs/>
          <w:i/>
        </w:rPr>
        <w:t xml:space="preserve">Geography</w:t>
      </w:r>
      <w:r>
        <w:t xml:space="preserve"> </w:t>
      </w:r>
      <w:r>
        <w:t xml:space="preserve">(geomorphology, stratigraphy, climatology);</w:t>
      </w:r>
      <w:r>
        <w:t xml:space="preserve"> </w:t>
      </w:r>
      <w:r>
        <w:rPr>
          <w:iCs/>
          <w:i/>
        </w:rPr>
        <w:t xml:space="preserve">GS</w:t>
      </w:r>
      <w:r>
        <w:t xml:space="preserve"> </w:t>
      </w:r>
      <w:r>
        <w:t xml:space="preserve">(interdisciplinarity).</w:t>
      </w:r>
    </w:p>
    <w:p>
      <w:r>
        <w:pict>
          <v:rect style="width:0;height:1.5pt" o:hralign="center" o:hrstd="t" o:hr="t"/>
        </w:pict>
      </w:r>
    </w:p>
    <w:bookmarkEnd w:id="67"/>
    <w:bookmarkStart w:id="68" w:name="topic-4-example-bank-all-addition"/>
    <w:p>
      <w:bookmarkStart w:id="39" w:name="_toc39"/>
      <w:pPr>
        <w:pStyle w:val="Heading2"/>
      </w:pPr>
      <w:r>
        <w:t xml:space="preserve">✦ TOPIC 4 — EXAMPLE BANK</w:t>
      </w:r>
      <w:r>
        <w:t xml:space="preserve"> </w:t>
      </w:r>
      <w:r>
        <w:rPr>
          <w:iCs/>
          <w:i/>
        </w:rPr>
        <w:t xml:space="preserve">(all [ADDITION])</w:t>
      </w:r>
      <w:bookmarkEnd w:id="39"/>
    </w:p>
    <w:p>
      <w:pPr>
        <w:pStyle w:val="FirstParagraph"/>
      </w:pPr>
      <w:r>
        <w:rPr>
          <w:bCs/>
          <w:b/>
        </w:rPr>
        <w:t xml:space="preserve">Anthropology ↔ History:</w:t>
      </w:r>
    </w:p>
    <w:p>
      <w:pPr>
        <w:numPr>
          <w:ilvl w:val="0"/>
          <w:numId w:val="1047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t xml:space="preserve">reconstructing the</w:t>
      </w:r>
      <w:r>
        <w:t xml:space="preserve"> </w:t>
      </w:r>
      <w:r>
        <w:rPr>
          <w:bCs/>
          <w:b/>
        </w:rPr>
        <w:t xml:space="preserve">Indus Valley Civilisation</w:t>
      </w:r>
      <w:r>
        <w:t xml:space="preserve"> </w:t>
      </w:r>
      <w:r>
        <w:t xml:space="preserve">needs both the historian (Harappan seals, trade) and the archaeologist-anthropologist (town planning, skeletal diet analysis) — history + anthropology fused.</w:t>
      </w:r>
    </w:p>
    <w:p>
      <w:pPr>
        <w:pStyle w:val="FirstParagraph"/>
      </w:pPr>
      <w:r>
        <w:rPr>
          <w:bCs/>
          <w:b/>
        </w:rPr>
        <w:t xml:space="preserve">Anthropology ↔ Sociology (</w:t>
      </w:r>
      <w:r>
        <w:rPr>
          <w:bCs/>
          <w:b/>
        </w:rPr>
        <w:t xml:space="preserve">“</w:t>
      </w:r>
      <w:r>
        <w:rPr>
          <w:bCs/>
          <w:b/>
        </w:rPr>
        <w:t xml:space="preserve">twin sisters</w:t>
      </w:r>
      <w:r>
        <w:rPr>
          <w:bCs/>
          <w:b/>
        </w:rPr>
        <w:t xml:space="preserve">”</w:t>
      </w:r>
      <w:r>
        <w:rPr>
          <w:bCs/>
          <w:b/>
        </w:rPr>
        <w:t xml:space="preserve">, but distinct method):</w:t>
      </w:r>
    </w:p>
    <w:p>
      <w:pPr>
        <w:numPr>
          <w:ilvl w:val="0"/>
          <w:numId w:val="1048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rPr>
          <w:bCs/>
          <w:b/>
        </w:rPr>
        <w:t xml:space="preserve">Durkheim’s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collective conscience</w:t>
      </w:r>
      <w:r>
        <w:rPr>
          <w:bCs/>
          <w:b/>
        </w:rPr>
        <w:t xml:space="preserve">”</w:t>
      </w:r>
      <w:r>
        <w:t xml:space="preserve"> </w:t>
      </w:r>
      <w:r>
        <w:t xml:space="preserve">(sociology) directly shaping</w:t>
      </w:r>
      <w:r>
        <w:t xml:space="preserve"> </w:t>
      </w:r>
      <w:r>
        <w:rPr>
          <w:bCs/>
          <w:b/>
        </w:rPr>
        <w:t xml:space="preserve">Radcliffe-Brown’s structural-functionalism</w:t>
      </w:r>
      <w:r>
        <w:t xml:space="preserve"> </w:t>
      </w:r>
      <w:r>
        <w:t xml:space="preserve">(anthropology).</w:t>
      </w:r>
    </w:p>
    <w:p>
      <w:pPr>
        <w:numPr>
          <w:ilvl w:val="0"/>
          <w:numId w:val="1048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rPr>
          <w:bCs/>
          <w:b/>
        </w:rPr>
        <w:t xml:space="preserve">M. N. Srinivas</w:t>
      </w:r>
      <w:r>
        <w:t xml:space="preserve"> </w:t>
      </w:r>
      <w:r>
        <w:t xml:space="preserve">— trained across both; his village studies use</w:t>
      </w:r>
      <w:r>
        <w:t xml:space="preserve"> </w:t>
      </w:r>
      <w:r>
        <w:rPr>
          <w:bCs/>
          <w:b/>
        </w:rPr>
        <w:t xml:space="preserve">anthropological fieldwork</w:t>
      </w:r>
      <w:r>
        <w:t xml:space="preserve"> </w:t>
      </w:r>
      <w:r>
        <w:t xml:space="preserve">on Indian society, blurring the line. Contrast a</w:t>
      </w:r>
      <w:r>
        <w:t xml:space="preserve"> </w:t>
      </w:r>
      <w:r>
        <w:rPr>
          <w:bCs/>
          <w:b/>
        </w:rPr>
        <w:t xml:space="preserve">NSSO/Census statistical survey</w:t>
      </w:r>
      <w:r>
        <w:t xml:space="preserve"> </w:t>
      </w:r>
      <w:r>
        <w:t xml:space="preserve">(sociology-style) with</w:t>
      </w:r>
      <w:r>
        <w:t xml:space="preserve"> </w:t>
      </w:r>
      <w:r>
        <w:rPr>
          <w:bCs/>
          <w:b/>
        </w:rPr>
        <w:t xml:space="preserve">living in Rampura for months</w:t>
      </w:r>
      <w:r>
        <w:t xml:space="preserve"> </w:t>
      </w:r>
      <w:r>
        <w:t xml:space="preserve">(anthropology-style).</w:t>
      </w:r>
    </w:p>
    <w:p>
      <w:pPr>
        <w:numPr>
          <w:ilvl w:val="0"/>
          <w:numId w:val="1048"/>
        </w:numPr>
        <w:pStyle w:val="Compact"/>
      </w:pPr>
      <w:r>
        <w:rPr>
          <w:iCs/>
          <w:i/>
        </w:rPr>
        <w:t xml:space="preserve">Anti-racism gift:</w:t>
      </w:r>
      <w:r>
        <w:t xml:space="preserve"> </w:t>
      </w:r>
      <w:r>
        <w:rPr>
          <w:bCs/>
          <w:b/>
        </w:rPr>
        <w:t xml:space="preserve">Boas &amp; Klineberg</w:t>
      </w:r>
      <w:r>
        <w:t xml:space="preserve"> </w:t>
      </w:r>
      <w:r>
        <w:t xml:space="preserve">disproving racial superiority — used by sociologists (MacIver) and echoed in</w:t>
      </w:r>
      <w:r>
        <w:t xml:space="preserve"> </w:t>
      </w:r>
      <w:r>
        <w:rPr>
          <w:bCs/>
          <w:b/>
        </w:rPr>
        <w:t xml:space="preserve">UNESCO’s Statements on Race (1950)</w:t>
      </w:r>
      <w:r>
        <w:t xml:space="preserve">.</w:t>
      </w:r>
      <w:r>
        <w:t xml:space="preserve"> </w:t>
      </w:r>
      <w:r>
        <w:rPr>
          <w:bCs/>
          <w:b/>
        </w:rPr>
        <w:t xml:space="preserve">[ADDITION]</w:t>
      </w:r>
    </w:p>
    <w:p>
      <w:pPr>
        <w:pStyle w:val="FirstParagraph"/>
      </w:pPr>
      <w:r>
        <w:rPr>
          <w:bCs/>
          <w:b/>
        </w:rPr>
        <w:t xml:space="preserve">Anthropology ↔ Psychology (Culture &amp; Personality):</w:t>
      </w:r>
    </w:p>
    <w:p>
      <w:pPr>
        <w:numPr>
          <w:ilvl w:val="0"/>
          <w:numId w:val="1049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rPr>
          <w:bCs/>
          <w:b/>
        </w:rPr>
        <w:t xml:space="preserve">Mead’s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Coming of Age in Samoa</w:t>
      </w:r>
      <w:r>
        <w:t xml:space="preserve"> </w:t>
      </w:r>
      <w:r>
        <w:t xml:space="preserve">(adolescence is culturally shaped, not universally stormy);</w:t>
      </w:r>
      <w:r>
        <w:t xml:space="preserve"> </w:t>
      </w:r>
      <w:r>
        <w:rPr>
          <w:bCs/>
          <w:b/>
        </w:rPr>
        <w:t xml:space="preserve">Benedict’s national-character</w:t>
      </w:r>
      <w:r>
        <w:t xml:space="preserve"> </w:t>
      </w:r>
      <w:r>
        <w:t xml:space="preserve">studies;</w:t>
      </w:r>
      <w:r>
        <w:t xml:space="preserve"> </w:t>
      </w:r>
      <w:r>
        <w:rPr>
          <w:bCs/>
          <w:b/>
        </w:rPr>
        <w:t xml:space="preserve">Cora DuBois’s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modal personality</w:t>
      </w:r>
      <w:r>
        <w:rPr>
          <w:bCs/>
          <w:b/>
        </w:rPr>
        <w:t xml:space="preserve">”</w:t>
      </w:r>
      <w:r>
        <w:t xml:space="preserve"> </w:t>
      </w:r>
      <w:r>
        <w:t xml:space="preserve">among the Alorese.</w:t>
      </w:r>
    </w:p>
    <w:p>
      <w:pPr>
        <w:pStyle w:val="FirstParagraph"/>
      </w:pPr>
      <w:r>
        <w:rPr>
          <w:bCs/>
          <w:b/>
        </w:rPr>
        <w:t xml:space="preserve">Anthropology ↔ Biology (Darwin = father of both):</w:t>
      </w:r>
    </w:p>
    <w:p>
      <w:pPr>
        <w:numPr>
          <w:ilvl w:val="0"/>
          <w:numId w:val="1050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rPr>
          <w:bCs/>
          <w:b/>
        </w:rPr>
        <w:t xml:space="preserve">primatology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Jane Goodall’s</w:t>
      </w:r>
      <w:r>
        <w:t xml:space="preserve"> </w:t>
      </w:r>
      <w:r>
        <w:t xml:space="preserve">chimpanzees at Gombe informing human-behaviour models;</w:t>
      </w:r>
      <w:r>
        <w:t xml:space="preserve"> </w:t>
      </w:r>
      <w:r>
        <w:rPr>
          <w:bCs/>
          <w:b/>
        </w:rPr>
        <w:t xml:space="preserve">sickle-cell trait &amp; malaria</w:t>
      </w:r>
      <w:r>
        <w:t xml:space="preserve"> </w:t>
      </w:r>
      <w:r>
        <w:t xml:space="preserve">as a biology-anthropology adaptation story.</w:t>
      </w:r>
    </w:p>
    <w:p>
      <w:pPr>
        <w:numPr>
          <w:ilvl w:val="0"/>
          <w:numId w:val="1050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t xml:space="preserve">study of</w:t>
      </w:r>
      <w:r>
        <w:t xml:space="preserve"> </w:t>
      </w:r>
      <w:r>
        <w:rPr>
          <w:bCs/>
          <w:b/>
        </w:rPr>
        <w:t xml:space="preserve">high-altitude Ladakhi/Sherpa adaptation</w:t>
      </w:r>
      <w:r>
        <w:t xml:space="preserve"> </w:t>
      </w:r>
      <w:r>
        <w:t xml:space="preserve">(human adaptability — a bio-anth area).</w:t>
      </w:r>
    </w:p>
    <w:p>
      <w:pPr>
        <w:pStyle w:val="FirstParagraph"/>
      </w:pPr>
      <w:r>
        <w:rPr>
          <w:bCs/>
          <w:b/>
        </w:rPr>
        <w:t xml:space="preserve">Anthropology ↔ Medicine (Ackerknecht; 5 disease concepts):</w:t>
      </w:r>
    </w:p>
    <w:p>
      <w:pPr>
        <w:numPr>
          <w:ilvl w:val="0"/>
          <w:numId w:val="1051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t xml:space="preserve">understanding why a community attributes illness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nazar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(evil eye), spirit possession, or breach of taboo</w:t>
      </w:r>
      <w:r>
        <w:t xml:space="preserve"> </w:t>
      </w:r>
      <w:r>
        <w:t xml:space="preserve">before accepting biomedical treatment — exactly Clements’s five concepts; vital for</w:t>
      </w:r>
      <w:r>
        <w:t xml:space="preserve"> </w:t>
      </w:r>
      <w:r>
        <w:rPr>
          <w:bCs/>
          <w:b/>
        </w:rPr>
        <w:t xml:space="preserve">culturally-tailored health campaigns</w:t>
      </w:r>
      <w:r>
        <w:t xml:space="preserve"> </w:t>
      </w:r>
      <w:r>
        <w:t xml:space="preserve">(leprosy, TB, COVID vaccination hesitancy).</w:t>
      </w:r>
    </w:p>
    <w:p>
      <w:pPr>
        <w:pStyle w:val="FirstParagraph"/>
      </w:pPr>
      <w:r>
        <w:rPr>
          <w:bCs/>
          <w:b/>
        </w:rPr>
        <w:t xml:space="preserve">Anthropology ↔ Earth Sciences (stratigraphy/pedology):</w:t>
      </w:r>
    </w:p>
    <w:p>
      <w:pPr>
        <w:numPr>
          <w:ilvl w:val="0"/>
          <w:numId w:val="1052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t xml:space="preserve">dating</w:t>
      </w:r>
      <w:r>
        <w:t xml:space="preserve"> </w:t>
      </w:r>
      <w:r>
        <w:rPr>
          <w:bCs/>
          <w:b/>
        </w:rPr>
        <w:t xml:space="preserve">Acheulian handaxes at Attirampakkam (Tamil Nadu)</w:t>
      </w:r>
      <w:r>
        <w:t xml:space="preserve"> </w:t>
      </w:r>
      <w:r>
        <w:t xml:space="preserve">or the</w:t>
      </w:r>
      <w:r>
        <w:t xml:space="preserve"> </w:t>
      </w:r>
      <w:r>
        <w:rPr>
          <w:bCs/>
          <w:b/>
        </w:rPr>
        <w:t xml:space="preserve">Narmada valley Homo erectus</w:t>
      </w:r>
      <w:r>
        <w:t xml:space="preserve"> </w:t>
      </w:r>
      <w:r>
        <w:t xml:space="preserve">finds relies on geology, stratigraphy and soil analysis — earth science serving anthropology.</w:t>
      </w:r>
    </w:p>
    <w:p>
      <w:pPr>
        <w:pStyle w:val="FirstParagraph"/>
      </w:pPr>
      <w:r>
        <w:rPr>
          <w:bCs/>
          <w:b/>
        </w:rPr>
        <w:t xml:space="preserve">Economics/Political Science (perfunctory but real):</w:t>
      </w:r>
    </w:p>
    <w:p>
      <w:pPr>
        <w:numPr>
          <w:ilvl w:val="0"/>
          <w:numId w:val="1053"/>
        </w:numPr>
        <w:pStyle w:val="Compact"/>
      </w:pPr>
      <w:r>
        <w:rPr>
          <w:iCs/>
          <w:i/>
        </w:rPr>
        <w:t xml:space="preserve">Economic:</w:t>
      </w:r>
      <w:r>
        <w:t xml:space="preserve"> </w:t>
      </w:r>
      <w:r>
        <w:rPr>
          <w:bCs/>
          <w:b/>
        </w:rPr>
        <w:t xml:space="preserve">Malinowski’s Kula ring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Mauss’s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 Gift</w:t>
      </w:r>
      <w:r>
        <w:t xml:space="preserve"> </w:t>
      </w:r>
      <w:r>
        <w:t xml:space="preserve">— non-profit</w:t>
      </w:r>
      <w:r>
        <w:t xml:space="preserve"> </w:t>
      </w:r>
      <w:r>
        <w:t xml:space="preserve">“</w:t>
      </w:r>
      <w:r>
        <w:t xml:space="preserve">gift economies</w:t>
      </w:r>
      <w:r>
        <w:t xml:space="preserve">”</w:t>
      </w:r>
      <w:r>
        <w:t xml:space="preserve"> </w:t>
      </w:r>
      <w:r>
        <w:t xml:space="preserve">that classical economics can’t model.</w:t>
      </w:r>
    </w:p>
    <w:p>
      <w:pPr>
        <w:numPr>
          <w:ilvl w:val="0"/>
          <w:numId w:val="1053"/>
        </w:numPr>
        <w:pStyle w:val="Compact"/>
      </w:pPr>
      <w:r>
        <w:rPr>
          <w:iCs/>
          <w:i/>
        </w:rPr>
        <w:t xml:space="preserve">Political:</w:t>
      </w:r>
      <w:r>
        <w:t xml:space="preserve"> </w:t>
      </w:r>
      <w:r>
        <w:rPr>
          <w:bCs/>
          <w:b/>
        </w:rPr>
        <w:t xml:space="preserve">Evans-Pritchard’s Nuer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ordered anarchy,</w:t>
      </w:r>
      <w:r>
        <w:t xml:space="preserve">”</w:t>
      </w:r>
      <w:r>
        <w:t xml:space="preserve"> </w:t>
      </w:r>
      <w:r>
        <w:t xml:space="preserve">a stateless political system invisible to state-centred political science.</w:t>
      </w:r>
    </w:p>
    <w:p>
      <w:r>
        <w:pict>
          <v:rect style="width:0;height:1.5pt" o:hralign="center" o:hrstd="t" o:hr="t"/>
        </w:pict>
      </w:r>
    </w:p>
    <w:bookmarkEnd w:id="68"/>
    <w:bookmarkStart w:id="69" w:name="topic-4-revision-capsule"/>
    <w:p>
      <w:bookmarkStart w:id="40" w:name="_toc40"/>
      <w:pPr>
        <w:pStyle w:val="Heading2"/>
      </w:pPr>
      <w:r>
        <w:t xml:space="preserve">★ TOPIC 4 — REVISION CAPSULE</w:t>
      </w:r>
      <w:bookmarkEnd w:id="40"/>
    </w:p>
    <w:p>
      <w:pPr>
        <w:pStyle w:val="FirstParagraph"/>
      </w:pPr>
      <w:r>
        <w:rPr>
          <w:bCs/>
          <w:b/>
        </w:rPr>
        <w:t xml:space="preserve">One-line definition:</w:t>
      </w:r>
      <w:r>
        <w:t xml:space="preserve"> </w:t>
      </w:r>
      <w:r>
        <w:t xml:space="preserve">Because anthropology studies the</w:t>
      </w:r>
      <w:r>
        <w:t xml:space="preserve"> </w:t>
      </w:r>
      <w:r>
        <w:rPr>
          <w:iCs/>
          <w:i/>
        </w:rPr>
        <w:t xml:space="preserve">whole</w:t>
      </w:r>
      <w:r>
        <w:t xml:space="preserve"> </w:t>
      </w:r>
      <w:r>
        <w:t xml:space="preserve">human, it overlaps every discipline that studies a human facet —</w:t>
      </w:r>
      <w:r>
        <w:t xml:space="preserve"> </w:t>
      </w:r>
      <w:r>
        <w:rPr>
          <w:bCs/>
          <w:b/>
        </w:rPr>
        <w:t xml:space="preserve">intimately</w:t>
      </w:r>
      <w:r>
        <w:t xml:space="preserve"> </w:t>
      </w:r>
      <w:r>
        <w:t xml:space="preserve">with Sociology, Psychology and History, and only</w:t>
      </w:r>
      <w:r>
        <w:t xml:space="preserve"> </w:t>
      </w:r>
      <w:r>
        <w:rPr>
          <w:bCs/>
          <w:b/>
        </w:rPr>
        <w:t xml:space="preserve">perfunctorily</w:t>
      </w:r>
      <w:r>
        <w:t xml:space="preserve"> </w:t>
      </w:r>
      <w:r>
        <w:t xml:space="preserve">with Economics and Political Science (Gopal Sarana) — while also drawing on Biology (Darwin, father of both), Medical Science (Ackerknecht; Clements’s five disease concepts) and the Earth Sciences (geology/stratigraphy/pedology for archaeology); it borrows specifics from each and repays them with its holistic and comparative perspective.</w:t>
      </w:r>
    </w:p>
    <w:p>
      <w:pPr>
        <w:pStyle w:val="BodyText"/>
      </w:pPr>
      <w:r>
        <w:rPr>
          <w:bCs/>
          <w:b/>
        </w:rPr>
        <w:t xml:space="preserve">UPSC keywords:</w:t>
      </w:r>
      <w:r>
        <w:t xml:space="preserve"> </w:t>
      </w:r>
      <w:r>
        <w:t xml:space="preserve">Gopal Sarana (intimate: sociology/psychology/history; perfunctory: economics/pol-sci) · History (events vs actions; chronological vs holistic) · Sociology (</w:t>
      </w:r>
      <w:r>
        <w:t xml:space="preserve">“</w:t>
      </w:r>
      <w:r>
        <w:t xml:space="preserve">twin sisters</w:t>
      </w:r>
      <w:r>
        <w:t xml:space="preserve">”</w:t>
      </w:r>
      <w:r>
        <w:t xml:space="preserve">–Kroeber; Hoebel; Evans-Pritchard</w:t>
      </w:r>
      <w:r>
        <w:t xml:space="preserve"> </w:t>
      </w:r>
      <w:r>
        <w:t xml:space="preserve">“</w:t>
      </w:r>
      <w:r>
        <w:t xml:space="preserve">branch of sociology devoted to primitives</w:t>
      </w:r>
      <w:r>
        <w:t xml:space="preserve">”</w:t>
      </w:r>
      <w:r>
        <w:t xml:space="preserve">; Durkheim→Malinowski/Radcliffe-Brown) · culture concept as anthropology’s gift · Linton &amp; Kardiner (basic personality) · Boas &amp; Klineberg (anti-racism) · fieldwork/participant observation vs survey/statistics · Psychology (social-psych ↔ cultural anth; Mead/Samoa; introspection not used) · Biology (Darwin father of both; biocultural; 5 bio-anth areas; osteology; primatology) · Medicine (Rivers 1924; Clements 1932 — sorcery/breach of taboo/object intrusion/spirit intrusion/soul loss; Ackerknecht 1942; psychosomatic) · Earth sciences (stratigraphy, pedology, climatology, petrology; archaeologist = historian among anthropologists).</w:t>
      </w:r>
    </w:p>
    <w:p>
      <w:pPr>
        <w:pStyle w:val="BodyText"/>
      </w:pPr>
      <w:r>
        <w:rPr>
          <w:bCs/>
          <w:b/>
        </w:rPr>
        <w:t xml:space="preserve">Memory tricks: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Gopal Sarana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S-P-H intimate; E-P perfunctory</w:t>
      </w:r>
      <w:r>
        <w:rPr>
          <w:bCs/>
          <w:b/>
        </w:rPr>
        <w:t xml:space="preserve">”</w:t>
      </w:r>
      <w:r>
        <w:t xml:space="preserve"> </w:t>
      </w:r>
      <w:r>
        <w:t xml:space="preserve">(Sociology-Psychology-History vs Economics-Politics).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Clements’s 5 disease concepts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S-B-O-S-S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</w:t>
      </w:r>
      <w:r>
        <w:t xml:space="preserve">orcery,</w:t>
      </w:r>
      <w:r>
        <w:t xml:space="preserve"> </w:t>
      </w:r>
      <w:r>
        <w:rPr>
          <w:bCs/>
          <w:b/>
        </w:rPr>
        <w:t xml:space="preserve">B</w:t>
      </w:r>
      <w:r>
        <w:t xml:space="preserve">reach of taboo,</w:t>
      </w:r>
      <w:r>
        <w:t xml:space="preserve"> </w:t>
      </w:r>
      <w:r>
        <w:rPr>
          <w:bCs/>
          <w:b/>
        </w:rPr>
        <w:t xml:space="preserve">O</w:t>
      </w:r>
      <w:r>
        <w:t xml:space="preserve">bject intrusion,</w:t>
      </w:r>
      <w:r>
        <w:t xml:space="preserve"> </w:t>
      </w:r>
      <w:r>
        <w:rPr>
          <w:bCs/>
          <w:b/>
        </w:rPr>
        <w:t xml:space="preserve">S</w:t>
      </w:r>
      <w:r>
        <w:t xml:space="preserve">pirit intrusion,</w:t>
      </w:r>
      <w:r>
        <w:t xml:space="preserve"> </w:t>
      </w:r>
      <w:r>
        <w:rPr>
          <w:bCs/>
          <w:b/>
        </w:rPr>
        <w:t xml:space="preserve">S</w:t>
      </w:r>
      <w:r>
        <w:t xml:space="preserve">oul loss.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Anth ↔ Sociology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twin sisters</w:t>
      </w:r>
      <w:r>
        <w:rPr>
          <w:bCs/>
          <w:b/>
        </w:rPr>
        <w:t xml:space="preserve">”</w:t>
      </w:r>
      <w:r>
        <w:t xml:space="preserve"> </w:t>
      </w:r>
      <w:r>
        <w:t xml:space="preserve">(Kroeber);</w:t>
      </w:r>
      <w:r>
        <w:t xml:space="preserve"> </w:t>
      </w:r>
      <w:r>
        <w:rPr>
          <w:bCs/>
          <w:b/>
        </w:rPr>
        <w:t xml:space="preserve">anth = fieldwork, sociology = statistics.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Darwin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father of both</w:t>
      </w:r>
      <w:r>
        <w:rPr>
          <w:bCs/>
          <w:b/>
        </w:rPr>
        <w:t xml:space="preserve">”</w:t>
      </w:r>
      <w:r>
        <w:t xml:space="preserve"> </w:t>
      </w:r>
      <w:r>
        <w:t xml:space="preserve">(biology + anthropology).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5 bio-anth areas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P-G-G-A-P</w:t>
      </w:r>
      <w:r>
        <w:rPr>
          <w:bCs/>
          <w:b/>
        </w:rPr>
        <w:t xml:space="preserve">”</w:t>
      </w:r>
      <w:r>
        <w:t xml:space="preserve"> </w:t>
      </w:r>
      <w:r>
        <w:t xml:space="preserve">→ Paleoanthropology, Genetics, Growth &amp; development, Adaptability, Primate ethology.</w:t>
      </w:r>
    </w:p>
    <w:p>
      <w:pPr>
        <w:pStyle w:val="FirstParagraph"/>
      </w:pPr>
      <w:r>
        <w:rPr>
          <w:bCs/>
          <w:b/>
        </w:rPr>
        <w:t xml:space="preserve">Flowchart:</w:t>
      </w:r>
      <w:r>
        <w:t xml:space="preserve"> </w:t>
      </w:r>
      <w:r>
        <w:rPr>
          <w:rStyle w:val="VerbatimChar"/>
        </w:rPr>
        <w:t xml:space="preserve">WHOLE-human study → overlaps all human sciences → INTIMATE (Sociology/Psychology/History) + PERFUNCTORY (Economics/Pol-Sci) [Gopal Sarana] + foundations in Biology (Darwin) + application in Medicine (Ackerknecht) + tools from Earth sciences (stratigraphy/pedology) → anthropology repays each with HOLISM + COMPARISON.</w:t>
      </w:r>
    </w:p>
    <w:p>
      <w:pPr>
        <w:pStyle w:val="BodyText"/>
      </w:pPr>
      <w:r>
        <w:rPr>
          <w:bCs/>
          <w:b/>
        </w:rPr>
        <w:t xml:space="preserve">Thinkers:</w:t>
      </w:r>
      <w:r>
        <w:t xml:space="preserve"> </w:t>
      </w:r>
      <w:r>
        <w:t xml:space="preserve">Gopal Sarana · Kroeber (</w:t>
      </w:r>
      <w:r>
        <w:t xml:space="preserve">“</w:t>
      </w:r>
      <w:r>
        <w:t xml:space="preserve">twin sisters</w:t>
      </w:r>
      <w:r>
        <w:t xml:space="preserve">”</w:t>
      </w:r>
      <w:r>
        <w:t xml:space="preserve">) · Hoebel · Evans-Pritchard · Durkheim · Linton &amp; Kardiner · Boas &amp; Klineberg · Mead (Samoa) · Darwin · Rivers, Clements, Ackerknecht, Henry &amp; Margaret Mead (medicine) · Mauss, Malinowski, Polanyi (economic anth) [ADDITION] · Evans-Pritchard &amp; Fortes (political anth) [ADDITION].</w:t>
      </w:r>
    </w:p>
    <w:p>
      <w:pPr>
        <w:pStyle w:val="BodyText"/>
      </w:pPr>
      <w:r>
        <w:rPr>
          <w:bCs/>
          <w:b/>
        </w:rPr>
        <w:t xml:space="preserve">Important examples:</w:t>
      </w:r>
      <w:r>
        <w:t xml:space="preserve"> </w:t>
      </w:r>
      <w:r>
        <w:t xml:space="preserve">Indus Valley (history+archaeology); Srinivas’s Rampura vs a Census survey (method contrast); Boas/Klineberg → UNESCO race statements; Mead’s Samoa; Kula &amp;</w:t>
      </w:r>
      <w:r>
        <w:t xml:space="preserve"> </w:t>
      </w:r>
      <w:r>
        <w:rPr>
          <w:iCs/>
          <w:i/>
        </w:rPr>
        <w:t xml:space="preserve">The Gift</w:t>
      </w:r>
      <w:r>
        <w:t xml:space="preserve"> </w:t>
      </w:r>
      <w:r>
        <w:t xml:space="preserve">(economics); Nuer</w:t>
      </w:r>
      <w:r>
        <w:t xml:space="preserve"> </w:t>
      </w:r>
      <w:r>
        <w:t xml:space="preserve">“</w:t>
      </w:r>
      <w:r>
        <w:t xml:space="preserve">ordered anarchy</w:t>
      </w:r>
      <w:r>
        <w:t xml:space="preserve">”</w:t>
      </w:r>
      <w:r>
        <w:t xml:space="preserve"> </w:t>
      </w:r>
      <w:r>
        <w:t xml:space="preserve">(politics); Attirampakkam dating (earth science);</w:t>
      </w:r>
      <w:r>
        <w:t xml:space="preserve"> </w:t>
      </w:r>
      <w:r>
        <w:t xml:space="preserve">“</w:t>
      </w:r>
      <w:r>
        <w:t xml:space="preserve">nazar</w:t>
      </w:r>
      <w:r>
        <w:t xml:space="preserve">”</w:t>
      </w:r>
      <w:r>
        <w:t xml:space="preserve">/spirit-illness beliefs (medicine).</w:t>
      </w:r>
    </w:p>
    <w:p>
      <w:pPr>
        <w:pStyle w:val="BodyText"/>
      </w:pPr>
      <w:r>
        <w:rPr>
          <w:bCs/>
          <w:b/>
        </w:rPr>
        <w:t xml:space="preserve">Static–current linkage:</w:t>
      </w:r>
      <w:r>
        <w:t xml:space="preserve"> </w:t>
      </w:r>
      <w:r>
        <w:t xml:space="preserve">the anthropology–medicine link drives</w:t>
      </w:r>
      <w:r>
        <w:t xml:space="preserve"> </w:t>
      </w:r>
      <w:r>
        <w:rPr>
          <w:bCs/>
          <w:b/>
        </w:rPr>
        <w:t xml:space="preserve">pandemic response and vaccine-hesitancy work</w:t>
      </w:r>
      <w:r>
        <w:t xml:space="preserve">; anthropology–earth-science underpins</w:t>
      </w:r>
      <w:r>
        <w:t xml:space="preserve"> </w:t>
      </w:r>
      <w:r>
        <w:rPr>
          <w:bCs/>
          <w:b/>
        </w:rPr>
        <w:t xml:space="preserve">climate-archaeology and heritage dating</w:t>
      </w:r>
      <w:r>
        <w:t xml:space="preserve">; the anti-racism contribution underpins</w:t>
      </w:r>
      <w:r>
        <w:t xml:space="preserve"> </w:t>
      </w:r>
      <w:r>
        <w:rPr>
          <w:bCs/>
          <w:b/>
        </w:rPr>
        <w:t xml:space="preserve">modern debates on race as a social construct.</w:t>
      </w:r>
      <w:r>
        <w:t xml:space="preserve"> </w:t>
      </w:r>
      <w:r>
        <w:rPr>
          <w:bCs/>
          <w:b/>
        </w:rPr>
        <w:t xml:space="preserve">[ADDITION]</w:t>
      </w:r>
    </w:p>
    <w:p>
      <w:pPr>
        <w:pStyle w:val="BodyText"/>
      </w:pPr>
      <w:r>
        <w:rPr>
          <w:bCs/>
          <w:b/>
        </w:rPr>
        <w:t xml:space="preserve">PYQ linkage:</w:t>
      </w:r>
      <w:r>
        <w:t xml:space="preserve"> </w:t>
      </w:r>
      <w:r>
        <w:t xml:space="preserve">“</w:t>
      </w:r>
      <w:r>
        <w:t xml:space="preserve">Relationship of anthropology with sociology / with life sciences / with humanities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Anthropology and medicine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Distinguish anthropology and sociology.</w:t>
      </w:r>
      <w:r>
        <w:t xml:space="preserve">”</w:t>
      </w:r>
      <w:r>
        <w:t xml:space="preserve"> </w:t>
      </w:r>
      <w:r>
        <w:t xml:space="preserve">(These are perennial short-note and 15-marker staples.)</w:t>
      </w:r>
      <w:r>
        <w:t xml:space="preserve"> </w:t>
      </w:r>
      <w:r>
        <w:rPr>
          <w:bCs/>
          <w:b/>
        </w:rPr>
        <w:t xml:space="preserve">[ADDITION — verify.]</w:t>
      </w:r>
    </w:p>
    <w:p>
      <w:pPr>
        <w:pStyle w:val="BodyText"/>
      </w:pPr>
      <w:r>
        <w:rPr>
          <w:bCs/>
          <w:b/>
        </w:rPr>
        <w:t xml:space="preserve">150-word Mains framework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Anthropology’s relationship with sociology is that of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twin sisters</w:t>
      </w:r>
      <w:r>
        <w:rPr>
          <w:bCs/>
          <w:b/>
        </w:rPr>
        <w:t xml:space="preserve">’</w:t>
      </w:r>
      <w:r>
        <w:rPr>
          <w:bCs/>
          <w:b/>
        </w:rPr>
        <w:t xml:space="preserve">, yet they remain distinct. Examine.</w:t>
      </w:r>
      <w:r>
        <w:rPr>
          <w:bCs/>
          <w:b/>
        </w:rPr>
        <w:t xml:space="preserve">”</w:t>
      </w:r>
    </w:p>
    <w:p>
      <w:pPr>
        <w:numPr>
          <w:ilvl w:val="0"/>
          <w:numId w:val="1055"/>
        </w:numPr>
        <w:pStyle w:val="Compact"/>
      </w:pPr>
      <w:r>
        <w:t xml:space="preserve">Closeness: no clear distinction until the 20th c.; Kroeber’s</w:t>
      </w:r>
      <w:r>
        <w:t xml:space="preserve"> </w:t>
      </w:r>
      <w:r>
        <w:t xml:space="preserve">“</w:t>
      </w:r>
      <w:r>
        <w:t xml:space="preserve">twin sisters,</w:t>
      </w:r>
      <w:r>
        <w:t xml:space="preserve">”</w:t>
      </w:r>
      <w:r>
        <w:t xml:space="preserve"> </w:t>
      </w:r>
      <w:r>
        <w:t xml:space="preserve">Hoebel’s</w:t>
      </w:r>
      <w:r>
        <w:t xml:space="preserve"> </w:t>
      </w:r>
      <w:r>
        <w:t xml:space="preserve">“</w:t>
      </w:r>
      <w:r>
        <w:t xml:space="preserve">one and the same,</w:t>
      </w:r>
      <w:r>
        <w:t xml:space="preserve">”</w:t>
      </w:r>
      <w:r>
        <w:t xml:space="preserve"> </w:t>
      </w:r>
      <w:r>
        <w:t xml:space="preserve">Evans-Pritchard’s</w:t>
      </w:r>
      <w:r>
        <w:t xml:space="preserve"> </w:t>
      </w:r>
      <w:r>
        <w:t xml:space="preserve">“</w:t>
      </w:r>
      <w:r>
        <w:t xml:space="preserve">branch of sociology devoted to primitives</w:t>
      </w:r>
      <w:r>
        <w:t xml:space="preserve">”</w:t>
      </w:r>
      <w:r>
        <w:t xml:space="preserve">; deep mutual influence (Durkheim → Malinowski &amp; Radcliffe-Brown).</w:t>
      </w:r>
    </w:p>
    <w:p>
      <w:pPr>
        <w:numPr>
          <w:ilvl w:val="0"/>
          <w:numId w:val="1055"/>
        </w:numPr>
        <w:pStyle w:val="Compact"/>
      </w:pPr>
      <w:r>
        <w:t xml:space="preserve">Anthropology’s gifts to sociology: the</w:t>
      </w:r>
      <w:r>
        <w:t xml:space="preserve"> </w:t>
      </w:r>
      <w:r>
        <w:rPr>
          <w:bCs/>
          <w:b/>
        </w:rPr>
        <w:t xml:space="preserve">culture</w:t>
      </w:r>
      <w:r>
        <w:t xml:space="preserve"> </w:t>
      </w:r>
      <w:r>
        <w:t xml:space="preserve">concept;</w:t>
      </w:r>
      <w:r>
        <w:t xml:space="preserve"> </w:t>
      </w:r>
      <w:r>
        <w:rPr>
          <w:bCs/>
          <w:b/>
        </w:rPr>
        <w:t xml:space="preserve">basic personality</w:t>
      </w:r>
      <w:r>
        <w:t xml:space="preserve"> </w:t>
      </w:r>
      <w:r>
        <w:t xml:space="preserve">(Linton &amp; Kardiner);</w:t>
      </w:r>
      <w:r>
        <w:t xml:space="preserve"> </w:t>
      </w:r>
      <w:r>
        <w:rPr>
          <w:bCs/>
          <w:b/>
        </w:rPr>
        <w:t xml:space="preserve">functionalism</w:t>
      </w:r>
      <w:r>
        <w:t xml:space="preserve"> </w:t>
      </w:r>
      <w:r>
        <w:t xml:space="preserve">(Malinowski);</w:t>
      </w:r>
      <w:r>
        <w:t xml:space="preserve"> </w:t>
      </w:r>
      <w:r>
        <w:rPr>
          <w:bCs/>
          <w:b/>
        </w:rPr>
        <w:t xml:space="preserve">anti-racism</w:t>
      </w:r>
      <w:r>
        <w:t xml:space="preserve"> </w:t>
      </w:r>
      <w:r>
        <w:t xml:space="preserve">(Boas, Klineberg).</w:t>
      </w:r>
    </w:p>
    <w:p>
      <w:pPr>
        <w:numPr>
          <w:ilvl w:val="0"/>
          <w:numId w:val="1055"/>
        </w:numPr>
        <w:pStyle w:val="Compact"/>
      </w:pPr>
      <w:r>
        <w:t xml:space="preserve">Yet distinct on three axes:</w:t>
      </w:r>
      <w:r>
        <w:t xml:space="preserve"> </w:t>
      </w:r>
      <w:r>
        <w:rPr>
          <w:bCs/>
          <w:b/>
        </w:rPr>
        <w:t xml:space="preserve">society studied</w:t>
      </w:r>
      <w:r>
        <w:t xml:space="preserve"> </w:t>
      </w:r>
      <w:r>
        <w:t xml:space="preserve">(primitive/all vs modern),</w:t>
      </w:r>
      <w:r>
        <w:t xml:space="preserve"> </w:t>
      </w:r>
      <w:r>
        <w:rPr>
          <w:bCs/>
          <w:b/>
        </w:rPr>
        <w:t xml:space="preserve">breadth</w:t>
      </w:r>
      <w:r>
        <w:t xml:space="preserve"> </w:t>
      </w:r>
      <w:r>
        <w:t xml:space="preserve">(whole society vs social relations only → generalising vs particularistic), and</w:t>
      </w:r>
      <w:r>
        <w:t xml:space="preserve"> </w:t>
      </w:r>
      <w:r>
        <w:rPr>
          <w:bCs/>
          <w:b/>
        </w:rPr>
        <w:t xml:space="preserve">method</w:t>
      </w:r>
      <w:r>
        <w:t xml:space="preserve"> </w:t>
      </w:r>
      <w:r>
        <w:t xml:space="preserve">(participant-observation fieldwork, studying societies as wholes, vs survey/statistics on isolated problems).</w:t>
      </w:r>
    </w:p>
    <w:p>
      <w:pPr>
        <w:numPr>
          <w:ilvl w:val="0"/>
          <w:numId w:val="1055"/>
        </w:numPr>
        <w:pStyle w:val="Compact"/>
      </w:pPr>
      <w:r>
        <w:t xml:space="preserve">Nuance: the primitive focus is</w:t>
      </w:r>
      <w:r>
        <w:t xml:space="preserve"> </w:t>
      </w:r>
      <w:r>
        <w:rPr>
          <w:iCs/>
          <w:i/>
        </w:rPr>
        <w:t xml:space="preserve">practice</w:t>
      </w:r>
      <w:r>
        <w:t xml:space="preserve">, not definition — anthropology in principle studies all societies (Srinivas’s Indian village studies blur the line).</w:t>
      </w:r>
    </w:p>
    <w:p>
      <w:pPr>
        <w:numPr>
          <w:ilvl w:val="0"/>
          <w:numId w:val="1055"/>
        </w:numPr>
        <w:pStyle w:val="Compact"/>
      </w:pPr>
      <w:r>
        <w:t xml:space="preserve">Conclude: they are twin sisters in subject matter but distinct in scope and method — convergence is increasing as both study complex modern societies.</w:t>
      </w:r>
    </w:p>
    <w:bookmarkEnd w:id="69"/>
    <w:bookmarkEnd w:id="70"/>
    <w:bookmarkStart w:id="87" w:name="X2cabac32cb376947e07ee384ca0b59d6edf1936"/>
    <w:p>
      <w:bookmarkStart w:id="41" w:name="_toc41"/>
      <w:pPr>
        <w:pStyle w:val="Heading1"/>
      </w:pPr>
      <w:r>
        <w:t xml:space="preserve">TOPIC 5 — THE MAIN BRANCHES OF ANTHROPOLOGY</w:t>
      </w:r>
      <w:bookmarkEnd w:id="41"/>
    </w:p>
    <w:p>
      <w:pPr>
        <w:pStyle w:val="BlockText"/>
      </w:pPr>
      <w:r>
        <w:rPr>
          <w:bCs/>
          <w:b/>
        </w:rPr>
        <w:t xml:space="preserve">To understand this, first hold Topic 1 (holism: bio → culture → society) and the master flowchart.</w:t>
      </w:r>
      <w:r>
        <w:t xml:space="preserve"> </w:t>
      </w:r>
      <w:r>
        <w:t xml:space="preserve">The four branches are</w:t>
      </w:r>
      <w:r>
        <w:t xml:space="preserve"> </w:t>
      </w:r>
      <w:r>
        <w:rPr>
          <w:bCs/>
          <w:b/>
        </w:rPr>
        <w:t xml:space="preserve">not four subjects</w:t>
      </w:r>
      <w:r>
        <w:t xml:space="preserve"> </w:t>
      </w:r>
      <w:r>
        <w:t xml:space="preserve">— they are</w:t>
      </w:r>
      <w:r>
        <w:t xml:space="preserve"> </w:t>
      </w:r>
      <w:r>
        <w:rPr>
          <w:bCs/>
          <w:b/>
        </w:rPr>
        <w:t xml:space="preserve">four windows into one object, the whole human.</w:t>
      </w:r>
      <w:r>
        <w:t xml:space="preserve"> </w:t>
      </w:r>
      <w:r>
        <w:t xml:space="preserve">Each branch takes one of the strands of holism and specialises in it:</w:t>
      </w:r>
      <w:r>
        <w:t xml:space="preserve"> </w:t>
      </w:r>
      <w:r>
        <w:rPr>
          <w:bCs/>
          <w:b/>
        </w:rPr>
        <w:t xml:space="preserve">Physical</w:t>
      </w:r>
      <w:r>
        <w:t xml:space="preserve"> </w:t>
      </w:r>
      <w:r>
        <w:t xml:space="preserve">(the body/evolution),</w:t>
      </w:r>
      <w:r>
        <w:t xml:space="preserve"> </w:t>
      </w:r>
      <w:r>
        <w:rPr>
          <w:bCs/>
          <w:b/>
        </w:rPr>
        <w:t xml:space="preserve">Socio-cultural</w:t>
      </w:r>
      <w:r>
        <w:t xml:space="preserve"> </w:t>
      </w:r>
      <w:r>
        <w:t xml:space="preserve">(the learned way of life),</w:t>
      </w:r>
      <w:r>
        <w:t xml:space="preserve"> </w:t>
      </w:r>
      <w:r>
        <w:rPr>
          <w:bCs/>
          <w:b/>
        </w:rPr>
        <w:t xml:space="preserve">Archaeological</w:t>
      </w:r>
      <w:r>
        <w:t xml:space="preserve"> </w:t>
      </w:r>
      <w:r>
        <w:t xml:space="preserve">(the past via material remains),</w:t>
      </w:r>
      <w:r>
        <w:t xml:space="preserve"> </w:t>
      </w:r>
      <w:r>
        <w:rPr>
          <w:bCs/>
          <w:b/>
        </w:rPr>
        <w:t xml:space="preserve">Linguistic</w:t>
      </w:r>
      <w:r>
        <w:t xml:space="preserve"> </w:t>
      </w:r>
      <w:r>
        <w:t xml:space="preserve">(language). Together they</w:t>
      </w:r>
      <w:r>
        <w:t xml:space="preserve"> </w:t>
      </w:r>
      <w:r>
        <w:rPr>
          <w:iCs/>
          <w:i/>
        </w:rPr>
        <w:t xml:space="preserve">reconstitute</w:t>
      </w:r>
      <w:r>
        <w:t xml:space="preserve"> </w:t>
      </w:r>
      <w:r>
        <w:t xml:space="preserve">the whole human — which is the point of the</w:t>
      </w:r>
      <w:r>
        <w:t xml:space="preserve"> </w:t>
      </w:r>
      <w:r>
        <w:rPr>
          <w:bCs/>
          <w:b/>
        </w:rPr>
        <w:t xml:space="preserve">four-field approach</w:t>
      </w:r>
      <w:r>
        <w:t xml:space="preserve"> </w:t>
      </w:r>
      <w:r>
        <w:t xml:space="preserve">(Topic 6).</w:t>
      </w:r>
    </w:p>
    <w:p>
      <w:pPr>
        <w:pStyle w:val="SourceCode"/>
      </w:pPr>
      <w:r>
        <w:rPr>
          <w:rStyle w:val="VerbatimChar"/>
        </w:rPr>
        <w:t xml:space="preserve">        THE WHOLE HUMAN (holism)</w:t>
      </w:r>
      <w:r>
        <w:br/>
      </w:r>
      <w:r>
        <w:rPr>
          <w:rStyle w:val="VerbatimChar"/>
        </w:rPr>
        <w:t xml:space="preserve">   ┌──────────┬──────────┬──────────┐</w:t>
      </w:r>
      <w:r>
        <w:br/>
      </w:r>
      <w:r>
        <w:rPr>
          <w:rStyle w:val="VerbatimChar"/>
        </w:rPr>
        <w:t xml:space="preserve">   ▼          ▼          ▼          ▼</w:t>
      </w:r>
      <w:r>
        <w:br/>
      </w:r>
      <w:r>
        <w:rPr>
          <w:rStyle w:val="VerbatimChar"/>
        </w:rPr>
        <w:t xml:space="preserve"> PHYSICAL   SOCIO-     ARCHAEO-    LINGUISTIC</w:t>
      </w:r>
      <w:r>
        <w:br/>
      </w:r>
      <w:r>
        <w:rPr>
          <w:rStyle w:val="VerbatimChar"/>
        </w:rPr>
        <w:t xml:space="preserve"> (body,     CULTURAL   LOGICAL     (language in</w:t>
      </w:r>
      <w:r>
        <w:br/>
      </w:r>
      <w:r>
        <w:rPr>
          <w:rStyle w:val="VerbatimChar"/>
        </w:rPr>
        <w:t xml:space="preserve">  evolution)(learned   (past via   culture &amp;</w:t>
      </w:r>
      <w:r>
        <w:br/>
      </w:r>
      <w:r>
        <w:rPr>
          <w:rStyle w:val="VerbatimChar"/>
        </w:rPr>
        <w:t xml:space="preserve">            way of     material    society)</w:t>
      </w:r>
      <w:r>
        <w:br/>
      </w:r>
      <w:r>
        <w:rPr>
          <w:rStyle w:val="VerbatimChar"/>
        </w:rPr>
        <w:t xml:space="preserve">            life)      remains)</w:t>
      </w:r>
    </w:p>
    <w:p>
      <w:pPr>
        <w:pStyle w:val="FirstParagraph"/>
      </w:pPr>
      <w:r>
        <w:rPr>
          <w:iCs/>
          <w:i/>
        </w:rPr>
        <w:t xml:space="preserve">(This topic covers Socio-cultural and Physical/Biological; Archaeological and Linguistic follow in Topic 5B.)</w:t>
      </w:r>
    </w:p>
    <w:p>
      <w:r>
        <w:pict>
          <v:rect style="width:0;height:1.5pt" o:hralign="center" o:hrstd="t" o:hr="t"/>
        </w:pict>
      </w:r>
    </w:p>
    <w:bookmarkStart w:id="77" w:name="part-a-socio-cultural-anthropology"/>
    <w:p>
      <w:bookmarkStart w:id="42" w:name="_toc42"/>
      <w:pPr>
        <w:pStyle w:val="Heading2"/>
      </w:pPr>
      <w:r>
        <w:t xml:space="preserve">PART A — SOCIO-CULTURAL ANTHROPOLOGY</w:t>
      </w:r>
      <w:bookmarkEnd w:id="42"/>
    </w:p>
    <w:bookmarkStart w:id="71" w:name="X43eb19344706b25e606bb514d378f5fecd3d17c"/>
    <w:p>
      <w:pPr>
        <w:pStyle w:val="Heading3"/>
      </w:pPr>
      <w:r>
        <w:t xml:space="preserve">5A.1 What it is and why</w:t>
      </w:r>
      <w:r>
        <w:t xml:space="preserve"> </w:t>
      </w:r>
      <w:r>
        <w:t xml:space="preserve">“</w:t>
      </w:r>
      <w:r>
        <w:t xml:space="preserve">socio-cultural</w:t>
      </w:r>
      <w:r>
        <w:t xml:space="preserve">”</w:t>
      </w:r>
      <w:r>
        <w:t xml:space="preserve"> </w:t>
      </w:r>
      <w:r>
        <w:t xml:space="preserve">is one word</w:t>
      </w:r>
    </w:p>
    <w:p>
      <w:pPr>
        <w:pStyle w:val="FirstParagraph"/>
      </w:pPr>
      <w:r>
        <w:rPr>
          <w:bCs/>
          <w:b/>
        </w:rPr>
        <w:t xml:space="preserve">Definitions: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Charles Winick:</w:t>
      </w:r>
      <w:r>
        <w:t xml:space="preserve"> </w:t>
      </w:r>
      <w:r>
        <w:t xml:space="preserve">social anthropology =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study of social behaviour, especially from the point of view of the systematic comparative study of social forms and institutions.</w:t>
      </w:r>
      <w:r>
        <w:rPr>
          <w:iCs/>
          <w:i/>
        </w:rPr>
        <w:t xml:space="preserve">”</w:t>
      </w:r>
    </w:p>
    <w:p>
      <w:pPr>
        <w:numPr>
          <w:ilvl w:val="0"/>
          <w:numId w:val="1056"/>
        </w:numPr>
        <w:pStyle w:val="Compact"/>
      </w:pPr>
      <w:r>
        <w:t xml:space="preserve">Others: a</w:t>
      </w:r>
      <w:r>
        <w:t xml:space="preserve"> </w:t>
      </w:r>
      <w:r>
        <w:rPr>
          <w:bCs/>
          <w:b/>
        </w:rPr>
        <w:t xml:space="preserve">comparative study of human societies</w:t>
      </w:r>
      <w:r>
        <w:t xml:space="preserve"> </w:t>
      </w:r>
      <w:r>
        <w:t xml:space="preserve">— ideally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societies: primitive, civilised, historic.</w:t>
      </w:r>
    </w:p>
    <w:p>
      <w:pPr>
        <w:pStyle w:val="FirstParagraph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socio-cultural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(society + culture fused)?</w:t>
      </w:r>
      <w:r>
        <w:t xml:space="preserve"> </w:t>
      </w:r>
      <w:r>
        <w:t xml:space="preserve">The notes give the logic: because</w:t>
      </w:r>
      <w:r>
        <w:t xml:space="preserve"> </w:t>
      </w:r>
      <w:r>
        <w:rPr>
          <w:bCs/>
          <w:b/>
        </w:rPr>
        <w:t xml:space="preserve">human social interaction is ALWAYS based on cultural traditions</w:t>
      </w:r>
      <w:r>
        <w:t xml:space="preserve">,</w:t>
      </w:r>
      <w:r>
        <w:t xml:space="preserve"> </w:t>
      </w:r>
      <w:r>
        <w:rPr>
          <w:bCs/>
          <w:b/>
        </w:rPr>
        <w:t xml:space="preserve">society is generally regarded as a component of culture</w:t>
      </w:r>
      <w:r>
        <w:t xml:space="preserve">, and</w:t>
      </w:r>
      <w:r>
        <w:t xml:space="preserve"> </w:t>
      </w:r>
      <w:r>
        <w:rPr>
          <w:bCs/>
          <w:b/>
        </w:rPr>
        <w:t xml:space="preserve">social anthropologists are a subset of cultural anthropologists.</w:t>
      </w:r>
      <w:r>
        <w:t xml:space="preserve"> </w:t>
      </w:r>
      <w:r>
        <w:t xml:space="preserve">So: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Cultural anthropologists</w:t>
      </w:r>
      <w:r>
        <w:t xml:space="preserve"> </w:t>
      </w:r>
      <w:r>
        <w:t xml:space="preserve">→ focus on</w:t>
      </w:r>
      <w:r>
        <w:t xml:space="preserve"> </w:t>
      </w:r>
      <w:r>
        <w:rPr>
          <w:bCs/>
          <w:b/>
        </w:rPr>
        <w:t xml:space="preserve">culture and cultural tradition.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Social anthropologists</w:t>
      </w:r>
      <w:r>
        <w:t xml:space="preserve"> </w:t>
      </w:r>
      <w:r>
        <w:t xml:space="preserve">→ focus on</w:t>
      </w:r>
      <w:r>
        <w:t xml:space="preserve"> </w:t>
      </w:r>
      <w:r>
        <w:rPr>
          <w:bCs/>
          <w:b/>
        </w:rPr>
        <w:t xml:space="preserve">people and their behaviour.</w:t>
      </w:r>
    </w:p>
    <w:p>
      <w:pPr>
        <w:numPr>
          <w:ilvl w:val="0"/>
          <w:numId w:val="1057"/>
        </w:numPr>
        <w:pStyle w:val="Compact"/>
      </w:pPr>
      <w:r>
        <w:t xml:space="preserve">Because the two are inseparable, we say</w:t>
      </w:r>
      <w:r>
        <w:t xml:space="preserve"> </w:t>
      </w:r>
      <w:r>
        <w:rPr>
          <w:bCs/>
          <w:b/>
        </w:rPr>
        <w:t xml:space="preserve">socio-cultural anthropology.</w:t>
      </w:r>
    </w:p>
    <w:p>
      <w:pPr>
        <w:pStyle w:val="BlockText"/>
      </w:pPr>
      <w:r>
        <w:rPr>
          <w:bCs/>
          <w:b/>
        </w:rPr>
        <w:t xml:space="preserve">The goal (memorise):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describe the entire range of human behaviour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explain the similarities and differences among cultures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merely to study</w:t>
      </w:r>
      <w:r>
        <w:t xml:space="preserve"> </w:t>
      </w:r>
      <w:r>
        <w:t xml:space="preserve">“</w:t>
      </w:r>
      <w:r>
        <w:t xml:space="preserve">primitive/non-literate</w:t>
      </w:r>
      <w:r>
        <w:t xml:space="preserve">”</w:t>
      </w:r>
      <w:r>
        <w:t xml:space="preserve"> </w:t>
      </w:r>
      <w:r>
        <w:t xml:space="preserve">cultures (that was a historical emphasis, not the aim).</w:t>
      </w:r>
    </w:p>
    <w:bookmarkEnd w:id="71"/>
    <w:bookmarkStart w:id="72" w:name="X881685b84fd11359e53c3a9da8fd45df2c41afb"/>
    <w:p>
      <w:pPr>
        <w:pStyle w:val="Heading3"/>
      </w:pPr>
      <w:r>
        <w:t xml:space="preserve">5A.2 Branches of Socio-cultural Anthropology (7)</w:t>
      </w:r>
    </w:p>
    <w:p>
      <w:pPr>
        <w:pStyle w:val="FirstParagraph"/>
      </w:pPr>
      <w:r>
        <w:t xml:space="preserve">Learn with one anchor example each: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3840"/>
        <w:gridCol w:w="384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Sub-branch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Anchor (from notes)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Ethnography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immersive long-term fieldwork; culture from ground level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Clifford Geertz</w:t>
            </w:r>
            <w:r>
              <w:rPr>
                <w:b w:val="0"/>
                <w:i w:val="0"/>
                <w:color w:val="222222"/>
                <w:sz w:val="18"/>
              </w:rPr>
              <w:t xml:space="preserve"> on Balinese culture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Medical Anthropology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health/illness in social &amp; cultural context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culture ↔ health behaviour, medical systems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Political Anthropology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power, governance, political institutions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James C. Scott, *Weapons of the Weak</w:t>
            </w:r>
            <w:r>
              <w:rPr>
                <w:b w:val="0"/>
                <w:i w:val="0"/>
                <w:color w:val="222222"/>
                <w:sz w:val="18"/>
              </w:rPr>
              <w:t>* (everyday resistance)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Economic Anthropology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economic systems, comparative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tribal exchange ↔ modern capitalism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Anthropology of Religion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beliefs, rituals, institutions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role in cohesion &amp; conflict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Urban Anthropology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life in urban settings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migration, inequality, urban governance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Gender Studies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roles/representations of genders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gender across cultural frameworks</w:t>
            </w:r>
          </w:p>
        </w:tc>
      </w:tr>
    </w:tbl>
    <w:bookmarkEnd w:id="72"/>
    <w:bookmarkStart w:id="73" w:name="X425273c843416ff1824e225e9bfd56770ff44b1"/>
    <w:p>
      <w:pPr>
        <w:pStyle w:val="Heading3"/>
      </w:pPr>
      <w:r>
        <w:t xml:space="preserve">5A.3 Methods of Socio-cultural Anthropology (7)</w:t>
      </w:r>
    </w:p>
    <w:p>
      <w:pPr>
        <w:pStyle w:val="FirstParagraph"/>
      </w:pPr>
      <w:r>
        <w:rPr>
          <w:bCs/>
          <w:b/>
        </w:rPr>
        <w:t xml:space="preserve">Participant Observation</w:t>
      </w:r>
      <w:r>
        <w:t xml:space="preserve"> </w:t>
      </w:r>
      <w:r>
        <w:t xml:space="preserve">(the flagship — live in and participate in the community, yet stay analytically objective) ·</w:t>
      </w:r>
      <w:r>
        <w:t xml:space="preserve"> </w:t>
      </w:r>
      <w:r>
        <w:rPr>
          <w:bCs/>
          <w:b/>
        </w:rPr>
        <w:t xml:space="preserve">Interviews</w:t>
      </w:r>
      <w:r>
        <w:t xml:space="preserve"> </w:t>
      </w:r>
      <w:r>
        <w:t xml:space="preserve">(structured/unstructured) ·</w:t>
      </w:r>
      <w:r>
        <w:t xml:space="preserve"> </w:t>
      </w:r>
      <w:r>
        <w:rPr>
          <w:bCs/>
          <w:b/>
        </w:rPr>
        <w:t xml:space="preserve">Surveys &amp; Questionnaires</w:t>
      </w:r>
      <w:r>
        <w:t xml:space="preserve"> </w:t>
      </w:r>
      <w:r>
        <w:t xml:space="preserve">(less common; statistical) ·</w:t>
      </w:r>
      <w:r>
        <w:t xml:space="preserve"> </w:t>
      </w:r>
      <w:r>
        <w:rPr>
          <w:bCs/>
          <w:b/>
        </w:rPr>
        <w:t xml:space="preserve">Document Analysis</w:t>
      </w:r>
      <w:r>
        <w:t xml:space="preserve"> </w:t>
      </w:r>
      <w:r>
        <w:t xml:space="preserve">(records, folklore, oral traditions) ·</w:t>
      </w:r>
      <w:r>
        <w:t xml:space="preserve"> </w:t>
      </w:r>
      <w:r>
        <w:rPr>
          <w:bCs/>
          <w:b/>
        </w:rPr>
        <w:t xml:space="preserve">Case Studies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Visual Ethnography</w:t>
      </w:r>
      <w:r>
        <w:t xml:space="preserve"> </w:t>
      </w:r>
      <w:r>
        <w:t xml:space="preserve">(photo/video) ·</w:t>
      </w:r>
      <w:r>
        <w:t xml:space="preserve"> </w:t>
      </w:r>
      <w:r>
        <w:rPr>
          <w:bCs/>
          <w:b/>
        </w:rPr>
        <w:t xml:space="preserve">Comparative Analysis</w:t>
      </w:r>
      <w:r>
        <w:t xml:space="preserve"> </w:t>
      </w:r>
      <w:r>
        <w:t xml:space="preserve">(across cultures → patterns/variations/anomalies).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flagship is</w:t>
      </w:r>
      <w:r>
        <w:t xml:space="preserve"> </w:t>
      </w:r>
      <w:r>
        <w:rPr>
          <w:bCs/>
          <w:b/>
        </w:rPr>
        <w:t xml:space="preserve">participant observation</w:t>
      </w:r>
      <w:r>
        <w:t xml:space="preserve"> </w:t>
      </w:r>
      <w:r>
        <w:t xml:space="preserve">— the same method flagged in Topic 2 (fieldwork theme). This is anthropology’s signature technique, distinguishing it from sociology’s surveys.</w:t>
      </w:r>
    </w:p>
    <w:bookmarkEnd w:id="73"/>
    <w:bookmarkStart w:id="74" w:name="Xc193368151f6ce7debb3de2393b225a967ac4e1"/>
    <w:p>
      <w:pPr>
        <w:pStyle w:val="Heading3"/>
      </w:pPr>
      <w:r>
        <w:t xml:space="preserve">5A.4 Ethnology vs Social Anthropology (a classic distinction — high yield)</w:t>
      </w:r>
    </w:p>
    <w:p>
      <w:pPr>
        <w:pStyle w:val="FirstParagraph"/>
      </w:pPr>
      <w:r>
        <w:t xml:space="preserve">The terminology split by tradition: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Social anthropology</w:t>
      </w:r>
      <w:r>
        <w:rPr>
          <w:bCs/>
          <w:b/>
        </w:rPr>
        <w:t xml:space="preserve">”</w:t>
      </w:r>
      <w:r>
        <w:t xml:space="preserve"> </w:t>
      </w:r>
      <w:r>
        <w:t xml:space="preserve">— used in the</w:t>
      </w:r>
      <w:r>
        <w:t xml:space="preserve"> </w:t>
      </w:r>
      <w:r>
        <w:rPr>
          <w:bCs/>
          <w:b/>
        </w:rPr>
        <w:t xml:space="preserve">UK</w:t>
      </w:r>
      <w:r>
        <w:t xml:space="preserve"> </w:t>
      </w:r>
      <w:r>
        <w:t xml:space="preserve">and British-tradition countries.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Ethnology</w:t>
      </w:r>
      <w:r>
        <w:rPr>
          <w:bCs/>
          <w:b/>
        </w:rPr>
        <w:t xml:space="preserve">”</w:t>
      </w:r>
      <w:r>
        <w:t xml:space="preserve"> </w:t>
      </w:r>
      <w:r>
        <w:t xml:space="preserve">— used in the</w:t>
      </w:r>
      <w:r>
        <w:t xml:space="preserve"> </w:t>
      </w:r>
      <w:r>
        <w:rPr>
          <w:bCs/>
          <w:b/>
        </w:rPr>
        <w:t xml:space="preserve">USA</w:t>
      </w:r>
      <w:r>
        <w:t xml:space="preserve"> </w:t>
      </w:r>
      <w:r>
        <w:t xml:space="preserve">and other countries.</w:t>
      </w:r>
    </w:p>
    <w:p>
      <w:pPr>
        <w:pStyle w:val="FirstParagraph"/>
      </w:pPr>
      <w:r>
        <w:t xml:space="preserve">They study the</w:t>
      </w:r>
      <w:r>
        <w:t xml:space="preserve"> </w:t>
      </w:r>
      <w:r>
        <w:rPr>
          <w:bCs/>
          <w:b/>
        </w:rPr>
        <w:t xml:space="preserve">same peoples</w:t>
      </w:r>
      <w:r>
        <w:t xml:space="preserve"> </w:t>
      </w:r>
      <w:r>
        <w:t xml:space="preserve">(huge overlap) but with</w:t>
      </w:r>
      <w:r>
        <w:t xml:space="preserve"> </w:t>
      </w:r>
      <w:r>
        <w:rPr>
          <w:bCs/>
          <w:b/>
        </w:rPr>
        <w:t xml:space="preserve">different PURPOSES</w:t>
      </w:r>
      <w:r>
        <w:t xml:space="preserve"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3840"/>
        <w:gridCol w:w="384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Ethnology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Social Anthropology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Task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classify</w:t>
            </w:r>
            <w:r>
              <w:rPr>
                <w:b w:val="0"/>
                <w:i w:val="0"/>
                <w:color w:val="222222"/>
                <w:sz w:val="18"/>
              </w:rPr>
              <w:t xml:space="preserve"> peoples by racial &amp; cultural traits; explain their </w:t>
            </w:r>
            <w:r>
              <w:rPr>
                <w:b/>
                <w:i w:val="0"/>
                <w:color w:val="222222"/>
                <w:sz w:val="18"/>
              </w:rPr>
              <w:t>distribution</w:t>
            </w:r>
            <w:r>
              <w:rPr>
                <w:b w:val="0"/>
                <w:i w:val="0"/>
                <w:color w:val="222222"/>
                <w:sz w:val="18"/>
              </w:rPr>
              <w:t xml:space="preserve"> via </w:t>
            </w:r>
            <w:r>
              <w:rPr>
                <w:b/>
                <w:i w:val="0"/>
                <w:color w:val="222222"/>
                <w:sz w:val="18"/>
              </w:rPr>
              <w:t>migration, mixture, and DIFFUSION of cultures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study </w:t>
            </w:r>
            <w:r>
              <w:rPr>
                <w:b/>
                <w:i w:val="0"/>
                <w:color w:val="222222"/>
                <w:sz w:val="18"/>
              </w:rPr>
              <w:t>social behaviour in institutionalised forms</w:t>
            </w:r>
            <w:r>
              <w:rPr>
                <w:b w:val="0"/>
                <w:i w:val="0"/>
                <w:color w:val="222222"/>
                <w:sz w:val="18"/>
              </w:rPr>
              <w:t xml:space="preserve"> (family, kinship, politics, law, religion) as </w:t>
            </w:r>
            <w:r>
              <w:rPr>
                <w:b/>
                <w:i w:val="0"/>
                <w:color w:val="222222"/>
                <w:sz w:val="18"/>
              </w:rPr>
              <w:t>parts of a general social system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Time-orientation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reconstructs </w:t>
            </w:r>
            <w:r>
              <w:rPr>
                <w:b/>
                <w:i w:val="0"/>
                <w:color w:val="222222"/>
                <w:sz w:val="18"/>
              </w:rPr>
              <w:t>history/past</w:t>
            </w:r>
            <w:r>
              <w:rPr>
                <w:b w:val="0"/>
                <w:i w:val="0"/>
                <w:color w:val="222222"/>
                <w:sz w:val="18"/>
              </w:rPr>
              <w:t xml:space="preserve"> (of peoples lacking records) via </w:t>
            </w:r>
            <w:r>
              <w:rPr>
                <w:b/>
                <w:i w:val="0"/>
                <w:color w:val="222222"/>
                <w:sz w:val="18"/>
              </w:rPr>
              <w:t>inference from circumstantial evidence</w:t>
            </w:r>
            <w:r>
              <w:rPr>
                <w:b w:val="0"/>
                <w:i w:val="0"/>
                <w:color w:val="222222"/>
                <w:sz w:val="18"/>
              </w:rPr>
              <w:t xml:space="preserve"> — "probable reconstructions"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studies the </w:t>
            </w:r>
            <w:r>
              <w:rPr>
                <w:b/>
                <w:i w:val="0"/>
                <w:color w:val="222222"/>
                <w:sz w:val="18"/>
              </w:rPr>
              <w:t>present</w:t>
            </w:r>
            <w:r>
              <w:rPr>
                <w:b w:val="0"/>
                <w:i w:val="0"/>
                <w:color w:val="222222"/>
                <w:sz w:val="18"/>
              </w:rPr>
              <w:t xml:space="preserve"> (or well-documented historical societies) — the custom is of interest as </w:t>
            </w:r>
            <w:r>
              <w:rPr>
                <w:b/>
                <w:i w:val="0"/>
                <w:color w:val="222222"/>
                <w:sz w:val="18"/>
              </w:rPr>
              <w:t>part of the whole present social life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A custom on a distribution map is…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evidence of </w:t>
            </w:r>
            <w:r>
              <w:rPr>
                <w:b/>
                <w:i w:val="0"/>
                <w:color w:val="222222"/>
                <w:sz w:val="18"/>
              </w:rPr>
              <w:t>ethnic movement / diffusion / past contact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part of the </w:t>
            </w:r>
            <w:r>
              <w:rPr>
                <w:b/>
                <w:i w:val="0"/>
                <w:color w:val="222222"/>
                <w:sz w:val="18"/>
              </w:rPr>
              <w:t>whole social life of the people at present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Certainty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never more than </w:t>
            </w:r>
            <w:r>
              <w:rPr>
                <w:b/>
                <w:i w:val="0"/>
                <w:color w:val="222222"/>
                <w:sz w:val="18"/>
              </w:rPr>
              <w:t>probable</w:t>
            </w:r>
            <w:r>
              <w:rPr>
                <w:b w:val="0"/>
                <w:i w:val="0"/>
                <w:color w:val="222222"/>
                <w:sz w:val="18"/>
              </w:rPr>
              <w:t>; contrary hypotheses may fit equally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studies what people </w:t>
            </w:r>
            <w:r>
              <w:rPr>
                <w:b/>
                <w:i w:val="0"/>
                <w:color w:val="222222"/>
                <w:sz w:val="18"/>
              </w:rPr>
              <w:t>do now</w:t>
            </w:r>
            <w:r>
              <w:rPr>
                <w:b w:val="0"/>
                <w:i w:val="0"/>
                <w:color w:val="222222"/>
                <w:sz w:val="18"/>
              </w:rPr>
              <w:t>, directly observed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clincher line: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ethnology is not history in the ordinary sense</w:t>
      </w:r>
      <w:r>
        <w:rPr>
          <w:iCs/>
          <w:i/>
        </w:rPr>
        <w:t xml:space="preserve">”</w:t>
      </w:r>
      <w:r>
        <w:t xml:space="preserve"> </w:t>
      </w:r>
      <w:r>
        <w:t xml:space="preserve">— history tells events that</w:t>
      </w:r>
      <w:r>
        <w:t xml:space="preserve"> </w:t>
      </w:r>
      <w:r>
        <w:rPr>
          <w:bCs/>
          <w:b/>
        </w:rPr>
        <w:t xml:space="preserve">did</w:t>
      </w:r>
      <w:r>
        <w:t xml:space="preserve"> </w:t>
      </w:r>
      <w:r>
        <w:t xml:space="preserve">happen, and how/when; ethnology only offers</w:t>
      </w:r>
      <w:r>
        <w:t xml:space="preserve"> </w:t>
      </w:r>
      <w:r>
        <w:rPr>
          <w:bCs/>
          <w:b/>
        </w:rPr>
        <w:t xml:space="preserve">probable reconstructions.</w:t>
      </w:r>
      <w:r>
        <w:t xml:space="preserve"> </w:t>
      </w:r>
      <w:r>
        <w:t xml:space="preserve">Hence</w:t>
      </w:r>
      <w:r>
        <w:t xml:space="preserve"> </w:t>
      </w:r>
      <w:r>
        <w:rPr>
          <w:bCs/>
          <w:b/>
        </w:rPr>
        <w:t xml:space="preserve">ethnology has limited significance for social anthropologists.</w:t>
      </w:r>
      <w:r>
        <w:t xml:space="preserve"> </w:t>
      </w:r>
      <w:r>
        <w:t xml:space="preserve">They may use the</w:t>
      </w:r>
      <w:r>
        <w:t xml:space="preserve"> </w:t>
      </w:r>
      <w:r>
        <w:rPr>
          <w:bCs/>
          <w:b/>
        </w:rPr>
        <w:t xml:space="preserve">same ethnographic data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for different purposes.</w:t>
      </w:r>
    </w:p>
    <w:p>
      <w:pPr>
        <w:pStyle w:val="BlockText"/>
      </w:pPr>
      <w:r>
        <w:rPr>
          <w:bCs/>
          <w:b/>
        </w:rPr>
        <w:t xml:space="preserve">[ADDITION — untangle the trio]</w:t>
      </w:r>
      <w:r>
        <w:t xml:space="preserve"> </w:t>
      </w:r>
      <w:r>
        <w:rPr>
          <w:bCs/>
          <w:b/>
        </w:rPr>
        <w:t xml:space="preserve">Ethnography</w:t>
      </w:r>
      <w:r>
        <w:t xml:space="preserve"> </w:t>
      </w:r>
      <w:r>
        <w:t xml:space="preserve">= the descriptive account of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culture (data-gathering).</w:t>
      </w:r>
      <w:r>
        <w:t xml:space="preserve"> </w:t>
      </w:r>
      <w:r>
        <w:rPr>
          <w:bCs/>
          <w:b/>
        </w:rPr>
        <w:t xml:space="preserve">Ethnology</w:t>
      </w:r>
      <w:r>
        <w:t xml:space="preserve"> </w:t>
      </w:r>
      <w:r>
        <w:t xml:space="preserve">= the</w:t>
      </w:r>
      <w:r>
        <w:t xml:space="preserve"> </w:t>
      </w:r>
      <w:r>
        <w:rPr>
          <w:iCs/>
          <w:i/>
        </w:rPr>
        <w:t xml:space="preserve">comparative/historical</w:t>
      </w:r>
      <w:r>
        <w:t xml:space="preserve"> </w:t>
      </w:r>
      <w:r>
        <w:t xml:space="preserve">analysis of</w:t>
      </w:r>
      <w:r>
        <w:t xml:space="preserve"> </w:t>
      </w:r>
      <w:r>
        <w:rPr>
          <w:iCs/>
          <w:i/>
        </w:rPr>
        <w:t xml:space="preserve">many</w:t>
      </w:r>
      <w:r>
        <w:t xml:space="preserve"> </w:t>
      </w:r>
      <w:r>
        <w:t xml:space="preserve">cultures (diffusion, classification).</w:t>
      </w:r>
      <w:r>
        <w:t xml:space="preserve"> </w:t>
      </w:r>
      <w:r>
        <w:rPr>
          <w:bCs/>
          <w:b/>
        </w:rPr>
        <w:t xml:space="preserve">Social anthropology</w:t>
      </w:r>
      <w:r>
        <w:t xml:space="preserve"> </w:t>
      </w:r>
      <w:r>
        <w:t xml:space="preserve">= the study of</w:t>
      </w:r>
      <w:r>
        <w:t xml:space="preserve"> </w:t>
      </w:r>
      <w:r>
        <w:rPr>
          <w:iCs/>
          <w:i/>
        </w:rPr>
        <w:t xml:space="preserve">present</w:t>
      </w:r>
      <w:r>
        <w:t xml:space="preserve"> </w:t>
      </w:r>
      <w:r>
        <w:t xml:space="preserve">social systems. Order of abstraction:</w:t>
      </w:r>
      <w:r>
        <w:t xml:space="preserve"> </w:t>
      </w:r>
      <w:r>
        <w:rPr>
          <w:iCs/>
          <w:i/>
        </w:rPr>
        <w:t xml:space="preserve">ethnography (describe one) → ethnology (compare/reconstruct many) → theory.</w:t>
      </w:r>
      <w:r>
        <w:t xml:space="preserve"> </w:t>
      </w:r>
      <w:r>
        <w:t xml:space="preserve">This trio is a frequent one-mark trap.</w:t>
      </w:r>
    </w:p>
    <w:bookmarkEnd w:id="74"/>
    <w:bookmarkStart w:id="75" w:name="Xc3cecef266c35ff8c9473ecba9da70d0d3cdeb5"/>
    <w:p>
      <w:pPr>
        <w:pStyle w:val="Heading3"/>
      </w:pPr>
      <w:r>
        <w:t xml:space="preserve">5A.5 Why the emphasis on</w:t>
      </w:r>
      <w:r>
        <w:t xml:space="preserve"> </w:t>
      </w:r>
      <w:r>
        <w:t xml:space="preserve">“</w:t>
      </w:r>
      <w:r>
        <w:t xml:space="preserve">Primitive</w:t>
      </w:r>
      <w:r>
        <w:t xml:space="preserve">”</w:t>
      </w:r>
      <w:r>
        <w:t xml:space="preserve"> </w:t>
      </w:r>
      <w:r>
        <w:t xml:space="preserve">societies? (and what</w:t>
      </w:r>
      <w:r>
        <w:t xml:space="preserve"> </w:t>
      </w:r>
      <w:r>
        <w:t xml:space="preserve">“</w:t>
      </w:r>
      <w:r>
        <w:t xml:space="preserve">primitive</w:t>
      </w:r>
      <w:r>
        <w:t xml:space="preserve">”</w:t>
      </w:r>
      <w:r>
        <w:t xml:space="preserve"> </w:t>
      </w:r>
      <w:r>
        <w:t xml:space="preserve">means)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Primitive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a technical term, NOT a value judgement.</w:t>
      </w:r>
      <w:r>
        <w:t xml:space="preserve"> </w:t>
      </w:r>
      <w:r>
        <w:t xml:space="preserve">Crucial clarifications:</w:t>
      </w:r>
    </w:p>
    <w:p>
      <w:pPr>
        <w:numPr>
          <w:ilvl w:val="0"/>
          <w:numId w:val="1059"/>
        </w:numPr>
        <w:pStyle w:val="Compact"/>
      </w:pPr>
      <w:r>
        <w:t xml:space="preserve">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mean earlier-in-time or inferior. Primitive societies have</w:t>
      </w:r>
      <w:r>
        <w:t xml:space="preserve"> </w:t>
      </w:r>
      <w:r>
        <w:rPr>
          <w:bCs/>
          <w:b/>
        </w:rPr>
        <w:t xml:space="preserve">just as long a history as ours</w:t>
      </w:r>
      <w:r>
        <w:t xml:space="preserve">; less developed in some respects,</w:t>
      </w:r>
      <w:r>
        <w:t xml:space="preserve"> </w:t>
      </w:r>
      <w:r>
        <w:rPr>
          <w:bCs/>
          <w:b/>
        </w:rPr>
        <w:t xml:space="preserve">often MORE developed in others.</w:t>
      </w:r>
      <w:r>
        <w:t xml:space="preserve"> </w:t>
      </w:r>
      <w:r>
        <w:t xml:space="preserve">The word was</w:t>
      </w:r>
      <w:r>
        <w:t xml:space="preserve"> </w:t>
      </w:r>
      <w:r>
        <w:t xml:space="preserve">“</w:t>
      </w:r>
      <w:r>
        <w:t xml:space="preserve">perhaps an unfortunate choice</w:t>
      </w:r>
      <w:r>
        <w:t xml:space="preserve">”</w:t>
      </w:r>
      <w:r>
        <w:t xml:space="preserve"> </w:t>
      </w:r>
      <w:r>
        <w:t xml:space="preserve">but is now an accepted technical term.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Definition:</w:t>
      </w:r>
      <w:r>
        <w:t xml:space="preserve"> </w:t>
      </w:r>
      <w:r>
        <w:t xml:space="preserve">societies</w:t>
      </w:r>
      <w:r>
        <w:t xml:space="preserve"> </w:t>
      </w:r>
      <w:r>
        <w:rPr>
          <w:bCs/>
          <w:b/>
        </w:rPr>
        <w:t xml:space="preserve">small in scale</w:t>
      </w:r>
      <w:r>
        <w:t xml:space="preserve"> </w:t>
      </w:r>
      <w:r>
        <w:t xml:space="preserve">(numbers, territory, range of social contacts), with — by comparison with modern societies —</w:t>
      </w:r>
      <w:r>
        <w:t xml:space="preserve"> </w:t>
      </w:r>
      <w:r>
        <w:rPr>
          <w:bCs/>
          <w:b/>
        </w:rPr>
        <w:t xml:space="preserve">simple technology and economy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little specialisation of social function.</w:t>
      </w:r>
      <w:r>
        <w:t xml:space="preserve"> </w:t>
      </w:r>
      <w:r>
        <w:t xml:space="preserve">Some add:</w:t>
      </w:r>
      <w:r>
        <w:t xml:space="preserve"> </w:t>
      </w:r>
      <w:r>
        <w:rPr>
          <w:bCs/>
          <w:b/>
        </w:rPr>
        <w:t xml:space="preserve">absence of literature</w:t>
      </w:r>
      <w:r>
        <w:t xml:space="preserve"> </w:t>
      </w:r>
      <w:r>
        <w:t xml:space="preserve">(hence no systematic art/science/theology).</w:t>
      </w:r>
    </w:p>
    <w:p>
      <w:pPr>
        <w:pStyle w:val="FirstParagraph"/>
      </w:pPr>
      <w:r>
        <w:rPr>
          <w:bCs/>
          <w:b/>
        </w:rPr>
        <w:t xml:space="preserve">Why study them? (five reasons — examinable):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18th-c. philosophers</w:t>
      </w:r>
      <w:r>
        <w:t xml:space="preserve"> </w:t>
      </w:r>
      <w:r>
        <w:t xml:space="preserve">saw them as examples of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man in a state of nature</w:t>
      </w:r>
      <w:r>
        <w:rPr>
          <w:bCs/>
          <w:b/>
        </w:rPr>
        <w:t xml:space="preserve">”</w:t>
      </w:r>
      <w:r>
        <w:t xml:space="preserve"> </w:t>
      </w:r>
      <w:r>
        <w:t xml:space="preserve">before civil government.</w:t>
      </w:r>
    </w:p>
    <w:p>
      <w:pPr>
        <w:numPr>
          <w:ilvl w:val="0"/>
          <w:numId w:val="1060"/>
        </w:numPr>
        <w:pStyle w:val="Compact"/>
      </w:pPr>
      <w:r>
        <w:t xml:space="preserve">Clues to the</w:t>
      </w:r>
      <w:r>
        <w:t xml:space="preserve"> </w:t>
      </w:r>
      <w:r>
        <w:rPr>
          <w:bCs/>
          <w:b/>
        </w:rPr>
        <w:t xml:space="preserve">origins of institutions.</w:t>
      </w:r>
    </w:p>
    <w:p>
      <w:pPr>
        <w:numPr>
          <w:ilvl w:val="0"/>
          <w:numId w:val="1060"/>
        </w:numPr>
        <w:pStyle w:val="Compact"/>
      </w:pPr>
      <w:r>
        <w:t xml:space="preserve">They display</w:t>
      </w:r>
      <w:r>
        <w:t xml:space="preserve"> </w:t>
      </w:r>
      <w:r>
        <w:rPr>
          <w:bCs/>
          <w:b/>
        </w:rPr>
        <w:t xml:space="preserve">institutions in their SIMPLEST forms</w:t>
      </w:r>
      <w:r>
        <w:t xml:space="preserve"> </w:t>
      </w:r>
      <w:r>
        <w:t xml:space="preserve">→ sound method to</w:t>
      </w:r>
      <w:r>
        <w:t xml:space="preserve"> </w:t>
      </w:r>
      <w:r>
        <w:rPr>
          <w:bCs/>
          <w:b/>
        </w:rPr>
        <w:t xml:space="preserve">project from the simpler to the more complex.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Functional anthropology’s</w:t>
      </w:r>
      <w:r>
        <w:t xml:space="preserve"> </w:t>
      </w:r>
      <w:r>
        <w:t xml:space="preserve">rise: to study</w:t>
      </w:r>
      <w:r>
        <w:t xml:space="preserve"> </w:t>
      </w:r>
      <w:r>
        <w:rPr>
          <w:bCs/>
          <w:b/>
        </w:rPr>
        <w:t xml:space="preserve">institutions as interdependent parts of social systems</w:t>
      </w:r>
      <w:r>
        <w:t xml:space="preserve">, it helps to study societies</w:t>
      </w:r>
      <w:r>
        <w:t xml:space="preserve"> </w:t>
      </w:r>
      <w:r>
        <w:rPr>
          <w:bCs/>
          <w:b/>
        </w:rPr>
        <w:t xml:space="preserve">structurally simple &amp; culturally homogeneous</w:t>
      </w:r>
      <w:r>
        <w:t xml:space="preserve"> </w:t>
      </w:r>
      <w:r>
        <w:t xml:space="preserve">enough to be</w:t>
      </w:r>
      <w:r>
        <w:t xml:space="preserve"> </w:t>
      </w:r>
      <w:r>
        <w:rPr>
          <w:bCs/>
          <w:b/>
        </w:rPr>
        <w:t xml:space="preserve">observed as WHOLES</w:t>
      </w:r>
      <w:r>
        <w:t xml:space="preserve"> </w:t>
      </w:r>
      <w:r>
        <w:t xml:space="preserve">— before tackling complex societies.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Objectivity via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otherness</w:t>
      </w:r>
      <w:r>
        <w:rPr>
          <w:bCs/>
          <w:b/>
        </w:rPr>
        <w:t xml:space="preserve">”</w:t>
      </w:r>
      <w:r>
        <w:t xml:space="preserve">: cultures unlike our own make interpretation</w:t>
      </w:r>
      <w:r>
        <w:t xml:space="preserve"> </w:t>
      </w:r>
      <w:r>
        <w:rPr>
          <w:bCs/>
          <w:b/>
        </w:rPr>
        <w:t xml:space="preserve">more objective</w:t>
      </w:r>
      <w:r>
        <w:t xml:space="preserve">; and these societies are</w:t>
      </w:r>
      <w:r>
        <w:t xml:space="preserve"> </w:t>
      </w:r>
      <w:r>
        <w:rPr>
          <w:bCs/>
          <w:b/>
        </w:rPr>
        <w:t xml:space="preserve">rapidly vanishing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must be studied soon or never.</w:t>
      </w:r>
      <w:r>
        <w:t xml:space="preserve">”</w:t>
      </w:r>
      <w:r>
        <w:t xml:space="preserve"> </w:t>
      </w:r>
      <w:r>
        <w:t xml:space="preserve">Their</w:t>
      </w:r>
      <w:r>
        <w:t xml:space="preserve"> </w:t>
      </w:r>
      <w:r>
        <w:rPr>
          <w:bCs/>
          <w:b/>
        </w:rPr>
        <w:t xml:space="preserve">range of variation</w:t>
      </w:r>
      <w:r>
        <w:t xml:space="preserve"> </w:t>
      </w:r>
      <w:r>
        <w:t xml:space="preserve">(not number) is what matters for comparative study.</w:t>
      </w:r>
    </w:p>
    <w:p>
      <w:pPr>
        <w:pStyle w:val="BlockText"/>
      </w:pPr>
      <w:r>
        <w:rPr>
          <w:bCs/>
          <w:b/>
        </w:rPr>
        <w:t xml:space="preserve">Key caveat (don’t miss):</w:t>
      </w:r>
      <w:r>
        <w:t xml:space="preserve"> </w:t>
      </w:r>
      <w:r>
        <w:rPr>
          <w:iCs/>
          <w:i/>
        </w:rPr>
        <w:t xml:space="preserve">theoretically, social anthropology is the study of ALL human societies, not merely primitive ones</w:t>
      </w:r>
      <w:r>
        <w:t xml:space="preserve"> </w:t>
      </w:r>
      <w:r>
        <w:t xml:space="preserve">— the primitive focus is</w:t>
      </w:r>
      <w:r>
        <w:t xml:space="preserve"> </w:t>
      </w:r>
      <w:r>
        <w:rPr>
          <w:bCs/>
          <w:b/>
        </w:rPr>
        <w:t xml:space="preserve">practice</w:t>
      </w:r>
      <w:r>
        <w:t xml:space="preserve">, and the anthropologist</w:t>
      </w:r>
      <w:r>
        <w:t xml:space="preserve"> </w:t>
      </w:r>
      <w:r>
        <w:t xml:space="preserve">“</w:t>
      </w:r>
      <w:r>
        <w:t xml:space="preserve">is always comparing them with his own.</w:t>
      </w:r>
      <w:r>
        <w:t xml:space="preserve">”</w:t>
      </w:r>
    </w:p>
    <w:bookmarkEnd w:id="75"/>
    <w:bookmarkStart w:id="76" w:name="X549f3862a1c84fb65eec957b73f8b36e551ff67"/>
    <w:p>
      <w:pPr>
        <w:pStyle w:val="Heading3"/>
      </w:pPr>
      <w:r>
        <w:t xml:space="preserve">5A.6 Social Anthropology vs Sociology (branch-level restatement)</w:t>
      </w:r>
    </w:p>
    <w:p>
      <w:pPr>
        <w:pStyle w:val="FirstParagraph"/>
      </w:pPr>
      <w:r>
        <w:t xml:space="preserve">Consolidating Topic 4’s comparison at the branch level (Evans-Pritchard’s framing): social anthropology = the branch of</w:t>
      </w:r>
      <w:r>
        <w:t xml:space="preserve"> </w:t>
      </w:r>
      <w:r>
        <w:rPr>
          <w:bCs/>
          <w:b/>
        </w:rPr>
        <w:t xml:space="preserve">sociological studies</w:t>
      </w:r>
      <w:r>
        <w:t xml:space="preserve"> </w:t>
      </w:r>
      <w:r>
        <w:t xml:space="preserve">devoted to</w:t>
      </w:r>
      <w:r>
        <w:t xml:space="preserve"> </w:t>
      </w:r>
      <w:r>
        <w:rPr>
          <w:bCs/>
          <w:b/>
        </w:rPr>
        <w:t xml:space="preserve">primitive societies.</w:t>
      </w:r>
      <w:r>
        <w:t xml:space="preserve"> </w:t>
      </w:r>
      <w:r>
        <w:t xml:space="preserve">Differences:</w:t>
      </w:r>
      <w:r>
        <w:t xml:space="preserve"> </w:t>
      </w:r>
      <w:r>
        <w:rPr>
          <w:bCs/>
          <w:b/>
        </w:rPr>
        <w:t xml:space="preserve">field</w:t>
      </w:r>
      <w:r>
        <w:t xml:space="preserve"> </w:t>
      </w:r>
      <w:r>
        <w:t xml:space="preserve">(primitive vs civilised),</w:t>
      </w:r>
      <w:r>
        <w:t xml:space="preserve"> </w:t>
      </w:r>
      <w:r>
        <w:rPr>
          <w:bCs/>
          <w:b/>
        </w:rPr>
        <w:t xml:space="preserve">method</w:t>
      </w:r>
      <w:r>
        <w:t xml:space="preserve"> </w:t>
      </w:r>
      <w:r>
        <w:t xml:space="preserve">(lives among them for years vs documents/statistics),</w:t>
      </w:r>
      <w:r>
        <w:t xml:space="preserve"> </w:t>
      </w:r>
      <w:r>
        <w:rPr>
          <w:bCs/>
          <w:b/>
        </w:rPr>
        <w:t xml:space="preserve">holism</w:t>
      </w:r>
      <w:r>
        <w:t xml:space="preserve"> </w:t>
      </w:r>
      <w:r>
        <w:t xml:space="preserve">(studies societies</w:t>
      </w:r>
      <w:r>
        <w:t xml:space="preserve"> </w:t>
      </w:r>
      <w:r>
        <w:rPr>
          <w:bCs/>
          <w:b/>
        </w:rPr>
        <w:t xml:space="preserve">as wholes</w:t>
      </w:r>
      <w:r>
        <w:t xml:space="preserve"> </w:t>
      </w:r>
      <w:r>
        <w:t xml:space="preserve">— economy, law, politics, kinship, religion, technology, art together — vs isolated problems like divorce/crime), and</w:t>
      </w:r>
      <w:r>
        <w:t xml:space="preserve"> </w:t>
      </w:r>
      <w:r>
        <w:rPr>
          <w:bCs/>
          <w:b/>
        </w:rPr>
        <w:t xml:space="preserve">stance</w:t>
      </w:r>
      <w:r>
        <w:t xml:space="preserve"> </w:t>
      </w:r>
      <w:r>
        <w:t xml:space="preserve">(anthropology largely avoids the</w:t>
      </w:r>
      <w:r>
        <w:t xml:space="preserve"> </w:t>
      </w:r>
      <w:r>
        <w:rPr>
          <w:bCs/>
          <w:b/>
        </w:rPr>
        <w:t xml:space="preserve">social-philosophy + social-planning</w:t>
      </w:r>
      <w:r>
        <w:t xml:space="preserve"> </w:t>
      </w:r>
      <w:r>
        <w:t xml:space="preserve">mix that sociology embraces).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Keesing:</w:t>
      </w:r>
      <w:r>
        <w:t xml:space="preserve"> </w:t>
      </w:r>
      <w:r>
        <w:t xml:space="preserve">social anthropology</w:t>
      </w:r>
      <w:r>
        <w:t xml:space="preserve"> </w:t>
      </w:r>
      <w:r>
        <w:rPr>
          <w:bCs/>
          <w:b/>
        </w:rPr>
        <w:t xml:space="preserve">generalises</w:t>
      </w:r>
      <w:r>
        <w:t xml:space="preserve"> </w:t>
      </w:r>
      <w:r>
        <w:t xml:space="preserve">about human behaviour, focusing on</w:t>
      </w:r>
      <w:r>
        <w:t xml:space="preserve"> </w:t>
      </w:r>
      <w:r>
        <w:rPr>
          <w:bCs/>
          <w:b/>
        </w:rPr>
        <w:t xml:space="preserve">culture, society and personality.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Raymond Firth:</w:t>
      </w:r>
      <w:r>
        <w:t xml:space="preserve"> </w:t>
      </w:r>
      <w:r>
        <w:t xml:space="preserve">it aims at a</w:t>
      </w:r>
      <w:r>
        <w:t xml:space="preserve"> </w:t>
      </w:r>
      <w:r>
        <w:rPr>
          <w:bCs/>
          <w:b/>
        </w:rPr>
        <w:t xml:space="preserve">comparative analysis of how people behave in social institutions.</w:t>
      </w:r>
    </w:p>
    <w:p>
      <w:pPr>
        <w:numPr>
          <w:ilvl w:val="0"/>
          <w:numId w:val="1061"/>
        </w:numPr>
        <w:pStyle w:val="Compact"/>
      </w:pPr>
      <w:r>
        <w:t xml:space="preserve">It</w:t>
      </w:r>
      <w:r>
        <w:t xml:space="preserve"> </w:t>
      </w:r>
      <w:r>
        <w:rPr>
          <w:bCs/>
          <w:b/>
        </w:rPr>
        <w:t xml:space="preserve">abolishes ETHNOCENTRISM</w:t>
      </w:r>
      <w:r>
        <w:t xml:space="preserve"> </w:t>
      </w:r>
      <w:r>
        <w:t xml:space="preserve">by the comparative study of cultures.</w:t>
      </w:r>
    </w:p>
    <w:p>
      <w:pPr>
        <w:pStyle w:val="FirstParagraph"/>
      </w:pPr>
      <w:r>
        <w:rPr>
          <w:bCs/>
          <w:b/>
        </w:rPr>
        <w:t xml:space="preserve">Royal Anthropological Institute — aims of social anthropology (4):</w:t>
      </w:r>
      <w:r>
        <w:t xml:space="preserve"> </w:t>
      </w:r>
      <w:r>
        <w:t xml:space="preserve">(1) study of</w:t>
      </w:r>
      <w:r>
        <w:t xml:space="preserve"> </w:t>
      </w:r>
      <w:r>
        <w:rPr>
          <w:bCs/>
          <w:b/>
        </w:rPr>
        <w:t xml:space="preserve">primitive culture in its present form</w:t>
      </w:r>
      <w:r>
        <w:t xml:space="preserve">; (2) study of</w:t>
      </w:r>
      <w:r>
        <w:t xml:space="preserve"> </w:t>
      </w:r>
      <w:r>
        <w:rPr>
          <w:bCs/>
          <w:b/>
        </w:rPr>
        <w:t xml:space="preserve">culture contact &amp; specific processes</w:t>
      </w:r>
      <w:r>
        <w:t xml:space="preserve">; (3)</w:t>
      </w:r>
      <w:r>
        <w:t xml:space="preserve"> </w:t>
      </w:r>
      <w:r>
        <w:rPr>
          <w:bCs/>
          <w:b/>
        </w:rPr>
        <w:t xml:space="preserve">reconstruction of social history</w:t>
      </w:r>
      <w:r>
        <w:t xml:space="preserve">; (4)</w:t>
      </w:r>
      <w:r>
        <w:t xml:space="preserve"> </w:t>
      </w:r>
      <w:r>
        <w:rPr>
          <w:bCs/>
          <w:b/>
        </w:rPr>
        <w:t xml:space="preserve">search for universally valid social laws.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part-b-physical-biological-anthropology"/>
    <w:p>
      <w:bookmarkStart w:id="43" w:name="_toc43"/>
      <w:pPr>
        <w:pStyle w:val="Heading2"/>
      </w:pPr>
      <w:r>
        <w:t xml:space="preserve">PART B — PHYSICAL / BIOLOGICAL ANTHROPOLOGY</w:t>
      </w:r>
      <w:bookmarkEnd w:id="43"/>
    </w:p>
    <w:bookmarkStart w:id="78" w:name="b.1-what-it-is-and-its-place"/>
    <w:p>
      <w:pPr>
        <w:pStyle w:val="Heading3"/>
      </w:pPr>
      <w:r>
        <w:t xml:space="preserve">5B.1 What it is and its place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The OLDEST branch of anthropology.</w:t>
      </w:r>
      <w:r>
        <w:t xml:space="preserve"> </w:t>
      </w:r>
      <w:r>
        <w:t xml:space="preserve">Considers man</w:t>
      </w:r>
      <w:r>
        <w:t xml:space="preserve"> </w:t>
      </w:r>
      <w:r>
        <w:rPr>
          <w:bCs/>
          <w:b/>
        </w:rPr>
        <w:t xml:space="preserve">first as a biological organism, secondarily as a social animal.</w:t>
      </w:r>
    </w:p>
    <w:p>
      <w:pPr>
        <w:numPr>
          <w:ilvl w:val="0"/>
          <w:numId w:val="1062"/>
        </w:numPr>
        <w:pStyle w:val="Compact"/>
      </w:pPr>
      <w:r>
        <w:t xml:space="preserve">Development tied to</w:t>
      </w:r>
      <w:r>
        <w:t xml:space="preserve"> </w:t>
      </w:r>
      <w:r>
        <w:rPr>
          <w:bCs/>
          <w:b/>
        </w:rPr>
        <w:t xml:space="preserve">medicine and genetics</w:t>
      </w:r>
      <w:r>
        <w:t xml:space="preserve">; the two great enabling theories:</w:t>
      </w:r>
      <w:r>
        <w:t xml:space="preserve"> </w:t>
      </w:r>
      <w:r>
        <w:rPr>
          <w:bCs/>
          <w:b/>
        </w:rPr>
        <w:t xml:space="preserve">organic evolution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principles of genetics.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Founders (memorise the list):</w:t>
      </w:r>
      <w:r>
        <w:t xml:space="preserve"> </w:t>
      </w:r>
      <w:r>
        <w:rPr>
          <w:bCs/>
          <w:b/>
        </w:rPr>
        <w:t xml:space="preserve">Comte de Buffon, Paul Broca, J. F. Blumenbach, Samuel George Morton, Charles Darwin, Alfred Russel Wallace.</w:t>
      </w:r>
    </w:p>
    <w:p>
      <w:pPr>
        <w:numPr>
          <w:ilvl w:val="0"/>
          <w:numId w:val="1062"/>
        </w:numPr>
        <w:pStyle w:val="Compact"/>
      </w:pPr>
      <w:r>
        <w:t xml:space="preserve">Also called</w:t>
      </w:r>
      <w:r>
        <w:t xml:space="preserve"> </w:t>
      </w:r>
      <w:r>
        <w:rPr>
          <w:bCs/>
          <w:b/>
        </w:rPr>
        <w:t xml:space="preserve">biological anthropology</w:t>
      </w:r>
      <w:r>
        <w:t xml:space="preserve"> </w:t>
      </w:r>
      <w:r>
        <w:t xml:space="preserve">— the anthropological contemporary of the biological sciences dealing with humans.</w:t>
      </w:r>
      <w:r>
        <w:t xml:space="preserve"> </w:t>
      </w:r>
      <w:r>
        <w:rPr>
          <w:bCs/>
          <w:b/>
        </w:rPr>
        <w:t xml:space="preserve">What sets it apart</w:t>
      </w:r>
      <w:r>
        <w:t xml:space="preserve"> </w:t>
      </w:r>
      <w:r>
        <w:t xml:space="preserve">from disciplines treating bones/bodies in</w:t>
      </w:r>
      <w:r>
        <w:t xml:space="preserve"> </w:t>
      </w:r>
      <w:r>
        <w:rPr>
          <w:iCs/>
          <w:i/>
        </w:rPr>
        <w:t xml:space="preserve">strictly</w:t>
      </w:r>
      <w:r>
        <w:t xml:space="preserve"> </w:t>
      </w:r>
      <w:r>
        <w:t xml:space="preserve">biological terms: it studies humans</w:t>
      </w:r>
      <w:r>
        <w:t xml:space="preserve"> </w:t>
      </w:r>
      <w:r>
        <w:rPr>
          <w:bCs/>
          <w:b/>
        </w:rPr>
        <w:t xml:space="preserve">living in diverse cultures</w:t>
      </w:r>
      <w:r>
        <w:t xml:space="preserve"> </w:t>
      </w:r>
      <w:r>
        <w:t xml:space="preserve">and examines</w:t>
      </w:r>
      <w:r>
        <w:t xml:space="preserve"> </w:t>
      </w:r>
      <w:r>
        <w:rPr>
          <w:bCs/>
          <w:b/>
        </w:rPr>
        <w:t xml:space="preserve">the role of culture in the evolution of the species.</w:t>
      </w:r>
    </w:p>
    <w:p>
      <w:pPr>
        <w:pStyle w:val="FirstParagraph"/>
      </w:pPr>
      <w:r>
        <w:rPr>
          <w:bCs/>
          <w:b/>
        </w:rPr>
        <w:t xml:space="preserve">Core concern:</w:t>
      </w:r>
      <w:r>
        <w:t xml:space="preserve"> </w:t>
      </w:r>
      <w:r>
        <w:rPr>
          <w:bCs/>
          <w:b/>
        </w:rPr>
        <w:t xml:space="preserve">human evolution within the context of culture / the emergence of culture.</w:t>
      </w:r>
      <w:r>
        <w:t xml:space="preserve"> </w:t>
      </w:r>
      <w:r>
        <w:t xml:space="preserve">All its sub-branches serve three goals: understanding</w:t>
      </w:r>
      <w:r>
        <w:t xml:space="preserve"> </w:t>
      </w:r>
      <w:r>
        <w:rPr>
          <w:bCs/>
          <w:b/>
        </w:rPr>
        <w:t xml:space="preserve">human evolution, human variation, and the interaction of human biology &amp; culture.</w:t>
      </w:r>
    </w:p>
    <w:p>
      <w:pPr>
        <w:pStyle w:val="BodyText"/>
      </w:pPr>
      <w:r>
        <w:rPr>
          <w:bCs/>
          <w:b/>
        </w:rPr>
        <w:t xml:space="preserve">What biological anthropologists actually do:</w:t>
      </w:r>
      <w:r>
        <w:t xml:space="preserve"> </w:t>
      </w:r>
      <w:r>
        <w:t xml:space="preserve">compare</w:t>
      </w:r>
      <w:r>
        <w:t xml:space="preserve"> </w:t>
      </w:r>
      <w:r>
        <w:rPr>
          <w:bCs/>
          <w:b/>
        </w:rPr>
        <w:t xml:space="preserve">fossil evidence</w:t>
      </w:r>
      <w:r>
        <w:t xml:space="preserve">; reconstruct</w:t>
      </w:r>
      <w:r>
        <w:t xml:space="preserve"> </w:t>
      </w:r>
      <w:r>
        <w:rPr>
          <w:bCs/>
          <w:b/>
        </w:rPr>
        <w:t xml:space="preserve">past environments</w:t>
      </w:r>
      <w:r>
        <w:t xml:space="preserve">; observe</w:t>
      </w:r>
      <w:r>
        <w:t xml:space="preserve"> </w:t>
      </w:r>
      <w:r>
        <w:rPr>
          <w:bCs/>
          <w:b/>
        </w:rPr>
        <w:t xml:space="preserve">evolutionary processes in living populations at present</w:t>
      </w:r>
      <w:r>
        <w:t xml:space="preserve">; examine</w:t>
      </w:r>
      <w:r>
        <w:t xml:space="preserve"> </w:t>
      </w:r>
      <w:r>
        <w:rPr>
          <w:bCs/>
          <w:b/>
        </w:rPr>
        <w:t xml:space="preserve">biological similarities/differences between populations</w:t>
      </w:r>
      <w:r>
        <w:t xml:space="preserve"> </w:t>
      </w:r>
      <w:r>
        <w:t xml:space="preserve">(→ historical relationships &amp; environmental impact); and probe</w:t>
      </w:r>
      <w:r>
        <w:t xml:space="preserve"> </w:t>
      </w:r>
      <w:r>
        <w:rPr>
          <w:bCs/>
          <w:b/>
        </w:rPr>
        <w:t xml:space="preserve">how far biological factors influence human behaviour and potential.</w:t>
      </w:r>
    </w:p>
    <w:bookmarkEnd w:id="78"/>
    <w:bookmarkStart w:id="79" w:name="b.2-scope"/>
    <w:p>
      <w:pPr>
        <w:pStyle w:val="Heading3"/>
      </w:pPr>
      <w:r>
        <w:t xml:space="preserve">5B.2 Scope</w:t>
      </w:r>
    </w:p>
    <w:p>
      <w:pPr>
        <w:pStyle w:val="FirstParagraph"/>
      </w:pPr>
      <w:r>
        <w:t xml:space="preserve">Physical anthropology = the</w:t>
      </w:r>
      <w:r>
        <w:t xml:space="preserve"> </w:t>
      </w:r>
      <w:r>
        <w:rPr>
          <w:bCs/>
          <w:b/>
        </w:rPr>
        <w:t xml:space="preserve">comparative science of man as a physical organism in relation to his TOTAL environment — social, cultural, and physical.</w:t>
      </w:r>
      <w:r>
        <w:t xml:space="preserve"> </w:t>
      </w:r>
      <w:r>
        <w:t xml:space="preserve">Both</w:t>
      </w:r>
      <w:r>
        <w:t xml:space="preserve"> </w:t>
      </w:r>
      <w:r>
        <w:rPr>
          <w:bCs/>
          <w:b/>
        </w:rPr>
        <w:t xml:space="preserve">physical and cultural factors</w:t>
      </w:r>
      <w:r>
        <w:t xml:space="preserve"> </w:t>
      </w:r>
      <w:r>
        <w:t xml:space="preserve">shaped human evolution and differentiation, and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count as</w:t>
      </w:r>
      <w:r>
        <w:t xml:space="preserve"> </w:t>
      </w:r>
      <w:r>
        <w:t xml:space="preserve">“</w:t>
      </w:r>
      <w:r>
        <w:t xml:space="preserve">environment.</w:t>
      </w:r>
      <w:r>
        <w:t xml:space="preserve">”</w:t>
      </w:r>
      <w:r>
        <w:t xml:space="preserve"> </w:t>
      </w:r>
      <w:r>
        <w:rPr>
          <w:iCs/>
          <w:i/>
        </w:rPr>
        <w:t xml:space="preserve">(Note how even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biology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branch refuses to drop culture — holism again.)</w:t>
      </w:r>
    </w:p>
    <w:bookmarkEnd w:id="79"/>
    <w:bookmarkStart w:id="80" w:name="b.3-branches-of-physical-anthropology-8"/>
    <w:p>
      <w:pPr>
        <w:pStyle w:val="Heading3"/>
      </w:pPr>
      <w:r>
        <w:t xml:space="preserve">5B.3 Branches of Physical Anthropology (8)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768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Branch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Focus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Human Evolutionary Biology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evolutionary processes → emergence of </w:t>
            </w:r>
            <w:r>
              <w:rPr>
                <w:b w:val="0"/>
                <w:i/>
                <w:color w:val="222222"/>
                <w:sz w:val="18"/>
              </w:rPr>
              <w:t>Homo sapiens</w:t>
            </w:r>
            <w:r>
              <w:rPr>
                <w:b w:val="0"/>
                <w:i w:val="0"/>
                <w:color w:val="222222"/>
                <w:sz w:val="18"/>
              </w:rPr>
              <w:t xml:space="preserve"> (fossils, comparative anatomy, genetics)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Primatology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non-human primates → evolutionary relationships &amp; insights into human behaviour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Ecological Anthropology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biological adaptation to environmental challenges (extreme cold, high altitude)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Forensic Anthropology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identify human remains, aid crime-solving (skeleton, DNA, biological markers)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Bioarchaeology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human remains from archaeological sites → health, diet, social organisation, demography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Paleopathology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diseases &amp; trauma in ancient populations via skeletal remains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Nutritional Anthropology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diet/nutrition in human evolution, development, health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Genetic Anthropology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how gene variation drives human diversity &amp; adaptation</w:t>
            </w:r>
          </w:p>
        </w:tc>
      </w:tr>
    </w:tbl>
    <w:bookmarkEnd w:id="80"/>
    <w:bookmarkStart w:id="81" w:name="b.4-methods-of-physical-anthropology-8"/>
    <w:p>
      <w:pPr>
        <w:pStyle w:val="Heading3"/>
      </w:pPr>
      <w:r>
        <w:t xml:space="preserve">5B.4 Methods of Physical Anthropology (8)</w:t>
      </w:r>
    </w:p>
    <w:p>
      <w:pPr>
        <w:pStyle w:val="FirstParagraph"/>
      </w:pPr>
      <w:r>
        <w:rPr>
          <w:bCs/>
          <w:b/>
        </w:rPr>
        <w:t xml:space="preserve">Osteology</w:t>
      </w:r>
      <w:r>
        <w:t xml:space="preserve"> </w:t>
      </w:r>
      <w:r>
        <w:t xml:space="preserve">(bones → health/age/sex/activity) ·</w:t>
      </w:r>
      <w:r>
        <w:t xml:space="preserve"> </w:t>
      </w:r>
      <w:r>
        <w:rPr>
          <w:bCs/>
          <w:b/>
        </w:rPr>
        <w:t xml:space="preserve">Molecular Analysis</w:t>
      </w:r>
      <w:r>
        <w:t xml:space="preserve"> </w:t>
      </w:r>
      <w:r>
        <w:t xml:space="preserve">(DNA sequencing → variation, relationships, disease) ·</w:t>
      </w:r>
      <w:r>
        <w:t xml:space="preserve"> </w:t>
      </w:r>
      <w:r>
        <w:rPr>
          <w:bCs/>
          <w:b/>
        </w:rPr>
        <w:t xml:space="preserve">Field Studies in Primatology</w:t>
      </w:r>
      <w:r>
        <w:t xml:space="preserve"> </w:t>
      </w:r>
      <w:r>
        <w:t xml:space="preserve">(observing primate behaviour/ecology) ·</w:t>
      </w:r>
      <w:r>
        <w:t xml:space="preserve"> </w:t>
      </w:r>
      <w:r>
        <w:rPr>
          <w:bCs/>
          <w:b/>
        </w:rPr>
        <w:t xml:space="preserve">Morphometrics</w:t>
      </w:r>
      <w:r>
        <w:t xml:space="preserve"> </w:t>
      </w:r>
      <w:r>
        <w:t xml:space="preserve">(statistical analysis of form/shape, esp. fossils) ·</w:t>
      </w:r>
      <w:r>
        <w:t xml:space="preserve"> </w:t>
      </w:r>
      <w:r>
        <w:rPr>
          <w:bCs/>
          <w:b/>
        </w:rPr>
        <w:t xml:space="preserve">Physiological Measurements</w:t>
      </w:r>
      <w:r>
        <w:t xml:space="preserve"> </w:t>
      </w:r>
      <w:r>
        <w:t xml:space="preserve">(metabolic rate, energy, O₂ → adaptation to stress) ·</w:t>
      </w:r>
      <w:r>
        <w:t xml:space="preserve"> </w:t>
      </w:r>
      <w:r>
        <w:rPr>
          <w:bCs/>
          <w:b/>
        </w:rPr>
        <w:t xml:space="preserve">Ethnographic Fieldwork</w:t>
      </w:r>
      <w:r>
        <w:t xml:space="preserve"> </w:t>
      </w:r>
      <w:r>
        <w:t xml:space="preserve">(health/nutrition in living communities) ·</w:t>
      </w:r>
      <w:r>
        <w:t xml:space="preserve"> </w:t>
      </w:r>
      <w:r>
        <w:rPr>
          <w:bCs/>
          <w:b/>
        </w:rPr>
        <w:t xml:space="preserve">Lab-based Research</w:t>
      </w:r>
      <w:r>
        <w:t xml:space="preserve"> </w:t>
      </w:r>
      <w:r>
        <w:t xml:space="preserve">(histology, endocrinology, neuroimaging) ·</w:t>
      </w:r>
      <w:r>
        <w:t xml:space="preserve"> </w:t>
      </w:r>
      <w:r>
        <w:rPr>
          <w:bCs/>
          <w:b/>
        </w:rPr>
        <w:t xml:space="preserve">Radiographic Analysis</w:t>
      </w:r>
      <w:r>
        <w:t xml:space="preserve"> </w:t>
      </w:r>
      <w:r>
        <w:t xml:space="preserve">(X-ray, CT → skeleton, pathology, growth).</w:t>
      </w:r>
    </w:p>
    <w:p>
      <w:pPr>
        <w:pStyle w:val="BlockText"/>
      </w:pPr>
      <w:r>
        <w:rPr>
          <w:bCs/>
          <w:b/>
        </w:rPr>
        <w:t xml:space="preserve">The takeaway:</w:t>
      </w:r>
      <w:r>
        <w:t xml:space="preserve"> </w:t>
      </w:r>
      <w:r>
        <w:t xml:space="preserve">even the</w:t>
      </w:r>
      <w:r>
        <w:t xml:space="preserve"> </w:t>
      </w:r>
      <w:r>
        <w:t xml:space="preserve">“</w:t>
      </w:r>
      <w:r>
        <w:t xml:space="preserve">hard-science</w:t>
      </w:r>
      <w:r>
        <w:t xml:space="preserve">”</w:t>
      </w:r>
      <w:r>
        <w:t xml:space="preserve"> </w:t>
      </w:r>
      <w:r>
        <w:t xml:space="preserve">branch stays anthropological by insisting on</w:t>
      </w:r>
      <w:r>
        <w:t xml:space="preserve"> </w:t>
      </w:r>
      <w:r>
        <w:rPr>
          <w:bCs/>
          <w:b/>
        </w:rPr>
        <w:t xml:space="preserve">culture as part of the environment</w:t>
      </w:r>
      <w:r>
        <w:t xml:space="preserve"> </w:t>
      </w:r>
      <w:r>
        <w:t xml:space="preserve">and by using</w:t>
      </w:r>
      <w:r>
        <w:t xml:space="preserve"> </w:t>
      </w:r>
      <w:r>
        <w:rPr>
          <w:bCs/>
          <w:b/>
        </w:rPr>
        <w:t xml:space="preserve">fieldwork</w:t>
      </w:r>
      <w:r>
        <w:t xml:space="preserve"> </w:t>
      </w:r>
      <w:r>
        <w:t xml:space="preserve">alongside the lab — proof that the four branches share one holistic DNA.</w:t>
      </w:r>
    </w:p>
    <w:bookmarkEnd w:id="81"/>
    <w:bookmarkEnd w:id="82"/>
    <w:bookmarkStart w:id="83" w:name="common-misconceptions-3"/>
    <w:p>
      <w:bookmarkStart w:id="44" w:name="_toc44"/>
      <w:pPr>
        <w:pStyle w:val="Heading2"/>
      </w:pPr>
      <w:r>
        <w:t xml:space="preserve">5.7 Common misconceptions</w:t>
      </w:r>
      <w:bookmarkEnd w:id="44"/>
    </w:p>
    <w:p>
      <w:pPr>
        <w:numPr>
          <w:ilvl w:val="0"/>
          <w:numId w:val="1063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‘</w:t>
      </w:r>
      <w:r>
        <w:t xml:space="preserve">Primitive</w:t>
      </w:r>
      <w:r>
        <w:t xml:space="preserve">’</w:t>
      </w:r>
      <w:r>
        <w:t xml:space="preserve"> </w:t>
      </w:r>
      <w:r>
        <w:t xml:space="preserve">means backward/earlier.</w:t>
      </w:r>
      <w:r>
        <w:t xml:space="preserve">”</w:t>
      </w:r>
      <w:r>
        <w:t xml:space="preserve"> </w:t>
      </w:r>
      <w:r>
        <w:t xml:space="preserve">→ ✓ It is a</w:t>
      </w:r>
      <w:r>
        <w:t xml:space="preserve"> </w:t>
      </w:r>
      <w:r>
        <w:rPr>
          <w:bCs/>
          <w:b/>
        </w:rPr>
        <w:t xml:space="preserve">technical term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small-scale, simple-technology</w:t>
      </w:r>
      <w:r>
        <w:t xml:space="preserve"> </w:t>
      </w:r>
      <w:r>
        <w:t xml:space="preserve">societies; they are</w:t>
      </w:r>
      <w:r>
        <w:t xml:space="preserve"> </w:t>
      </w:r>
      <w:r>
        <w:rPr>
          <w:bCs/>
          <w:b/>
        </w:rPr>
        <w:t xml:space="preserve">as old as ours</w:t>
      </w:r>
      <w:r>
        <w:t xml:space="preserve"> </w:t>
      </w:r>
      <w:r>
        <w:t xml:space="preserve">and often</w:t>
      </w:r>
      <w:r>
        <w:t xml:space="preserve"> </w:t>
      </w:r>
      <w:r>
        <w:rPr>
          <w:bCs/>
          <w:b/>
        </w:rPr>
        <w:t xml:space="preserve">more developed in some respects.</w:t>
      </w:r>
    </w:p>
    <w:p>
      <w:pPr>
        <w:numPr>
          <w:ilvl w:val="0"/>
          <w:numId w:val="1063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Ethnography = ethnology.</w:t>
      </w:r>
      <w:r>
        <w:t xml:space="preserve">”</w:t>
      </w:r>
      <w:r>
        <w:t xml:space="preserve"> </w:t>
      </w:r>
      <w:r>
        <w:t xml:space="preserve">→ ✓</w:t>
      </w:r>
      <w:r>
        <w:t xml:space="preserve"> </w:t>
      </w:r>
      <w:r>
        <w:rPr>
          <w:bCs/>
          <w:b/>
        </w:rPr>
        <w:t xml:space="preserve">Ethnography</w:t>
      </w:r>
      <w:r>
        <w:t xml:space="preserve"> </w:t>
      </w:r>
      <w:r>
        <w:t xml:space="preserve">= describing ONE culture;</w:t>
      </w:r>
      <w:r>
        <w:t xml:space="preserve"> </w:t>
      </w:r>
      <w:r>
        <w:rPr>
          <w:bCs/>
          <w:b/>
        </w:rPr>
        <w:t xml:space="preserve">ethnology</w:t>
      </w:r>
      <w:r>
        <w:t xml:space="preserve"> </w:t>
      </w:r>
      <w:r>
        <w:t xml:space="preserve">= comparing/reconstructing MANY (diffusion, classification);</w:t>
      </w:r>
      <w:r>
        <w:t xml:space="preserve"> </w:t>
      </w:r>
      <w:r>
        <w:rPr>
          <w:bCs/>
          <w:b/>
        </w:rPr>
        <w:t xml:space="preserve">social anthropology</w:t>
      </w:r>
      <w:r>
        <w:t xml:space="preserve"> </w:t>
      </w:r>
      <w:r>
        <w:t xml:space="preserve">= studying present social systems.</w:t>
      </w:r>
    </w:p>
    <w:p>
      <w:pPr>
        <w:numPr>
          <w:ilvl w:val="0"/>
          <w:numId w:val="1063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Social vs cultural anthropology are wholly separate.</w:t>
      </w:r>
      <w:r>
        <w:t xml:space="preserve">”</w:t>
      </w:r>
      <w:r>
        <w:t xml:space="preserve"> </w:t>
      </w:r>
      <w:r>
        <w:t xml:space="preserve">→ ✓ Because society rests on culture, they merge into</w:t>
      </w:r>
      <w:r>
        <w:t xml:space="preserve"> </w:t>
      </w:r>
      <w:r>
        <w:rPr>
          <w:bCs/>
          <w:b/>
        </w:rPr>
        <w:t xml:space="preserve">socio-cultural</w:t>
      </w:r>
      <w:r>
        <w:t xml:space="preserve"> </w:t>
      </w:r>
      <w:r>
        <w:t xml:space="preserve">anthropology (British</w:t>
      </w:r>
      <w:r>
        <w:t xml:space="preserve"> </w:t>
      </w:r>
      <w:r>
        <w:t xml:space="preserve">“</w:t>
      </w:r>
      <w:r>
        <w:t xml:space="preserve">social,</w:t>
      </w:r>
      <w:r>
        <w:t xml:space="preserve">”</w:t>
      </w:r>
      <w:r>
        <w:t xml:space="preserve"> </w:t>
      </w:r>
      <w:r>
        <w:t xml:space="preserve">American</w:t>
      </w:r>
      <w:r>
        <w:t xml:space="preserve"> </w:t>
      </w:r>
      <w:r>
        <w:t xml:space="preserve">“</w:t>
      </w:r>
      <w:r>
        <w:t xml:space="preserve">cultural</w:t>
      </w:r>
      <w:r>
        <w:t xml:space="preserve">”</w:t>
      </w:r>
      <w:r>
        <w:t xml:space="preserve">/</w:t>
      </w:r>
      <w:r>
        <w:t xml:space="preserve">“</w:t>
      </w:r>
      <w:r>
        <w:t xml:space="preserve">ethnology</w:t>
      </w:r>
      <w:r>
        <w:t xml:space="preserve">”</w:t>
      </w:r>
      <w:r>
        <w:t xml:space="preserve">).</w:t>
      </w:r>
    </w:p>
    <w:p>
      <w:pPr>
        <w:numPr>
          <w:ilvl w:val="0"/>
          <w:numId w:val="1063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Physical anthropology = just biology.</w:t>
      </w:r>
      <w:r>
        <w:t xml:space="preserve">”</w:t>
      </w:r>
      <w:r>
        <w:t xml:space="preserve"> </w:t>
      </w:r>
      <w:r>
        <w:t xml:space="preserve">→ ✓ It studies biology</w:t>
      </w:r>
      <w:r>
        <w:t xml:space="preserve"> </w:t>
      </w:r>
      <w:r>
        <w:rPr>
          <w:bCs/>
          <w:b/>
        </w:rPr>
        <w:t xml:space="preserve">within the context of culture</w:t>
      </w:r>
      <w:r>
        <w:t xml:space="preserve"> </w:t>
      </w:r>
      <w:r>
        <w:t xml:space="preserve">(</w:t>
      </w:r>
      <w:r>
        <w:t xml:space="preserve">“</w:t>
      </w:r>
      <w:r>
        <w:t xml:space="preserve">man as a physical organism in relation to his total — social, cultural, physical — environment</w:t>
      </w:r>
      <w:r>
        <w:t xml:space="preserve">”</w:t>
      </w:r>
      <w:r>
        <w:t xml:space="preserve">).</w:t>
      </w:r>
    </w:p>
    <w:p>
      <w:pPr>
        <w:numPr>
          <w:ilvl w:val="0"/>
          <w:numId w:val="1063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Physical anthropology is the newest branch.</w:t>
      </w:r>
      <w:r>
        <w:t xml:space="preserve">”</w:t>
      </w:r>
      <w:r>
        <w:t xml:space="preserve"> </w:t>
      </w:r>
      <w:r>
        <w:t xml:space="preserve">→ ✓ It is the</w:t>
      </w:r>
      <w:r>
        <w:t xml:space="preserve"> </w:t>
      </w:r>
      <w:r>
        <w:rPr>
          <w:bCs/>
          <w:b/>
        </w:rPr>
        <w:t xml:space="preserve">OLDEST.</w:t>
      </w:r>
    </w:p>
    <w:bookmarkEnd w:id="83"/>
    <w:bookmarkStart w:id="84" w:name="connections-4"/>
    <w:p>
      <w:bookmarkStart w:id="45" w:name="_toc45"/>
      <w:pPr>
        <w:pStyle w:val="Heading2"/>
      </w:pPr>
      <w:r>
        <w:t xml:space="preserve">5.8 Connections</w:t>
      </w:r>
      <w:bookmarkEnd w:id="45"/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Backward:</w:t>
      </w:r>
      <w:r>
        <w:t xml:space="preserve"> </w:t>
      </w:r>
      <w:r>
        <w:t xml:space="preserve">holism (Topic 1); fieldwork/participant observation (Topic 2); natural-vs-social debate — physical branch = natural pole, socio-cultural = humanities pole (Topic 3); anthropology–sociology (Topic 4).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Forward:</w:t>
      </w:r>
      <w:r>
        <w:t xml:space="preserve"> </w:t>
      </w:r>
      <w:r>
        <w:t xml:space="preserve">Archaeological + Linguistic branches (Topic 5B); the four together →</w:t>
      </w:r>
      <w:r>
        <w:t xml:space="preserve"> </w:t>
      </w:r>
      <w:r>
        <w:rPr>
          <w:bCs/>
          <w:b/>
        </w:rPr>
        <w:t xml:space="preserve">Holism/four-field approach</w:t>
      </w:r>
      <w:r>
        <w:t xml:space="preserve"> </w:t>
      </w:r>
      <w:r>
        <w:t xml:space="preserve">(Topic 6); physical branch’s 5/8 areas →</w:t>
      </w:r>
      <w:r>
        <w:t xml:space="preserve"> </w:t>
      </w:r>
      <w:r>
        <w:rPr>
          <w:bCs/>
          <w:b/>
        </w:rPr>
        <w:t xml:space="preserve">Human Evolution, Genetics, Human Variation</w:t>
      </w:r>
      <w:r>
        <w:t xml:space="preserve"> </w:t>
      </w:r>
      <w:r>
        <w:t xml:space="preserve">papers; socio-cultural sub-branches →</w:t>
      </w:r>
      <w:r>
        <w:t xml:space="preserve"> </w:t>
      </w:r>
      <w:r>
        <w:rPr>
          <w:bCs/>
          <w:b/>
        </w:rPr>
        <w:t xml:space="preserve">Kinship, Religion, Economic &amp; Political Anthropology</w:t>
      </w:r>
      <w:r>
        <w:t xml:space="preserve"> </w:t>
      </w:r>
      <w:r>
        <w:t xml:space="preserve">chapters.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Sideways:</w:t>
      </w:r>
      <w:r>
        <w:t xml:space="preserve"> </w:t>
      </w:r>
      <w:r>
        <w:t xml:space="preserve">Geertz (ethnography), James Scott (political anth), Winick, Keesing, Firth (definitions); Buffon/Broca/Blumenbach/Morton/Darwin/Wallace (physical-anth founders).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Other papers:</w:t>
      </w:r>
      <w:r>
        <w:t xml:space="preserve"> </w:t>
      </w:r>
      <w:r>
        <w:rPr>
          <w:iCs/>
          <w:i/>
        </w:rPr>
        <w:t xml:space="preserve">Sociology</w:t>
      </w:r>
      <w:r>
        <w:t xml:space="preserve"> </w:t>
      </w:r>
      <w:r>
        <w:t xml:space="preserve">(social vs cultural; ethnocentrism);</w:t>
      </w:r>
      <w:r>
        <w:t xml:space="preserve"> </w:t>
      </w:r>
      <w:r>
        <w:rPr>
          <w:iCs/>
          <w:i/>
        </w:rPr>
        <w:t xml:space="preserve">Biology/Zoology</w:t>
      </w:r>
      <w:r>
        <w:t xml:space="preserve"> </w:t>
      </w:r>
      <w:r>
        <w:t xml:space="preserve">(primatology, genetics);</w:t>
      </w:r>
      <w:r>
        <w:t xml:space="preserve"> </w:t>
      </w:r>
      <w:r>
        <w:rPr>
          <w:iCs/>
          <w:i/>
        </w:rPr>
        <w:t xml:space="preserve">History/Geography</w:t>
      </w:r>
      <w:r>
        <w:t xml:space="preserve"> </w:t>
      </w:r>
      <w:r>
        <w:t xml:space="preserve">(via ethnology’s diffusion &amp; archaeology).</w:t>
      </w:r>
    </w:p>
    <w:p>
      <w:r>
        <w:pict>
          <v:rect style="width:0;height:1.5pt" o:hralign="center" o:hrstd="t" o:hr="t"/>
        </w:pict>
      </w:r>
    </w:p>
    <w:bookmarkEnd w:id="84"/>
    <w:bookmarkStart w:id="85" w:name="topic-5-ab-example-bank-all-addition"/>
    <w:p>
      <w:bookmarkStart w:id="46" w:name="_toc46"/>
      <w:pPr>
        <w:pStyle w:val="Heading2"/>
      </w:pPr>
      <w:r>
        <w:t xml:space="preserve">✦ TOPIC 5 (A+B) — EXAMPLE BANK</w:t>
      </w:r>
      <w:r>
        <w:t xml:space="preserve"> </w:t>
      </w:r>
      <w:r>
        <w:rPr>
          <w:iCs/>
          <w:i/>
        </w:rPr>
        <w:t xml:space="preserve">(all [ADDITION])</w:t>
      </w:r>
      <w:bookmarkEnd w:id="46"/>
    </w:p>
    <w:p>
      <w:pPr>
        <w:pStyle w:val="FirstParagraph"/>
      </w:pPr>
      <w:r>
        <w:rPr>
          <w:bCs/>
          <w:b/>
        </w:rPr>
        <w:t xml:space="preserve">Socio-cultural — ethnography &amp; sub-branches:</w:t>
      </w:r>
    </w:p>
    <w:p>
      <w:pPr>
        <w:numPr>
          <w:ilvl w:val="0"/>
          <w:numId w:val="1065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rPr>
          <w:bCs/>
          <w:b/>
        </w:rPr>
        <w:t xml:space="preserve">Malinowski’s Trobrianders (Kula)</w:t>
      </w:r>
      <w:r>
        <w:t xml:space="preserve">,</w:t>
      </w:r>
      <w:r>
        <w:t xml:space="preserve"> </w:t>
      </w:r>
      <w:r>
        <w:rPr>
          <w:bCs/>
          <w:b/>
        </w:rPr>
        <w:t xml:space="preserve">Geertz’s Balinese cockfight</w:t>
      </w:r>
      <w:r>
        <w:t xml:space="preserve">,</w:t>
      </w:r>
      <w:r>
        <w:t xml:space="preserve"> </w:t>
      </w:r>
      <w:r>
        <w:rPr>
          <w:bCs/>
          <w:b/>
        </w:rPr>
        <w:t xml:space="preserve">Evans-Pritchard’s Azande (religion) &amp; Nuer (politics)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rPr>
          <w:bCs/>
          <w:b/>
        </w:rPr>
        <w:t xml:space="preserve">Srinivas</w:t>
      </w:r>
      <w:r>
        <w:t xml:space="preserve"> </w:t>
      </w:r>
      <w:r>
        <w:t xml:space="preserve">(village/caste),</w:t>
      </w:r>
      <w:r>
        <w:t xml:space="preserve"> </w:t>
      </w:r>
      <w:r>
        <w:rPr>
          <w:bCs/>
          <w:b/>
        </w:rPr>
        <w:t xml:space="preserve">Verrier Elwin</w:t>
      </w:r>
      <w:r>
        <w:t xml:space="preserve"> </w:t>
      </w:r>
      <w:r>
        <w:t xml:space="preserve">(Baiga, Muria),</w:t>
      </w:r>
      <w:r>
        <w:t xml:space="preserve"> </w:t>
      </w:r>
      <w:r>
        <w:rPr>
          <w:bCs/>
          <w:b/>
        </w:rPr>
        <w:t xml:space="preserve">S. C. Roy</w:t>
      </w:r>
      <w:r>
        <w:t xml:space="preserve"> </w:t>
      </w:r>
      <w:r>
        <w:t xml:space="preserve">(the Oraon —</w:t>
      </w:r>
      <w:r>
        <w:t xml:space="preserve"> </w:t>
      </w:r>
      <w:r>
        <w:t xml:space="preserve">“</w:t>
      </w:r>
      <w:r>
        <w:t xml:space="preserve">father of Indian anthropology</w:t>
      </w:r>
      <w:r>
        <w:t xml:space="preserve">”</w:t>
      </w:r>
      <w:r>
        <w:t xml:space="preserve">),</w:t>
      </w:r>
      <w:r>
        <w:t xml:space="preserve"> </w:t>
      </w:r>
      <w:r>
        <w:rPr>
          <w:bCs/>
          <w:b/>
        </w:rPr>
        <w:t xml:space="preserve">Irawati Karve</w:t>
      </w:r>
      <w:r>
        <w:t xml:space="preserve"> </w:t>
      </w:r>
      <w:r>
        <w:t xml:space="preserve">(kinship).</w:t>
      </w:r>
      <w:r>
        <w:t xml:space="preserve"> </w:t>
      </w:r>
      <w:r>
        <w:rPr>
          <w:bCs/>
          <w:b/>
        </w:rPr>
        <w:t xml:space="preserve">[ADDITION]</w:t>
      </w:r>
    </w:p>
    <w:p>
      <w:pPr>
        <w:numPr>
          <w:ilvl w:val="0"/>
          <w:numId w:val="1065"/>
        </w:numPr>
        <w:pStyle w:val="Compact"/>
      </w:pPr>
      <w:r>
        <w:rPr>
          <w:iCs/>
          <w:i/>
        </w:rPr>
        <w:t xml:space="preserve">Everyday:</w:t>
      </w:r>
      <w:r>
        <w:t xml:space="preserve"> </w:t>
      </w:r>
      <w:r>
        <w:rPr>
          <w:bCs/>
          <w:b/>
        </w:rPr>
        <w:t xml:space="preserve">urban anthropology</w:t>
      </w:r>
      <w:r>
        <w:t xml:space="preserve"> </w:t>
      </w:r>
      <w:r>
        <w:t xml:space="preserve">of a Mumbai slum (Appadurai),</w:t>
      </w:r>
      <w:r>
        <w:t xml:space="preserve"> </w:t>
      </w:r>
      <w:r>
        <w:rPr>
          <w:bCs/>
          <w:b/>
        </w:rPr>
        <w:t xml:space="preserve">economic anthropology</w:t>
      </w:r>
      <w:r>
        <w:t xml:space="preserve"> </w:t>
      </w:r>
      <w:r>
        <w:t xml:space="preserve">of a village</w:t>
      </w:r>
      <w:r>
        <w:t xml:space="preserve"> </w:t>
      </w:r>
      <w:r>
        <w:rPr>
          <w:iCs/>
          <w:i/>
        </w:rPr>
        <w:t xml:space="preserve">shandy</w:t>
      </w:r>
      <w:r>
        <w:t xml:space="preserve">/weekly market,</w:t>
      </w:r>
      <w:r>
        <w:t xml:space="preserve"> </w:t>
      </w:r>
      <w:r>
        <w:rPr>
          <w:bCs/>
          <w:b/>
        </w:rPr>
        <w:t xml:space="preserve">anthropology of religion</w:t>
      </w:r>
      <w:r>
        <w:t xml:space="preserve"> </w:t>
      </w:r>
      <w:r>
        <w:t xml:space="preserve">at a Kumbh Mela.</w:t>
      </w:r>
    </w:p>
    <w:p>
      <w:pPr>
        <w:pStyle w:val="FirstParagraph"/>
      </w:pPr>
      <w:r>
        <w:rPr>
          <w:bCs/>
          <w:b/>
        </w:rPr>
        <w:t xml:space="preserve">Participant observation:</w:t>
      </w:r>
    </w:p>
    <w:p>
      <w:pPr>
        <w:numPr>
          <w:ilvl w:val="0"/>
          <w:numId w:val="1066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t xml:space="preserve">Malinowski living in the Trobriands through WWI;</w:t>
      </w:r>
      <w:r>
        <w:t xml:space="preserve"> </w:t>
      </w:r>
      <w:r>
        <w:rPr>
          <w:bCs/>
          <w:b/>
        </w:rPr>
        <w:t xml:space="preserve">Elwin settling among the Gonds.</w:t>
      </w:r>
    </w:p>
    <w:p>
      <w:pPr>
        <w:numPr>
          <w:ilvl w:val="0"/>
          <w:numId w:val="1066"/>
        </w:numPr>
        <w:pStyle w:val="Compact"/>
      </w:pPr>
      <w:r>
        <w:rPr>
          <w:iCs/>
          <w:i/>
        </w:rPr>
        <w:t xml:space="preserve">Everyday:</w:t>
      </w:r>
      <w:r>
        <w:t xml:space="preserve"> </w:t>
      </w:r>
      <w:r>
        <w:t xml:space="preserve">a researcher</w:t>
      </w:r>
      <w:r>
        <w:t xml:space="preserve"> </w:t>
      </w:r>
      <w:r>
        <w:rPr>
          <w:bCs/>
          <w:b/>
        </w:rPr>
        <w:t xml:space="preserve">working a season on a farm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riding with gig-delivery workers</w:t>
      </w:r>
      <w:r>
        <w:t xml:space="preserve"> </w:t>
      </w:r>
      <w:r>
        <w:t xml:space="preserve">to study their world from inside.</w:t>
      </w:r>
    </w:p>
    <w:p>
      <w:pPr>
        <w:pStyle w:val="FirstParagraph"/>
      </w:pPr>
      <w:r>
        <w:rPr>
          <w:bCs/>
          <w:b/>
        </w:rPr>
        <w:t xml:space="preserve">Ethnology vs Social anthropology (diffusion vs present system):</w:t>
      </w:r>
    </w:p>
    <w:p>
      <w:pPr>
        <w:numPr>
          <w:ilvl w:val="0"/>
          <w:numId w:val="1067"/>
        </w:numPr>
        <w:pStyle w:val="Compact"/>
      </w:pPr>
      <w:r>
        <w:rPr>
          <w:iCs/>
          <w:i/>
        </w:rPr>
        <w:t xml:space="preserve">Ethnology (diffusion/classification):</w:t>
      </w:r>
      <w:r>
        <w:t xml:space="preserve"> </w:t>
      </w:r>
      <w:r>
        <w:t xml:space="preserve">mapping the spread of the</w:t>
      </w:r>
      <w:r>
        <w:t xml:space="preserve"> </w:t>
      </w:r>
      <w:r>
        <w:rPr>
          <w:bCs/>
          <w:b/>
        </w:rPr>
        <w:t xml:space="preserve">blowpipe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megalithic burials</w:t>
      </w:r>
      <w:r>
        <w:t xml:space="preserve"> </w:t>
      </w:r>
      <w:r>
        <w:t xml:space="preserve">across regions to infer migration/contact.</w:t>
      </w:r>
    </w:p>
    <w:p>
      <w:pPr>
        <w:numPr>
          <w:ilvl w:val="0"/>
          <w:numId w:val="1067"/>
        </w:numPr>
        <w:pStyle w:val="Compact"/>
      </w:pPr>
      <w:r>
        <w:rPr>
          <w:iCs/>
          <w:i/>
        </w:rPr>
        <w:t xml:space="preserve">Social anthropology (present whole):</w:t>
      </w:r>
      <w:r>
        <w:t xml:space="preserve"> </w:t>
      </w:r>
      <w:r>
        <w:t xml:space="preserve">studying a</w:t>
      </w:r>
      <w:r>
        <w:t xml:space="preserve"> </w:t>
      </w:r>
      <w:r>
        <w:rPr>
          <w:bCs/>
          <w:b/>
        </w:rPr>
        <w:t xml:space="preserve">Toda funeral</w:t>
      </w:r>
      <w:r>
        <w:t xml:space="preserve"> </w:t>
      </w:r>
      <w:r>
        <w:t xml:space="preserve">as part of their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social system, not as a diffusion clue.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Primitive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as a technical term (small-scale, not inferior):</w:t>
      </w:r>
    </w:p>
    <w:p>
      <w:pPr>
        <w:numPr>
          <w:ilvl w:val="0"/>
          <w:numId w:val="1068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Andamanese, Birhor, Chenchu</w:t>
      </w:r>
      <w:r>
        <w:t xml:space="preserve"> </w:t>
      </w:r>
      <w:r>
        <w:t xml:space="preserve">— small-scale, simple technology, yet with sophisticated ecological knowledge (often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developed than us in foraging skill), proving</w:t>
      </w:r>
      <w:r>
        <w:t xml:space="preserve"> </w:t>
      </w:r>
      <w:r>
        <w:t xml:space="preserve">“</w:t>
      </w:r>
      <w:r>
        <w:t xml:space="preserve">primitive ≠ inferior.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Physical/Biological anthropology:</w:t>
      </w:r>
    </w:p>
    <w:p>
      <w:pPr>
        <w:numPr>
          <w:ilvl w:val="0"/>
          <w:numId w:val="1069"/>
        </w:numPr>
        <w:pStyle w:val="Compact"/>
      </w:pPr>
      <w:r>
        <w:rPr>
          <w:iCs/>
          <w:i/>
        </w:rPr>
        <w:t xml:space="preserve">Forensic:</w:t>
      </w:r>
      <w:r>
        <w:t xml:space="preserve"> </w:t>
      </w:r>
      <w:r>
        <w:t xml:space="preserve">skeletal identification in</w:t>
      </w:r>
      <w:r>
        <w:t xml:space="preserve"> </w:t>
      </w:r>
      <w:r>
        <w:rPr>
          <w:bCs/>
          <w:b/>
        </w:rPr>
        <w:t xml:space="preserve">disaster-victim ID (e.g. tsunami, air crashes)</w:t>
      </w:r>
      <w:r>
        <w:t xml:space="preserve"> </w:t>
      </w:r>
      <w:r>
        <w:t xml:space="preserve">and criminal cases.</w:t>
      </w:r>
    </w:p>
    <w:p>
      <w:pPr>
        <w:numPr>
          <w:ilvl w:val="0"/>
          <w:numId w:val="1069"/>
        </w:numPr>
        <w:pStyle w:val="Compact"/>
      </w:pPr>
      <w:r>
        <w:rPr>
          <w:iCs/>
          <w:i/>
        </w:rPr>
        <w:t xml:space="preserve">Human adaptability:</w:t>
      </w:r>
      <w:r>
        <w:t xml:space="preserve"> </w:t>
      </w:r>
      <w:r>
        <w:rPr>
          <w:bCs/>
          <w:b/>
        </w:rPr>
        <w:t xml:space="preserve">Tibetan/Ladakhi high-altitude adaptation (EPAS1 gene)</w:t>
      </w:r>
      <w:r>
        <w:t xml:space="preserve">;</w:t>
      </w:r>
      <w:r>
        <w:t xml:space="preserve"> </w:t>
      </w:r>
      <w:r>
        <w:rPr>
          <w:bCs/>
          <w:b/>
        </w:rPr>
        <w:t xml:space="preserve">sickle-cell &amp; malaria</w:t>
      </w:r>
      <w:r>
        <w:t xml:space="preserve"> </w:t>
      </w:r>
      <w:r>
        <w:t xml:space="preserve">in central India’s tribes.</w:t>
      </w:r>
      <w:r>
        <w:t xml:space="preserve"> </w:t>
      </w:r>
      <w:r>
        <w:rPr>
          <w:bCs/>
          <w:b/>
        </w:rPr>
        <w:t xml:space="preserve">[ADDITION]</w:t>
      </w:r>
    </w:p>
    <w:p>
      <w:pPr>
        <w:numPr>
          <w:ilvl w:val="0"/>
          <w:numId w:val="1069"/>
        </w:numPr>
        <w:pStyle w:val="Compact"/>
      </w:pPr>
      <w:r>
        <w:rPr>
          <w:iCs/>
          <w:i/>
        </w:rPr>
        <w:t xml:space="preserve">Primatology:</w:t>
      </w:r>
      <w:r>
        <w:t xml:space="preserve"> </w:t>
      </w:r>
      <w:r>
        <w:rPr>
          <w:bCs/>
          <w:b/>
        </w:rPr>
        <w:t xml:space="preserve">Jane Goodall (chimpanzees)</w:t>
      </w:r>
      <w:r>
        <w:t xml:space="preserve">,</w:t>
      </w:r>
      <w:r>
        <w:t xml:space="preserve"> </w:t>
      </w:r>
      <w:r>
        <w:rPr>
          <w:bCs/>
          <w:b/>
        </w:rPr>
        <w:t xml:space="preserve">Dian Fossey (gorillas)</w:t>
      </w:r>
      <w:r>
        <w:t xml:space="preserve">; in India, studies of</w:t>
      </w:r>
      <w:r>
        <w:t xml:space="preserve"> </w:t>
      </w:r>
      <w:r>
        <w:rPr>
          <w:bCs/>
          <w:b/>
        </w:rPr>
        <w:t xml:space="preserve">Hanuman langurs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bonnet macaques.</w:t>
      </w:r>
    </w:p>
    <w:p>
      <w:pPr>
        <w:numPr>
          <w:ilvl w:val="0"/>
          <w:numId w:val="1069"/>
        </w:numPr>
        <w:pStyle w:val="Compact"/>
      </w:pPr>
      <w:r>
        <w:rPr>
          <w:iCs/>
          <w:i/>
        </w:rPr>
        <w:t xml:space="preserve">Paleoanthropology (Indian):</w:t>
      </w:r>
      <w:r>
        <w:t xml:space="preserve"> </w:t>
      </w:r>
      <w:r>
        <w:rPr>
          <w:bCs/>
          <w:b/>
        </w:rPr>
        <w:t xml:space="preserve">Narmada Man (</w:t>
      </w:r>
      <w:r>
        <w:rPr>
          <w:iCs/>
          <w:i/>
          <w:bCs/>
          <w:b/>
        </w:rPr>
        <w:t xml:space="preserve">Homo erectus/heidelbergensis</w:t>
      </w:r>
      <w:r>
        <w:rPr>
          <w:bCs/>
          <w:b/>
        </w:rPr>
        <w:t xml:space="preserve">)</w:t>
      </w:r>
      <w:r>
        <w:t xml:space="preserve">,</w:t>
      </w:r>
      <w:r>
        <w:t xml:space="preserve"> </w:t>
      </w:r>
      <w:r>
        <w:rPr>
          <w:bCs/>
          <w:b/>
        </w:rPr>
        <w:t xml:space="preserve">Attirampakkam</w:t>
      </w:r>
      <w:r>
        <w:t xml:space="preserve"> </w:t>
      </w:r>
      <w:r>
        <w:t xml:space="preserve">Palaeolithic finds.</w:t>
      </w:r>
    </w:p>
    <w:p>
      <w:r>
        <w:pict>
          <v:rect style="width:0;height:1.5pt" o:hralign="center" o:hrstd="t" o:hr="t"/>
        </w:pict>
      </w:r>
    </w:p>
    <w:bookmarkEnd w:id="85"/>
    <w:bookmarkStart w:id="86" w:name="topic-5-ab-revision-capsule"/>
    <w:p>
      <w:bookmarkStart w:id="47" w:name="_toc47"/>
      <w:pPr>
        <w:pStyle w:val="Heading2"/>
      </w:pPr>
      <w:r>
        <w:t xml:space="preserve">★ TOPIC 5 (A+B) — REVISION CAPSULE</w:t>
      </w:r>
      <w:bookmarkEnd w:id="47"/>
    </w:p>
    <w:p>
      <w:pPr>
        <w:pStyle w:val="FirstParagraph"/>
      </w:pPr>
      <w:r>
        <w:rPr>
          <w:bCs/>
          <w:b/>
        </w:rPr>
        <w:t xml:space="preserve">One-line definition:</w:t>
      </w:r>
      <w:r>
        <w:t xml:space="preserve"> </w:t>
      </w:r>
      <w:r>
        <w:t xml:space="preserve">Anthropology’s four branches are four windows on the whole human —</w:t>
      </w:r>
      <w:r>
        <w:t xml:space="preserve"> </w:t>
      </w:r>
      <w:r>
        <w:rPr>
          <w:bCs/>
          <w:b/>
        </w:rPr>
        <w:t xml:space="preserve">Socio-cultural</w:t>
      </w:r>
      <w:r>
        <w:t xml:space="preserve"> </w:t>
      </w:r>
      <w:r>
        <w:t xml:space="preserve">(the learned way of life; Winick; participant observation; British</w:t>
      </w:r>
      <w:r>
        <w:t xml:space="preserve"> </w:t>
      </w:r>
      <w:r>
        <w:t xml:space="preserve">“</w:t>
      </w:r>
      <w:r>
        <w:t xml:space="preserve">social</w:t>
      </w:r>
      <w:r>
        <w:t xml:space="preserve">”</w:t>
      </w:r>
      <w:r>
        <w:t xml:space="preserve"> </w:t>
      </w:r>
      <w:r>
        <w:t xml:space="preserve">vs American</w:t>
      </w:r>
      <w:r>
        <w:t xml:space="preserve"> </w:t>
      </w:r>
      <w:r>
        <w:t xml:space="preserve">“</w:t>
      </w:r>
      <w:r>
        <w:t xml:space="preserve">cultural</w:t>
      </w:r>
      <w:r>
        <w:t xml:space="preserve">”</w:t>
      </w:r>
      <w:r>
        <w:t xml:space="preserve">/ethnology), and</w:t>
      </w:r>
      <w:r>
        <w:t xml:space="preserve"> </w:t>
      </w:r>
      <w:r>
        <w:rPr>
          <w:bCs/>
          <w:b/>
        </w:rPr>
        <w:t xml:space="preserve">Physical/Biological</w:t>
      </w:r>
      <w:r>
        <w:t xml:space="preserve"> </w:t>
      </w:r>
      <w:r>
        <w:t xml:space="preserve">(the oldest branch; man as biological organism in relation to his total environment; human evolution, variation, and the biology–culture interaction) — with Archaeological and Linguistic completing the set.</w:t>
      </w:r>
    </w:p>
    <w:p>
      <w:pPr>
        <w:pStyle w:val="BodyText"/>
      </w:pPr>
      <w:r>
        <w:rPr>
          <w:bCs/>
          <w:b/>
        </w:rPr>
        <w:t xml:space="preserve">UPSC keywords:</w:t>
      </w:r>
      <w:r>
        <w:t xml:space="preserve"> </w:t>
      </w:r>
      <w:r>
        <w:t xml:space="preserve">socio-cultural anthropology (Winick; comparative study of societies) · social vs cultural anthropology · participant observation · ethnography vs ethnology vs social anthropology · UK</w:t>
      </w:r>
      <w:r>
        <w:t xml:space="preserve"> </w:t>
      </w:r>
      <w:r>
        <w:t xml:space="preserve">“</w:t>
      </w:r>
      <w:r>
        <w:t xml:space="preserve">social</w:t>
      </w:r>
      <w:r>
        <w:t xml:space="preserve">”</w:t>
      </w:r>
      <w:r>
        <w:t xml:space="preserve"> </w:t>
      </w:r>
      <w:r>
        <w:t xml:space="preserve">/ US</w:t>
      </w:r>
      <w:r>
        <w:t xml:space="preserve"> </w:t>
      </w:r>
      <w:r>
        <w:t xml:space="preserve">“</w:t>
      </w:r>
      <w:r>
        <w:t xml:space="preserve">ethnology</w:t>
      </w:r>
      <w:r>
        <w:t xml:space="preserve">”</w:t>
      </w:r>
      <w:r>
        <w:t xml:space="preserve"> </w:t>
      </w:r>
      <w:r>
        <w:t xml:space="preserve">· diffusion/classification (ethnology) ·</w:t>
      </w:r>
      <w:r>
        <w:t xml:space="preserve"> </w:t>
      </w:r>
      <w:r>
        <w:t xml:space="preserve">“</w:t>
      </w:r>
      <w:r>
        <w:t xml:space="preserve">primitive</w:t>
      </w:r>
      <w:r>
        <w:t xml:space="preserve">”</w:t>
      </w:r>
      <w:r>
        <w:t xml:space="preserve"> </w:t>
      </w:r>
      <w:r>
        <w:t xml:space="preserve">= small-scale/simple technology (NOT inferior) · reasons to study primitives (state of nature; origins; simplest forms; functional wholes; vanishing/otherness) · ethnocentrism · Keesing, Raymond Firth, Royal Anthropological Institute aims · physical/biological anthropology (OLDEST branch) · founders (Buffon, Broca, Blumenbach, Morton, Darwin, Wallace) · human evolution/variation/adaptation · biology-in-context-of-culture · osteology · 8 branches / 8 methods.</w:t>
      </w:r>
    </w:p>
    <w:p>
      <w:pPr>
        <w:pStyle w:val="BodyText"/>
      </w:pPr>
      <w:r>
        <w:rPr>
          <w:bCs/>
          <w:b/>
        </w:rPr>
        <w:t xml:space="preserve">Memory tricks: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Four branches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P-S-A-L</w:t>
      </w:r>
      <w:r>
        <w:rPr>
          <w:bCs/>
          <w:b/>
        </w:rPr>
        <w:t xml:space="preserve">”</w:t>
      </w:r>
      <w:r>
        <w:t xml:space="preserve"> </w:t>
      </w:r>
      <w:r>
        <w:t xml:space="preserve">→ Physical, Socio-cultural, Archaeological, Linguistic.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Ethno-trio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graphy describes ONE, -logy compares MANY, social = the PRESENT.</w:t>
      </w:r>
      <w:r>
        <w:rPr>
          <w:bCs/>
          <w:b/>
        </w:rPr>
        <w:t xml:space="preserve">”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Primitive = small-scale, not small-minded.</w:t>
      </w:r>
      <w:r>
        <w:rPr>
          <w:bCs/>
          <w:b/>
        </w:rPr>
        <w:t xml:space="preserve">”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Physical anth = OLDEST branch</w:t>
      </w:r>
      <w:r>
        <w:t xml:space="preserve"> </w:t>
      </w:r>
      <w:r>
        <w:t xml:space="preserve">(</w:t>
      </w:r>
      <w:r>
        <w:t xml:space="preserve">“</w:t>
      </w:r>
      <w:r>
        <w:t xml:space="preserve">Physical came First</w:t>
      </w:r>
      <w:r>
        <w:t xml:space="preserve">”</w:t>
      </w:r>
      <w:r>
        <w:t xml:space="preserve">).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Physical-anth founders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 B’s + Morton + Darwin + Wallace</w:t>
      </w:r>
      <w:r>
        <w:rPr>
          <w:bCs/>
          <w:b/>
        </w:rPr>
        <w:t xml:space="preserve">”</w:t>
      </w:r>
      <w:r>
        <w:t xml:space="preserve"> </w:t>
      </w:r>
      <w:r>
        <w:t xml:space="preserve">(Buffon, Broca, Blumenbach).</w:t>
      </w:r>
    </w:p>
    <w:p>
      <w:pPr>
        <w:pStyle w:val="FirstParagraph"/>
      </w:pPr>
      <w:r>
        <w:rPr>
          <w:bCs/>
          <w:b/>
        </w:rPr>
        <w:t xml:space="preserve">Flowchart:</w:t>
      </w:r>
      <w:r>
        <w:t xml:space="preserve"> </w:t>
      </w:r>
      <w:r>
        <w:rPr>
          <w:rStyle w:val="VerbatimChar"/>
        </w:rPr>
        <w:t xml:space="preserve">WHOLE human (holism) → SOCIO-CULTURAL (learned way of life; society=part of culture; participant observation; describe+compare all cultures; ethnography→ethnology→social anth) + PHYSICAL/BIOLOGICAL (oldest; body &amp; evolution IN the context of culture; evolution/variation/adaptation) → [+ Archaeological + Linguistic] → four-field holism.</w:t>
      </w:r>
    </w:p>
    <w:p>
      <w:pPr>
        <w:pStyle w:val="BodyText"/>
      </w:pPr>
      <w:r>
        <w:rPr>
          <w:bCs/>
          <w:b/>
        </w:rPr>
        <w:t xml:space="preserve">Thinkers:</w:t>
      </w:r>
      <w:r>
        <w:t xml:space="preserve"> </w:t>
      </w:r>
      <w:r>
        <w:t xml:space="preserve">Winick, Keesing, Firth (socio-cultural definitions) · Geertz (ethnography) · James Scott (political anth) · Evans-Pritchard (ethnology/social-anth distinction) · Buffon, Broca, Blumenbach, Morton, Darwin, Wallace (physical-anth founders) · S. C. Roy, Srinivas, Elwin, Karve (Indian) [ADDITION].</w:t>
      </w:r>
    </w:p>
    <w:p>
      <w:pPr>
        <w:pStyle w:val="BodyText"/>
      </w:pPr>
      <w:r>
        <w:rPr>
          <w:bCs/>
          <w:b/>
        </w:rPr>
        <w:t xml:space="preserve">Important examples:</w:t>
      </w:r>
      <w:r>
        <w:t xml:space="preserve"> </w:t>
      </w:r>
      <w:r>
        <w:t xml:space="preserve">Geertz/Bali, Malinowski/Trobriand, Elwin/Muria, Srinivas/village (socio-cultural); Andamanese/Birhor (primitive = small-scale); forensic disaster-ID, Tibetan altitude adaptation, Goodall’s chimps, Narmada Man (physical).</w:t>
      </w:r>
    </w:p>
    <w:p>
      <w:pPr>
        <w:pStyle w:val="BodyText"/>
      </w:pPr>
      <w:r>
        <w:rPr>
          <w:bCs/>
          <w:b/>
        </w:rPr>
        <w:t xml:space="preserve">Static–current linkage:</w:t>
      </w:r>
      <w:r>
        <w:t xml:space="preserve"> </w:t>
      </w:r>
      <w:r>
        <w:t xml:space="preserve">socio-cultural methods now study</w:t>
      </w:r>
      <w:r>
        <w:t xml:space="preserve"> </w:t>
      </w:r>
      <w:r>
        <w:rPr>
          <w:bCs/>
          <w:b/>
        </w:rPr>
        <w:t xml:space="preserve">digital/urban/corporate cultures</w:t>
      </w:r>
      <w:r>
        <w:t xml:space="preserve">; physical anthropology drives</w:t>
      </w:r>
      <w:r>
        <w:t xml:space="preserve"> </w:t>
      </w:r>
      <w:r>
        <w:rPr>
          <w:bCs/>
          <w:b/>
        </w:rPr>
        <w:t xml:space="preserve">forensic DNA, ancient-DNA (aDNA) migration studies (e.g. the Rakhigarhi genome debate), and human-adaptation genomics.</w:t>
      </w:r>
      <w:r>
        <w:t xml:space="preserve"> </w:t>
      </w:r>
      <w:r>
        <w:rPr>
          <w:bCs/>
          <w:b/>
        </w:rPr>
        <w:t xml:space="preserve">[ADDITION]</w:t>
      </w:r>
    </w:p>
    <w:p>
      <w:pPr>
        <w:pStyle w:val="BodyText"/>
      </w:pPr>
      <w:r>
        <w:rPr>
          <w:bCs/>
          <w:b/>
        </w:rPr>
        <w:t xml:space="preserve">PYQ linkage:</w:t>
      </w:r>
      <w:r>
        <w:t xml:space="preserve"> </w:t>
      </w:r>
      <w:r>
        <w:t xml:space="preserve">“</w:t>
      </w:r>
      <w:r>
        <w:t xml:space="preserve">Distinguish ethnography, ethnology and social anthropology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Meaning of</w:t>
      </w:r>
      <w:r>
        <w:t xml:space="preserve"> </w:t>
      </w:r>
      <w:r>
        <w:t xml:space="preserve">‘</w:t>
      </w:r>
      <w:r>
        <w:t xml:space="preserve">primitive society</w:t>
      </w:r>
      <w:r>
        <w:t xml:space="preserve">’</w:t>
      </w:r>
      <w:r>
        <w:t xml:space="preserve"> </w:t>
      </w:r>
      <w:r>
        <w:t xml:space="preserve">and why anthropologists study it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Scope and branches of physical/biological anthropology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Social vs cultural anthropology.</w:t>
      </w:r>
      <w:r>
        <w:t xml:space="preserve">”</w:t>
      </w:r>
      <w:r>
        <w:t xml:space="preserve"> </w:t>
      </w:r>
      <w:r>
        <w:rPr>
          <w:bCs/>
          <w:b/>
        </w:rPr>
        <w:t xml:space="preserve">[ADDITION — verify.]</w:t>
      </w:r>
    </w:p>
    <w:p>
      <w:pPr>
        <w:pStyle w:val="BodyText"/>
      </w:pPr>
      <w:r>
        <w:rPr>
          <w:bCs/>
          <w:b/>
        </w:rPr>
        <w:t xml:space="preserve">150-word Mains framework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Distinguish the branches of socio-cultural anthropology from physical anthropology, and show how both remain holistic.</w:t>
      </w:r>
      <w:r>
        <w:rPr>
          <w:bCs/>
          <w:b/>
        </w:rPr>
        <w:t xml:space="preserve">”</w:t>
      </w:r>
    </w:p>
    <w:p>
      <w:pPr>
        <w:numPr>
          <w:ilvl w:val="0"/>
          <w:numId w:val="1071"/>
        </w:numPr>
        <w:pStyle w:val="Compact"/>
      </w:pPr>
      <w:r>
        <w:t xml:space="preserve">Frame: four branches are windows on one whole human (holism).</w:t>
      </w:r>
    </w:p>
    <w:p>
      <w:pPr>
        <w:numPr>
          <w:ilvl w:val="0"/>
          <w:numId w:val="1071"/>
        </w:numPr>
        <w:pStyle w:val="Compact"/>
      </w:pPr>
      <w:r>
        <w:t xml:space="preserve">Socio-cultural: studies the</w:t>
      </w:r>
      <w:r>
        <w:t xml:space="preserve"> </w:t>
      </w:r>
      <w:r>
        <w:rPr>
          <w:bCs/>
          <w:b/>
        </w:rPr>
        <w:t xml:space="preserve">learned way of life</w:t>
      </w:r>
      <w:r>
        <w:t xml:space="preserve"> </w:t>
      </w:r>
      <w:r>
        <w:t xml:space="preserve">(Winick); society is a component of culture, so</w:t>
      </w:r>
      <w:r>
        <w:t xml:space="preserve"> </w:t>
      </w:r>
      <w:r>
        <w:t xml:space="preserve">“</w:t>
      </w:r>
      <w:r>
        <w:t xml:space="preserve">social</w:t>
      </w:r>
      <w:r>
        <w:t xml:space="preserve">”</w:t>
      </w:r>
      <w:r>
        <w:t xml:space="preserve"> </w:t>
      </w:r>
      <w:r>
        <w:t xml:space="preserve">(British, people/behaviour) and</w:t>
      </w:r>
      <w:r>
        <w:t xml:space="preserve"> </w:t>
      </w:r>
      <w:r>
        <w:t xml:space="preserve">“</w:t>
      </w:r>
      <w:r>
        <w:t xml:space="preserve">cultural</w:t>
      </w:r>
      <w:r>
        <w:t xml:space="preserve">”</w:t>
      </w:r>
      <w:r>
        <w:t xml:space="preserve"> </w:t>
      </w:r>
      <w:r>
        <w:t xml:space="preserve">(American, tradition/ethnology) fuse; flagship method</w:t>
      </w:r>
      <w:r>
        <w:t xml:space="preserve"> </w:t>
      </w:r>
      <w:r>
        <w:rPr>
          <w:bCs/>
          <w:b/>
        </w:rPr>
        <w:t xml:space="preserve">participant observation</w:t>
      </w:r>
      <w:r>
        <w:t xml:space="preserve">; distinguish</w:t>
      </w:r>
      <w:r>
        <w:t xml:space="preserve"> </w:t>
      </w:r>
      <w:r>
        <w:rPr>
          <w:bCs/>
          <w:b/>
        </w:rPr>
        <w:t xml:space="preserve">ethnography</w:t>
      </w:r>
      <w:r>
        <w:t xml:space="preserve"> </w:t>
      </w:r>
      <w:r>
        <w:t xml:space="preserve">(describe one),</w:t>
      </w:r>
      <w:r>
        <w:t xml:space="preserve"> </w:t>
      </w:r>
      <w:r>
        <w:rPr>
          <w:bCs/>
          <w:b/>
        </w:rPr>
        <w:t xml:space="preserve">ethnology</w:t>
      </w:r>
      <w:r>
        <w:t xml:space="preserve"> </w:t>
      </w:r>
      <w:r>
        <w:t xml:space="preserve">(compare/reconstruct many via diffusion),</w:t>
      </w:r>
      <w:r>
        <w:t xml:space="preserve"> </w:t>
      </w:r>
      <w:r>
        <w:rPr>
          <w:bCs/>
          <w:b/>
        </w:rPr>
        <w:t xml:space="preserve">social anthropology</w:t>
      </w:r>
      <w:r>
        <w:t xml:space="preserve"> </w:t>
      </w:r>
      <w:r>
        <w:t xml:space="preserve">(present social systems); studies</w:t>
      </w:r>
      <w:r>
        <w:t xml:space="preserve"> </w:t>
      </w:r>
      <w:r>
        <w:t xml:space="preserve">“</w:t>
      </w:r>
      <w:r>
        <w:t xml:space="preserve">primitive</w:t>
      </w:r>
      <w:r>
        <w:t xml:space="preserve">”</w:t>
      </w:r>
      <w:r>
        <w:t xml:space="preserve"> </w:t>
      </w:r>
      <w:r>
        <w:t xml:space="preserve">(technical term: small-scale, not inferior) yet aims at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societies and combats</w:t>
      </w:r>
      <w:r>
        <w:t xml:space="preserve"> </w:t>
      </w:r>
      <w:r>
        <w:rPr>
          <w:bCs/>
          <w:b/>
        </w:rPr>
        <w:t xml:space="preserve">ethnocentrism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t xml:space="preserve">Physical/biological: the</w:t>
      </w:r>
      <w:r>
        <w:t xml:space="preserve"> </w:t>
      </w:r>
      <w:r>
        <w:rPr>
          <w:bCs/>
          <w:b/>
        </w:rPr>
        <w:t xml:space="preserve">oldest</w:t>
      </w:r>
      <w:r>
        <w:t xml:space="preserve"> </w:t>
      </w:r>
      <w:r>
        <w:t xml:space="preserve">branch (founders Buffon–Broca–Blumenbach–Morton–Darwin–Wallace); studies</w:t>
      </w:r>
      <w:r>
        <w:t xml:space="preserve"> </w:t>
      </w:r>
      <w:r>
        <w:rPr>
          <w:bCs/>
          <w:b/>
        </w:rPr>
        <w:t xml:space="preserve">human evolution, variation and adaptation</w:t>
      </w:r>
      <w:r>
        <w:t xml:space="preserve"> </w:t>
      </w:r>
      <w:r>
        <w:t xml:space="preserve">— but explicitly</w:t>
      </w:r>
      <w:r>
        <w:t xml:space="preserve"> </w:t>
      </w:r>
      <w:r>
        <w:t xml:space="preserve">“</w:t>
      </w:r>
      <w:r>
        <w:t xml:space="preserve">man as a physical organism in relation to his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— social, cultural, physical — environment.</w:t>
      </w:r>
      <w:r>
        <w:t xml:space="preserve">”</w:t>
      </w:r>
    </w:p>
    <w:p>
      <w:pPr>
        <w:numPr>
          <w:ilvl w:val="0"/>
          <w:numId w:val="1071"/>
        </w:numPr>
        <w:pStyle w:val="Compact"/>
      </w:pPr>
      <w:r>
        <w:t xml:space="preserve">The unity: even the biology branch keeps culture as part of the environment, and even the culture branch uses fieldwork — both share one holistic DNA.</w:t>
      </w:r>
    </w:p>
    <w:p>
      <w:pPr>
        <w:numPr>
          <w:ilvl w:val="0"/>
          <w:numId w:val="1071"/>
        </w:numPr>
        <w:pStyle w:val="Compact"/>
      </w:pPr>
      <w:r>
        <w:t xml:space="preserve">Conclude: they differ in strand (body vs way of life) but converge in holism and comparison.</w:t>
      </w:r>
    </w:p>
    <w:bookmarkEnd w:id="86"/>
    <w:bookmarkEnd w:id="87"/>
    <w:bookmarkStart w:id="103" w:name="X927a801258d9e9eb00eb6b41269a6d0709bfe1a"/>
    <w:p>
      <w:bookmarkStart w:id="48" w:name="_toc48"/>
      <w:pPr>
        <w:pStyle w:val="Heading1"/>
      </w:pPr>
      <w:r>
        <w:t xml:space="preserve">TOPIC 5B — THE MAIN BRANCHES (CONTINUED): ARCHAEOLOGICAL &amp; LINGUISTIC ANTHROPOLOGY</w:t>
      </w:r>
      <w:bookmarkEnd w:id="48"/>
    </w:p>
    <w:p>
      <w:pPr>
        <w:pStyle w:val="BlockText"/>
      </w:pPr>
      <w:r>
        <w:rPr>
          <w:bCs/>
          <w:b/>
        </w:rPr>
        <w:t xml:space="preserve">Continuing Topic 5.</w:t>
      </w:r>
      <w:r>
        <w:t xml:space="preserve"> </w:t>
      </w:r>
      <w:r>
        <w:t xml:space="preserve">Having covered the human</w:t>
      </w:r>
      <w:r>
        <w:t xml:space="preserve"> </w:t>
      </w:r>
      <w:r>
        <w:rPr>
          <w:iCs/>
          <w:i/>
        </w:rPr>
        <w:t xml:space="preserve">body</w:t>
      </w:r>
      <w:r>
        <w:t xml:space="preserve"> </w:t>
      </w:r>
      <w:r>
        <w:t xml:space="preserve">(Physical) and the human</w:t>
      </w:r>
      <w:r>
        <w:t xml:space="preserve"> </w:t>
      </w:r>
      <w:r>
        <w:rPr>
          <w:iCs/>
          <w:i/>
        </w:rPr>
        <w:t xml:space="preserve">way of life</w:t>
      </w:r>
      <w:r>
        <w:t xml:space="preserve"> </w:t>
      </w:r>
      <w:r>
        <w:t xml:space="preserve">(Socio-cultural), we now add the human</w:t>
      </w:r>
      <w:r>
        <w:t xml:space="preserve"> </w:t>
      </w:r>
      <w:r>
        <w:rPr>
          <w:iCs/>
          <w:i/>
        </w:rPr>
        <w:t xml:space="preserve">past</w:t>
      </w:r>
      <w:r>
        <w:t xml:space="preserve"> </w:t>
      </w:r>
      <w:r>
        <w:t xml:space="preserve">(Archaeological) and the human</w:t>
      </w:r>
      <w:r>
        <w:t xml:space="preserve"> </w:t>
      </w:r>
      <w:r>
        <w:rPr>
          <w:iCs/>
          <w:i/>
        </w:rPr>
        <w:t xml:space="preserve">voice</w:t>
      </w:r>
      <w:r>
        <w:t xml:space="preserve"> </w:t>
      </w:r>
      <w:r>
        <w:t xml:space="preserve">(Linguistic) — completing the four windows on the whole human.</w:t>
      </w:r>
    </w:p>
    <w:p>
      <w:r>
        <w:pict>
          <v:rect style="width:0;height:1.5pt" o:hralign="center" o:hrstd="t" o:hr="t"/>
        </w:pict>
      </w:r>
    </w:p>
    <w:bookmarkStart w:id="92" w:name="part-c-archaeological-anthropology"/>
    <w:p>
      <w:bookmarkStart w:id="49" w:name="_toc49"/>
      <w:pPr>
        <w:pStyle w:val="Heading2"/>
      </w:pPr>
      <w:r>
        <w:t xml:space="preserve">PART C — ARCHAEOLOGICAL ANTHROPOLOGY</w:t>
      </w:r>
      <w:bookmarkEnd w:id="49"/>
    </w:p>
    <w:bookmarkStart w:id="88" w:name="c.1-what-it-is-and-why-it-exists"/>
    <w:p>
      <w:pPr>
        <w:pStyle w:val="Heading3"/>
      </w:pPr>
      <w:r>
        <w:t xml:space="preserve">5C.1 What it is and why it exists</w:t>
      </w:r>
    </w:p>
    <w:p>
      <w:pPr>
        <w:pStyle w:val="FirstParagraph"/>
      </w:pPr>
      <w:r>
        <w:rPr>
          <w:bCs/>
          <w:b/>
        </w:rPr>
        <w:t xml:space="preserve">Aim: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reconstruct the cultural forms of the past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trace their growth and development in time.</w:t>
      </w:r>
      <w:r>
        <w:t xml:space="preserve"> </w:t>
      </w:r>
      <w:r>
        <w:t xml:space="preserve">In this it shares history’s objective — but with a crucial difference.</w:t>
      </w:r>
    </w:p>
    <w:p>
      <w:pPr>
        <w:pStyle w:val="BodyText"/>
      </w:pPr>
      <w:r>
        <w:rPr>
          <w:bCs/>
          <w:b/>
        </w:rPr>
        <w:t xml:space="preserve">Why archaeology is NEEDED (the gap it fills):</w:t>
      </w:r>
      <w:r>
        <w:t xml:space="preserve"> </w:t>
      </w:r>
      <w:r>
        <w:t xml:space="preserve">history rests on</w:t>
      </w:r>
      <w:r>
        <w:t xml:space="preserve"> </w:t>
      </w:r>
      <w:r>
        <w:rPr>
          <w:bCs/>
          <w:b/>
        </w:rPr>
        <w:t xml:space="preserve">written documents</w:t>
      </w:r>
      <w:r>
        <w:t xml:space="preserve">, but those cover</w:t>
      </w:r>
      <w:r>
        <w:t xml:space="preserve"> </w:t>
      </w:r>
      <w:r>
        <w:rPr>
          <w:bCs/>
          <w:b/>
        </w:rPr>
        <w:t xml:space="preserve">only the last ~5,000 years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only cultures that possessed writing</w:t>
      </w:r>
      <w:r>
        <w:t xml:space="preserve"> </w:t>
      </w:r>
      <w:r>
        <w:t xml:space="preserve">— and even then often give an</w:t>
      </w:r>
      <w:r>
        <w:t xml:space="preserve"> </w:t>
      </w:r>
      <w:r>
        <w:rPr>
          <w:bCs/>
          <w:b/>
        </w:rPr>
        <w:t xml:space="preserve">inadequate picture.</w:t>
      </w:r>
      <w:r>
        <w:t xml:space="preserve"> </w:t>
      </w:r>
      <w:r>
        <w:t xml:space="preserve">So written history</w:t>
      </w:r>
      <w:r>
        <w:t xml:space="preserve"> </w:t>
      </w:r>
      <w:r>
        <w:rPr>
          <w:bCs/>
          <w:b/>
        </w:rPr>
        <w:t xml:space="preserve">must be supplemented with archaeology.</w:t>
      </w:r>
      <w:r>
        <w:t xml:space="preserve"> </w:t>
      </w:r>
      <w:r>
        <w:rPr>
          <w:iCs/>
          <w:i/>
        </w:rPr>
        <w:t xml:space="preserve">(Archaeology is how we reach the ~99% of the human story that has no documents.)</w:t>
      </w:r>
    </w:p>
    <w:p>
      <w:pPr>
        <w:pStyle w:val="BodyText"/>
      </w:pPr>
      <w:r>
        <w:rPr>
          <w:bCs/>
          <w:b/>
        </w:rPr>
        <w:t xml:space="preserve">The method in a nutshell:</w:t>
      </w:r>
      <w:r>
        <w:t xml:space="preserve"> </w:t>
      </w:r>
      <w:r>
        <w:t xml:space="preserve">the archaeologist reconstructs past cultures from</w:t>
      </w:r>
      <w:r>
        <w:t xml:space="preserve"> </w:t>
      </w:r>
      <w:r>
        <w:rPr>
          <w:bCs/>
          <w:b/>
        </w:rPr>
        <w:t xml:space="preserve">material remains alone</w:t>
      </w:r>
      <w:r>
        <w:t xml:space="preserve"> </w:t>
      </w:r>
      <w:r>
        <w:t xml:space="preserve">— tracing clues (smoke-blackened cave walls, soil variations, worked stone), locating</w:t>
      </w:r>
      <w:r>
        <w:t xml:space="preserve"> </w:t>
      </w:r>
      <w:r>
        <w:rPr>
          <w:bCs/>
          <w:b/>
        </w:rPr>
        <w:t xml:space="preserve">campsites/villages/towns</w:t>
      </w:r>
      <w:r>
        <w:t xml:space="preserve">, removing traces</w:t>
      </w:r>
      <w:r>
        <w:t xml:space="preserve"> </w:t>
      </w:r>
      <w:r>
        <w:rPr>
          <w:bCs/>
          <w:b/>
        </w:rPr>
        <w:t xml:space="preserve">layer by layer</w:t>
      </w:r>
      <w:r>
        <w:t xml:space="preserve">, finding</w:t>
      </w:r>
      <w:r>
        <w:t xml:space="preserve"> </w:t>
      </w:r>
      <w:r>
        <w:rPr>
          <w:bCs/>
          <w:b/>
        </w:rPr>
        <w:t xml:space="preserve">skeletons, ornaments, tools, house floors, pottery, stone &amp; imperishable metals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only that which does not rot or wash away.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What can be inferred (impressively much):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Bone + pollen</w:t>
      </w:r>
      <w:r>
        <w:t xml:space="preserve"> </w:t>
      </w:r>
      <w:r>
        <w:t xml:space="preserve">→ reconstruct the</w:t>
      </w:r>
      <w:r>
        <w:t xml:space="preserve"> </w:t>
      </w:r>
      <w:r>
        <w:rPr>
          <w:bCs/>
          <w:b/>
        </w:rPr>
        <w:t xml:space="preserve">natural environment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foods consumed</w:t>
      </w:r>
      <w:r>
        <w:t xml:space="preserve"> </w:t>
      </w:r>
      <w:r>
        <w:t xml:space="preserve">(with biologists’ help).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Charcoal / organic material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dates</w:t>
      </w:r>
      <w:r>
        <w:t xml:space="preserve"> </w:t>
      </w:r>
      <w:r>
        <w:t xml:space="preserve">of occupation.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Human bones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number, age, sex, causes of death.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Figurines / art</w:t>
      </w:r>
      <w:r>
        <w:t xml:space="preserve"> </w:t>
      </w:r>
      <w:r>
        <w:t xml:space="preserve">→ appearance, dress, sometimes social life.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Grains in baked clay</w:t>
      </w:r>
      <w:r>
        <w:t xml:space="preserve"> </w:t>
      </w:r>
      <w:r>
        <w:t xml:space="preserve">→ presence of</w:t>
      </w:r>
      <w:r>
        <w:t xml:space="preserve"> </w:t>
      </w:r>
      <w:r>
        <w:rPr>
          <w:bCs/>
          <w:b/>
        </w:rPr>
        <w:t xml:space="preserve">agriculture.</w:t>
      </w:r>
    </w:p>
    <w:p>
      <w:pPr>
        <w:pStyle w:val="FirstParagraph"/>
      </w:pPr>
      <w:r>
        <w:t xml:space="preserve">Working</w:t>
      </w:r>
      <w:r>
        <w:t xml:space="preserve"> </w:t>
      </w:r>
      <w:r>
        <w:rPr>
          <w:bCs/>
          <w:b/>
        </w:rPr>
        <w:t xml:space="preserve">with socio-cultural anthropologists</w:t>
      </w:r>
      <w:r>
        <w:t xml:space="preserve">, the archaeologist studies</w:t>
      </w:r>
      <w:r>
        <w:t xml:space="preserve"> </w:t>
      </w:r>
      <w:r>
        <w:rPr>
          <w:bCs/>
          <w:b/>
        </w:rPr>
        <w:t xml:space="preserve">invention, diffusion across cultural boundaries, and impact</w:t>
      </w:r>
      <w:r>
        <w:t xml:space="preserve"> </w:t>
      </w:r>
      <w:r>
        <w:t xml:space="preserve">of new things on cultures.</w:t>
      </w:r>
    </w:p>
    <w:bookmarkEnd w:id="88"/>
    <w:bookmarkStart w:id="89" w:name="X6e3adc2692cbeb1546ace43dbae6c557f3bf3c6"/>
    <w:p>
      <w:pPr>
        <w:pStyle w:val="Heading3"/>
      </w:pPr>
      <w:r>
        <w:t xml:space="preserve">5C.2 Old vs New (Contemporary) Archaeology — a key distinction (1960 watershed)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3840"/>
        <w:gridCol w:w="384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OLD / early modern archaeology</w:t>
            </w:r>
            <w:r>
              <w:rPr>
                <w:b/>
                <w:i w:val="0"/>
                <w:color w:val="FFFFFF"/>
                <w:sz w:val="19"/>
              </w:rPr>
              <w:t xml:space="preserve"> (pre-1960)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NEW / contemporary archaeology</w:t>
            </w:r>
            <w:r>
              <w:rPr>
                <w:b/>
                <w:i w:val="0"/>
                <w:color w:val="FFFFFF"/>
                <w:sz w:val="19"/>
              </w:rPr>
              <w:t xml:space="preserve"> (from early 1960s)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Nature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descriptive only</w:t>
            </w:r>
            <w:r>
              <w:rPr>
                <w:b w:val="0"/>
                <w:i w:val="0"/>
                <w:color w:val="222222"/>
                <w:sz w:val="18"/>
              </w:rPr>
              <w:t xml:space="preserve"> — descriptions &amp; chronologies of a limited number of extinct cultures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interpretive &amp; explanatory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Not interpretive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gave </w:t>
            </w:r>
            <w:r>
              <w:rPr>
                <w:b/>
                <w:i w:val="0"/>
                <w:color w:val="222222"/>
                <w:sz w:val="18"/>
              </w:rPr>
              <w:t>no explanation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emphasises the </w:t>
            </w:r>
            <w:r>
              <w:rPr>
                <w:b/>
                <w:i w:val="0"/>
                <w:color w:val="222222"/>
                <w:sz w:val="18"/>
              </w:rPr>
              <w:t>evolutionary perspective, general systems approach, logico-deductive reasoning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Evolutionary perspective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stresses the great role of </w:t>
            </w:r>
            <w:r>
              <w:rPr>
                <w:b/>
                <w:i w:val="0"/>
                <w:color w:val="222222"/>
                <w:sz w:val="18"/>
              </w:rPr>
              <w:t>technology &amp; economy</w:t>
            </w:r>
            <w:r>
              <w:rPr>
                <w:b w:val="0"/>
                <w:i w:val="0"/>
                <w:color w:val="222222"/>
                <w:sz w:val="18"/>
              </w:rPr>
              <w:t xml:space="preserve"> in generating progress &amp; cultural evolution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Systems approach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emphasises </w:t>
            </w:r>
            <w:r>
              <w:rPr>
                <w:b/>
                <w:i w:val="0"/>
                <w:color w:val="222222"/>
                <w:sz w:val="18"/>
              </w:rPr>
              <w:t>inter-relations of environment, ecology, and local/regional populations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Logico-deductive reasoning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uses </w:t>
            </w:r>
            <w:r>
              <w:rPr>
                <w:b/>
                <w:i w:val="0"/>
                <w:color w:val="222222"/>
                <w:sz w:val="18"/>
              </w:rPr>
              <w:t>present primitive cultures to understand extinct ancient cultures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emerging approach named:</w:t>
      </w:r>
      <w:r>
        <w:t xml:space="preserve"> </w:t>
      </w:r>
      <w:r>
        <w:rPr>
          <w:bCs/>
          <w:b/>
        </w:rPr>
        <w:t xml:space="preserve">ETHNOARCHAEOLOGY</w:t>
      </w:r>
      <w:r>
        <w:t xml:space="preserve"> </w:t>
      </w:r>
      <w:r>
        <w:t xml:space="preserve">— using descriptions of</w:t>
      </w:r>
      <w:r>
        <w:t xml:space="preserve"> </w:t>
      </w:r>
      <w:r>
        <w:rPr>
          <w:bCs/>
          <w:b/>
        </w:rPr>
        <w:t xml:space="preserve">present-day primitive cultures</w:t>
      </w:r>
      <w:r>
        <w:t xml:space="preserve"> </w:t>
      </w:r>
      <w:r>
        <w:t xml:space="preserve">to infer how</w:t>
      </w:r>
      <w:r>
        <w:t xml:space="preserve"> </w:t>
      </w:r>
      <w:r>
        <w:rPr>
          <w:bCs/>
          <w:b/>
        </w:rPr>
        <w:t xml:space="preserve">extinct cultures</w:t>
      </w:r>
      <w:r>
        <w:t xml:space="preserve"> </w:t>
      </w:r>
      <w:r>
        <w:t xml:space="preserve">were similar.</w:t>
      </w:r>
      <w:r>
        <w:t xml:space="preserve"> </w:t>
      </w:r>
      <w:r>
        <w:rPr>
          <w:iCs/>
          <w:i/>
        </w:rPr>
        <w:t xml:space="preserve">(Reconstruct the past by analogy with living simple societies.)</w:t>
      </w:r>
    </w:p>
    <w:p>
      <w:pPr>
        <w:pStyle w:val="BlockText"/>
      </w:pPr>
      <w:r>
        <w:rPr>
          <w:bCs/>
          <w:b/>
        </w:rPr>
        <w:t xml:space="preserve">[ADDITION — the name behind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Archaeology</w:t>
      </w:r>
      <w:r>
        <w:rPr>
          <w:bCs/>
          <w:b/>
        </w:rPr>
        <w:t xml:space="preserve">”</w:t>
      </w:r>
      <w:r>
        <w:rPr>
          <w:bCs/>
          <w:b/>
        </w:rPr>
        <w:t xml:space="preserve">]</w:t>
      </w:r>
      <w:r>
        <w:t xml:space="preserve"> </w:t>
      </w:r>
      <w:r>
        <w:t xml:space="preserve">The New/Processual Archaeology is associated with</w:t>
      </w:r>
      <w:r>
        <w:t xml:space="preserve"> </w:t>
      </w:r>
      <w:r>
        <w:rPr>
          <w:bCs/>
          <w:b/>
        </w:rPr>
        <w:t xml:space="preserve">Lewis Binford</w:t>
      </w:r>
      <w:r>
        <w:t xml:space="preserve"> </w:t>
      </w:r>
      <w:r>
        <w:t xml:space="preserve">(and in Britain, David Clarke). It sought to make archaeology a</w:t>
      </w:r>
      <w:r>
        <w:t xml:space="preserve"> </w:t>
      </w:r>
      <w:r>
        <w:rPr>
          <w:bCs/>
          <w:b/>
        </w:rPr>
        <w:t xml:space="preserve">science of cultural process</w:t>
      </w:r>
      <w:r>
        <w:t xml:space="preserve">, not just a catalogue of finds — the exact</w:t>
      </w:r>
      <w:r>
        <w:t xml:space="preserve"> </w:t>
      </w:r>
      <w:r>
        <w:t xml:space="preserve">“</w:t>
      </w:r>
      <w:r>
        <w:t xml:space="preserve">evolutionary + systems + logico-deductive</w:t>
      </w:r>
      <w:r>
        <w:t xml:space="preserve">”</w:t>
      </w:r>
      <w:r>
        <w:t xml:space="preserve"> </w:t>
      </w:r>
      <w:r>
        <w:t xml:space="preserve">shift the notes describe. A very high-value name to add.</w:t>
      </w:r>
    </w:p>
    <w:bookmarkEnd w:id="89"/>
    <w:bookmarkStart w:id="90" w:name="c.3-branches-of-archaeology-7"/>
    <w:p>
      <w:pPr>
        <w:pStyle w:val="Heading3"/>
      </w:pPr>
      <w:r>
        <w:t xml:space="preserve">5C.3 Branches of Archaeology (7)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3840"/>
        <w:gridCol w:w="384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Branch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Anchor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Prehistoric Archaeology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societies </w:t>
            </w:r>
            <w:r>
              <w:rPr>
                <w:b/>
                <w:i w:val="0"/>
                <w:color w:val="222222"/>
                <w:sz w:val="18"/>
              </w:rPr>
              <w:t>without</w:t>
            </w:r>
            <w:r>
              <w:rPr>
                <w:b w:val="0"/>
                <w:i w:val="0"/>
                <w:color w:val="222222"/>
                <w:sz w:val="18"/>
              </w:rPr>
              <w:t xml:space="preserve"> written records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Stone Age cultures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Historic Archaeology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civilisations </w:t>
            </w:r>
            <w:r>
              <w:rPr>
                <w:b/>
                <w:i w:val="0"/>
                <w:color w:val="222222"/>
                <w:sz w:val="18"/>
              </w:rPr>
              <w:t>with</w:t>
            </w:r>
            <w:r>
              <w:rPr>
                <w:b w:val="0"/>
                <w:i w:val="0"/>
                <w:color w:val="222222"/>
                <w:sz w:val="18"/>
              </w:rPr>
              <w:t xml:space="preserve"> written records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Indus Valley, Maurya, Gupta</w:t>
            </w:r>
            <w:r>
              <w:rPr>
                <w:b w:val="0"/>
                <w:i w:val="0"/>
                <w:color w:val="222222"/>
                <w:sz w:val="18"/>
              </w:rPr>
              <w:t xml:space="preserve"> (Indian context)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Urban Archaeology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excavation of urban centres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social/economic systems of ancient cities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Maritime Archaeology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human interaction with water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shipwrecks, harbours, maritime trade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Environmental Archaeology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past communities ↔ natural environment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pollen analysis, sediment cores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Cognitive Archaeology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symbolic</w:t>
            </w:r>
            <w:r>
              <w:rPr>
                <w:b w:val="0"/>
                <w:i w:val="0"/>
                <w:color w:val="222222"/>
                <w:sz w:val="18"/>
              </w:rPr>
              <w:t xml:space="preserve"> aspects of past cultures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art, ritual, abstract thought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Bioarchaeology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human skeletal remains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social organisation, health, human–animal interaction</w:t>
            </w:r>
          </w:p>
        </w:tc>
      </w:tr>
    </w:tbl>
    <w:bookmarkEnd w:id="90"/>
    <w:bookmarkStart w:id="91" w:name="X86a4add72229e5da584d1d8547dbc792b377918"/>
    <w:p>
      <w:pPr>
        <w:pStyle w:val="Heading3"/>
      </w:pPr>
      <w:r>
        <w:t xml:space="preserve">5C.4 Methods in Archaeological Anthropology (7)</w:t>
      </w:r>
    </w:p>
    <w:p>
      <w:pPr>
        <w:pStyle w:val="FirstParagraph"/>
      </w:pPr>
      <w:r>
        <w:rPr>
          <w:bCs/>
          <w:b/>
        </w:rPr>
        <w:t xml:space="preserve">Excavation</w:t>
      </w:r>
      <w:r>
        <w:t xml:space="preserve"> </w:t>
      </w:r>
      <w:r>
        <w:t xml:space="preserve">(digging layer by layer, meticulously documented) ·</w:t>
      </w:r>
      <w:r>
        <w:t xml:space="preserve"> </w:t>
      </w:r>
      <w:r>
        <w:rPr>
          <w:bCs/>
          <w:b/>
        </w:rPr>
        <w:t xml:space="preserve">Surveying</w:t>
      </w:r>
      <w:r>
        <w:t xml:space="preserve"> </w:t>
      </w:r>
      <w:r>
        <w:t xml:space="preserve">(surface survey before excavation; walking → satellite imagery) ·</w:t>
      </w:r>
      <w:r>
        <w:t xml:space="preserve"> </w:t>
      </w:r>
      <w:r>
        <w:rPr>
          <w:bCs/>
          <w:b/>
        </w:rPr>
        <w:t xml:space="preserve">Radiocarbon Dating</w:t>
      </w:r>
      <w:r>
        <w:t xml:space="preserve"> </w:t>
      </w:r>
      <w:r>
        <w:t xml:space="preserve">(age of organic artefacts → chronological framework) ·</w:t>
      </w:r>
      <w:r>
        <w:t xml:space="preserve"> </w:t>
      </w:r>
      <w:r>
        <w:rPr>
          <w:bCs/>
          <w:b/>
        </w:rPr>
        <w:t xml:space="preserve">Stratigraphy</w:t>
      </w:r>
      <w:r>
        <w:t xml:space="preserve"> </w:t>
      </w:r>
      <w:r>
        <w:t xml:space="preserve">(analysing earth layers → sequence of activity) ·</w:t>
      </w:r>
      <w:r>
        <w:t xml:space="preserve"> </w:t>
      </w:r>
      <w:r>
        <w:rPr>
          <w:bCs/>
          <w:b/>
        </w:rPr>
        <w:t xml:space="preserve">Artefact Analysis</w:t>
      </w:r>
      <w:r>
        <w:t xml:space="preserve"> </w:t>
      </w:r>
      <w:r>
        <w:t xml:space="preserve">(categorise/measure → use, origin, significance) ·</w:t>
      </w:r>
      <w:r>
        <w:t xml:space="preserve"> </w:t>
      </w:r>
      <w:r>
        <w:rPr>
          <w:bCs/>
          <w:b/>
        </w:rPr>
        <w:t xml:space="preserve">GIS</w:t>
      </w:r>
      <w:r>
        <w:t xml:space="preserve"> </w:t>
      </w:r>
      <w:r>
        <w:t xml:space="preserve">(spatial analysis of sites vs landscape) ·</w:t>
      </w:r>
      <w:r>
        <w:t xml:space="preserve"> </w:t>
      </w:r>
      <w:r>
        <w:rPr>
          <w:bCs/>
          <w:b/>
        </w:rPr>
        <w:t xml:space="preserve">Ethnoarchaeology</w:t>
      </w:r>
      <w:r>
        <w:t xml:space="preserve"> </w:t>
      </w:r>
      <w:r>
        <w:t xml:space="preserve">(study living societies → how behaviour becomes the archaeological record).</w:t>
      </w:r>
    </w:p>
    <w:p>
      <w:pPr>
        <w:pStyle w:val="BodyText"/>
      </w:pPr>
      <w:r>
        <w:rPr>
          <w:bCs/>
          <w:b/>
        </w:rPr>
        <w:t xml:space="preserve">The role of the whole branch:</w:t>
      </w:r>
      <w:r>
        <w:t xml:space="preserve"> </w:t>
      </w:r>
      <w:r>
        <w:t xml:space="preserve">together, archaeology’s branches</w:t>
      </w:r>
      <w:r>
        <w:t xml:space="preserve"> </w:t>
      </w:r>
      <w:r>
        <w:rPr>
          <w:bCs/>
          <w:b/>
        </w:rPr>
        <w:t xml:space="preserve">construct the cultures of extinct humans</w:t>
      </w:r>
      <w:r>
        <w:t xml:space="preserve"> </w:t>
      </w:r>
      <w:r>
        <w:t xml:space="preserve">— from the emergence of humanity in prehistory to the dawn of the historical period — showing</w:t>
      </w:r>
      <w:r>
        <w:t xml:space="preserve"> </w:t>
      </w:r>
      <w:r>
        <w:rPr>
          <w:bCs/>
          <w:b/>
        </w:rPr>
        <w:t xml:space="preserve">how humans acquired culture and how that culture expanded, progressed and evolved.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part-d-linguistic-anthropology"/>
    <w:p>
      <w:bookmarkStart w:id="50" w:name="_toc50"/>
      <w:pPr>
        <w:pStyle w:val="Heading2"/>
      </w:pPr>
      <w:r>
        <w:t xml:space="preserve">PART D — LINGUISTIC ANTHROPOLOGY</w:t>
      </w:r>
      <w:bookmarkEnd w:id="50"/>
    </w:p>
    <w:bookmarkStart w:id="93" w:name="X19eddda6c3022b1405a21af9c77087d383456af"/>
    <w:p>
      <w:pPr>
        <w:pStyle w:val="Heading3"/>
      </w:pPr>
      <w:r>
        <w:t xml:space="preserve">5D.1 What it is — and why it is NOT just</w:t>
      </w:r>
      <w:r>
        <w:t xml:space="preserve"> </w:t>
      </w:r>
      <w:r>
        <w:t xml:space="preserve">“</w:t>
      </w:r>
      <w:r>
        <w:t xml:space="preserve">linguistics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Definition:</w:t>
      </w:r>
      <w:r>
        <w:t xml:space="preserve"> </w:t>
      </w:r>
      <w:r>
        <w:t xml:space="preserve">linguistic anthropology = the study of</w:t>
      </w:r>
      <w:r>
        <w:t xml:space="preserve"> </w:t>
      </w:r>
      <w:r>
        <w:rPr>
          <w:bCs/>
          <w:b/>
        </w:rPr>
        <w:t xml:space="preserve">speech and language as socio-cultural phenomena across space and time.</w:t>
      </w:r>
    </w:p>
    <w:p>
      <w:pPr>
        <w:pStyle w:val="BodyText"/>
      </w:pPr>
      <w:r>
        <w:rPr>
          <w:bCs/>
          <w:b/>
        </w:rPr>
        <w:t xml:space="preserve">The decisive distinction (memorise — a common one-mark question):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Linguistics</w:t>
      </w:r>
      <w:r>
        <w:t xml:space="preserve"> </w:t>
      </w:r>
      <w:r>
        <w:t xml:space="preserve">deals with the</w:t>
      </w:r>
      <w:r>
        <w:t xml:space="preserve"> </w:t>
      </w:r>
      <w:r>
        <w:rPr>
          <w:bCs/>
          <w:b/>
        </w:rPr>
        <w:t xml:space="preserve">history, structure, variation and meaning of language APART from</w:t>
      </w:r>
      <w:r>
        <w:t xml:space="preserve"> </w:t>
      </w:r>
      <w:r>
        <w:t xml:space="preserve">the social/cultural contexts in which it occurs.</w:t>
      </w:r>
      <w:r>
        <w:t xml:space="preserve"> </w:t>
      </w:r>
      <w:r>
        <w:rPr>
          <w:bCs/>
          <w:b/>
        </w:rPr>
        <w:t xml:space="preserve">Linguistic anthropology</w:t>
      </w:r>
      <w:r>
        <w:t xml:space="preserve"> </w:t>
      </w:r>
      <w:r>
        <w:t xml:space="preserve">deals with the</w:t>
      </w:r>
      <w:r>
        <w:t xml:space="preserve"> </w:t>
      </w:r>
      <w:r>
        <w:rPr>
          <w:bCs/>
          <w:b/>
        </w:rPr>
        <w:t xml:space="preserve">evolution, structure, variation and meaning of language IN the social and cultural contexts</w:t>
      </w:r>
      <w:r>
        <w:t xml:space="preserve"> </w:t>
      </w:r>
      <w:r>
        <w:t xml:space="preserve">they occur.</w:t>
      </w:r>
    </w:p>
    <w:p>
      <w:pPr>
        <w:pStyle w:val="BodyText"/>
      </w:pPr>
      <w:r>
        <w:t xml:space="preserve">So:</w:t>
      </w:r>
      <w:r>
        <w:t xml:space="preserve"> </w:t>
      </w:r>
      <w:r>
        <w:rPr>
          <w:bCs/>
          <w:b/>
        </w:rPr>
        <w:t xml:space="preserve">linguistic anthropology = linguistics + culture/society.</w:t>
      </w:r>
      <w:r>
        <w:t xml:space="preserve"> </w:t>
      </w:r>
      <w:r>
        <w:t xml:space="preserve">Language is part of culture, and the linguistic anthropologist is a kind of cultural anthropologist — but the work needs</w:t>
      </w:r>
      <w:r>
        <w:t xml:space="preserve"> </w:t>
      </w:r>
      <w:r>
        <w:rPr>
          <w:bCs/>
          <w:b/>
        </w:rPr>
        <w:t xml:space="preserve">highly specialised techniques</w:t>
      </w:r>
      <w:r>
        <w:t xml:space="preserve"> </w:t>
      </w:r>
      <w:r>
        <w:t xml:space="preserve">for recording, describing, comparing languages.</w:t>
      </w:r>
    </w:p>
    <w:p>
      <w:pPr>
        <w:pStyle w:val="BodyText"/>
      </w:pPr>
      <w:r>
        <w:rPr>
          <w:bCs/>
          <w:b/>
        </w:rPr>
        <w:t xml:space="preserve">Contrast with neighbours:</w:t>
      </w:r>
      <w:r>
        <w:t xml:space="preserve"> </w:t>
      </w:r>
      <w:r>
        <w:t xml:space="preserve">unlike the</w:t>
      </w:r>
      <w:r>
        <w:t xml:space="preserve"> </w:t>
      </w:r>
      <w:r>
        <w:rPr>
          <w:bCs/>
          <w:b/>
        </w:rPr>
        <w:t xml:space="preserve">practical linguist/polyglot</w:t>
      </w:r>
      <w:r>
        <w:t xml:space="preserve"> </w:t>
      </w:r>
      <w:r>
        <w:t xml:space="preserve">(who merely speaks several languages) and the</w:t>
      </w:r>
      <w:r>
        <w:t xml:space="preserve"> </w:t>
      </w:r>
      <w:r>
        <w:rPr>
          <w:bCs/>
          <w:b/>
        </w:rPr>
        <w:t xml:space="preserve">student of literature/philologist</w:t>
      </w:r>
      <w:r>
        <w:t xml:space="preserve"> </w:t>
      </w:r>
      <w:r>
        <w:t xml:space="preserve">(interested in language–literature relationships), the</w:t>
      </w:r>
      <w:r>
        <w:t xml:space="preserve"> </w:t>
      </w:r>
      <w:r>
        <w:rPr>
          <w:bCs/>
          <w:b/>
        </w:rPr>
        <w:t xml:space="preserve">linguistic anthropologist studies the origin, development and structure of language and its RELATIONSHIP to other aspects of culture.</w:t>
      </w:r>
    </w:p>
    <w:p>
      <w:pPr>
        <w:pStyle w:val="BodyText"/>
      </w:pPr>
      <w:r>
        <w:rPr>
          <w:bCs/>
          <w:b/>
        </w:rPr>
        <w:t xml:space="preserve">Two great purposes: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Historical/comparative:</w:t>
      </w:r>
      <w:r>
        <w:t xml:space="preserve"> </w:t>
      </w:r>
      <w:r>
        <w:t xml:space="preserve">reconstruct language histories, uncover relationships among languages — not for history’s sake alone, but to reach</w:t>
      </w:r>
      <w:r>
        <w:t xml:space="preserve"> </w:t>
      </w:r>
      <w:r>
        <w:rPr>
          <w:bCs/>
          <w:b/>
        </w:rPr>
        <w:t xml:space="preserve">broad generalisations about the processes of language origin &amp; development</w:t>
      </w:r>
      <w:r>
        <w:t xml:space="preserve">; comparing</w:t>
      </w:r>
      <w:r>
        <w:t xml:space="preserve"> </w:t>
      </w:r>
      <w:r>
        <w:rPr>
          <w:bCs/>
          <w:b/>
        </w:rPr>
        <w:t xml:space="preserve">unrelated languages</w:t>
      </w:r>
      <w:r>
        <w:t xml:space="preserve"> </w:t>
      </w:r>
      <w:r>
        <w:t xml:space="preserve">reveals the</w:t>
      </w:r>
      <w:r>
        <w:t xml:space="preserve"> </w:t>
      </w:r>
      <w:r>
        <w:rPr>
          <w:bCs/>
          <w:b/>
        </w:rPr>
        <w:t xml:space="preserve">universal properties of ALL human languages.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Language ↔ culture:</w:t>
      </w:r>
      <w:r>
        <w:t xml:space="preserve"> </w:t>
      </w:r>
      <w:r>
        <w:t xml:space="preserve">study how a group’s language relates to</w:t>
      </w:r>
      <w:r>
        <w:t xml:space="preserve"> </w:t>
      </w:r>
      <w:r>
        <w:rPr>
          <w:bCs/>
          <w:b/>
        </w:rPr>
        <w:t xml:space="preserve">status and social position</w:t>
      </w:r>
      <w:r>
        <w:t xml:space="preserve">; how word meanings reveal how people</w:t>
      </w:r>
      <w:r>
        <w:t xml:space="preserve"> </w:t>
      </w:r>
      <w:r>
        <w:rPr>
          <w:bCs/>
          <w:b/>
        </w:rPr>
        <w:t xml:space="preserve">visualise their world</w:t>
      </w:r>
      <w:r>
        <w:t xml:space="preserve">; how special</w:t>
      </w:r>
      <w:r>
        <w:t xml:space="preserve"> </w:t>
      </w:r>
      <w:r>
        <w:rPr>
          <w:bCs/>
          <w:b/>
        </w:rPr>
        <w:t xml:space="preserve">linguistic symbols in rites/ceremonies</w:t>
      </w:r>
      <w:r>
        <w:t xml:space="preserve"> </w:t>
      </w:r>
      <w:r>
        <w:t xml:space="preserve">reveal what people value; how</w:t>
      </w:r>
      <w:r>
        <w:t xml:space="preserve"> </w:t>
      </w:r>
      <w:r>
        <w:rPr>
          <w:bCs/>
          <w:b/>
        </w:rPr>
        <w:t xml:space="preserve">cultural change/borrowing shows up in new words</w:t>
      </w:r>
      <w:r>
        <w:t xml:space="preserve"> </w:t>
      </w:r>
      <w:r>
        <w:t xml:space="preserve">→ illuminating how</w:t>
      </w:r>
      <w:r>
        <w:t xml:space="preserve"> </w:t>
      </w:r>
      <w:r>
        <w:rPr>
          <w:bCs/>
          <w:b/>
        </w:rPr>
        <w:t xml:space="preserve">ideas, beliefs, ideals and traditions are transmitted across generations.</w:t>
      </w:r>
    </w:p>
    <w:bookmarkEnd w:id="93"/>
    <w:bookmarkStart w:id="94" w:name="X3215adf36d86615c04b12c5c959123cbb6ba81f"/>
    <w:p>
      <w:pPr>
        <w:pStyle w:val="Heading3"/>
      </w:pPr>
      <w:r>
        <w:t xml:space="preserve">5D.2 Branches of Linguistic Anthropology (6)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3840"/>
        <w:gridCol w:w="384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Branch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Anchor (from notes)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Descriptive Linguistics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documenting/describing languages (esp. endangered)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phonetic/syntactic/grammatical fieldwork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Sociolinguistics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social dimensions of language use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dialects within India reflecting regional identities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Historical Linguistics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evolution &amp; genealogy of languages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Indo-European language family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Psycholinguistics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cognition (memory, perception) ↔ language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cross-cultural, with psychologists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Ethnopoetics &amp; Narrative Analysis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structure &amp; significance of storytelling/folklore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narrative within cultural contexts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Language and Power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language to exert power / resist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role of English in post-colonial India</w:t>
            </w:r>
          </w:p>
        </w:tc>
      </w:tr>
    </w:tbl>
    <w:bookmarkEnd w:id="94"/>
    <w:bookmarkStart w:id="95" w:name="d.3-methods-in-linguistic-anthropology-5"/>
    <w:p>
      <w:pPr>
        <w:pStyle w:val="Heading3"/>
      </w:pPr>
      <w:r>
        <w:t xml:space="preserve">5D.3 Methods in Linguistic Anthropology (5)</w:t>
      </w:r>
    </w:p>
    <w:p>
      <w:pPr>
        <w:pStyle w:val="FirstParagraph"/>
      </w:pPr>
      <w:r>
        <w:rPr>
          <w:bCs/>
          <w:b/>
        </w:rPr>
        <w:t xml:space="preserve">Participant Observation</w:t>
      </w:r>
      <w:r>
        <w:t xml:space="preserve"> </w:t>
      </w:r>
      <w:r>
        <w:t xml:space="preserve">(naturalistic data on language use) ·</w:t>
      </w:r>
      <w:r>
        <w:t xml:space="preserve"> </w:t>
      </w:r>
      <w:r>
        <w:rPr>
          <w:bCs/>
          <w:b/>
        </w:rPr>
        <w:t xml:space="preserve">Interviews &amp; Surveys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Textual Analysis</w:t>
      </w:r>
      <w:r>
        <w:t xml:space="preserve"> </w:t>
      </w:r>
      <w:r>
        <w:t xml:space="preserve">(documents, folk tales, digital communication) ·</w:t>
      </w:r>
      <w:r>
        <w:t xml:space="preserve"> </w:t>
      </w:r>
      <w:r>
        <w:rPr>
          <w:bCs/>
          <w:b/>
        </w:rPr>
        <w:t xml:space="preserve">Audio-Visual Recording</w:t>
      </w:r>
      <w:r>
        <w:t xml:space="preserve"> </w:t>
      </w:r>
      <w:r>
        <w:t xml:space="preserve">(verbal + tonal + non-verbal) ·</w:t>
      </w:r>
      <w:r>
        <w:t xml:space="preserve"> </w:t>
      </w:r>
      <w:r>
        <w:rPr>
          <w:bCs/>
          <w:b/>
        </w:rPr>
        <w:t xml:space="preserve">Ethnography of Communication</w:t>
      </w:r>
      <w:r>
        <w:t xml:space="preserve"> </w:t>
      </w:r>
      <w:r>
        <w:t xml:space="preserve">(speech acts in social context — not just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is said but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what it means</w:t>
      </w:r>
      <w:r>
        <w:t xml:space="preserve"> </w:t>
      </w:r>
      <w:r>
        <w:t xml:space="preserve">in that community).</w:t>
      </w:r>
    </w:p>
    <w:p>
      <w:pPr>
        <w:pStyle w:val="BlockText"/>
      </w:pPr>
      <w:r>
        <w:rPr>
          <w:bCs/>
          <w:b/>
        </w:rPr>
        <w:t xml:space="preserve">[ADDITION — the two big ideas UPSC expects here]</w:t>
      </w:r>
      <w:r>
        <w:t xml:space="preserve"> </w:t>
      </w:r>
      <w:r>
        <w:t xml:space="preserve">(i) The</w:t>
      </w:r>
      <w:r>
        <w:t xml:space="preserve"> </w:t>
      </w:r>
      <w:r>
        <w:rPr>
          <w:bCs/>
          <w:b/>
        </w:rPr>
        <w:t xml:space="preserve">Sapir–Whorf hypothesis / linguistic relativity</w:t>
      </w:r>
      <w:r>
        <w:t xml:space="preserve"> </w:t>
      </w:r>
      <w:r>
        <w:t xml:space="preserve">— language shapes thought/worldview (the deepest claim of</w:t>
      </w:r>
      <w:r>
        <w:t xml:space="preserve"> </w:t>
      </w:r>
      <w:r>
        <w:t xml:space="preserve">“</w:t>
      </w:r>
      <w:r>
        <w:t xml:space="preserve">language ↔ culture</w:t>
      </w:r>
      <w:r>
        <w:t xml:space="preserve">”</w:t>
      </w:r>
      <w:r>
        <w:t xml:space="preserve">). (ii)</w:t>
      </w:r>
      <w:r>
        <w:t xml:space="preserve"> </w:t>
      </w:r>
      <w:r>
        <w:rPr>
          <w:bCs/>
          <w:b/>
        </w:rPr>
        <w:t xml:space="preserve">Dell Hymes</w:t>
      </w:r>
      <w:r>
        <w:t xml:space="preserve"> </w:t>
      </w:r>
      <w:r>
        <w:t xml:space="preserve">founded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ethnography of communication</w:t>
      </w:r>
      <w:r>
        <w:rPr>
          <w:bCs/>
          <w:b/>
        </w:rPr>
        <w:t xml:space="preserve">”</w:t>
      </w:r>
      <w:r>
        <w:t xml:space="preserve"> </w:t>
      </w:r>
      <w:r>
        <w:t xml:space="preserve">(named in the methods) and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communicative competence.</w:t>
      </w:r>
      <w:r>
        <w:rPr>
          <w:bCs/>
          <w:b/>
        </w:rPr>
        <w:t xml:space="preserve">”</w:t>
      </w:r>
      <w:r>
        <w:t xml:space="preserve"> </w:t>
      </w:r>
      <w:r>
        <w:t xml:space="preserve">Naming Sapir, Whorf and Hymes lifts any linguistic-anthropology answer.</w:t>
      </w:r>
    </w:p>
    <w:bookmarkEnd w:id="95"/>
    <w:bookmarkStart w:id="96" w:name="d.4-the-contribution"/>
    <w:p>
      <w:pPr>
        <w:pStyle w:val="Heading3"/>
      </w:pPr>
      <w:r>
        <w:t xml:space="preserve">5D.4 The contribution</w:t>
      </w:r>
    </w:p>
    <w:p>
      <w:pPr>
        <w:pStyle w:val="FirstParagraph"/>
      </w:pPr>
      <w:r>
        <w:t xml:space="preserve">Linguistic anthropologists reveal</w:t>
      </w:r>
      <w:r>
        <w:t xml:space="preserve"> </w:t>
      </w:r>
      <w:r>
        <w:rPr>
          <w:bCs/>
          <w:b/>
        </w:rPr>
        <w:t xml:space="preserve">how language reflects and influences culture</w:t>
      </w:r>
      <w:r>
        <w:t xml:space="preserve">, the processes by which</w:t>
      </w:r>
      <w:r>
        <w:t xml:space="preserve"> </w:t>
      </w:r>
      <w:r>
        <w:rPr>
          <w:bCs/>
          <w:b/>
        </w:rPr>
        <w:t xml:space="preserve">ideas are transmitted and traditions perpetuated</w:t>
      </w:r>
      <w:r>
        <w:t xml:space="preserve">, the link between</w:t>
      </w:r>
      <w:r>
        <w:t xml:space="preserve"> </w:t>
      </w:r>
      <w:r>
        <w:rPr>
          <w:bCs/>
          <w:b/>
        </w:rPr>
        <w:t xml:space="preserve">language and social status</w:t>
      </w:r>
      <w:r>
        <w:t xml:space="preserve">, the</w:t>
      </w:r>
      <w:r>
        <w:t xml:space="preserve"> </w:t>
      </w:r>
      <w:r>
        <w:rPr>
          <w:bCs/>
          <w:b/>
        </w:rPr>
        <w:t xml:space="preserve">meanings of words across cultures</w:t>
      </w:r>
      <w:r>
        <w:t xml:space="preserve">, and the</w:t>
      </w:r>
      <w:r>
        <w:t xml:space="preserve"> </w:t>
      </w:r>
      <w:r>
        <w:rPr>
          <w:bCs/>
          <w:b/>
        </w:rPr>
        <w:t xml:space="preserve">symbolic language of ritual.</w:t>
      </w:r>
      <w:r>
        <w:t xml:space="preserve"> </w:t>
      </w:r>
      <w:r>
        <w:rPr>
          <w:iCs/>
          <w:i/>
        </w:rPr>
        <w:t xml:space="preserve">(Language is thus both a mirror of culture and a vehicle of its transmission — the same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transmission of culture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theme that runs through the whole discipline.)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Xe61013f3cd8fa715aa9503afdd8fa16f42363f8"/>
    <w:p>
      <w:bookmarkStart w:id="51" w:name="_toc51"/>
      <w:pPr>
        <w:pStyle w:val="Heading2"/>
      </w:pPr>
      <w:r>
        <w:t xml:space="preserve">5.9 The four branches side by side (the consolidating table — very high yield)</w:t>
      </w:r>
      <w:bookmarkEnd w:id="51"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1920"/>
        <w:gridCol w:w="1920"/>
        <w:gridCol w:w="1920"/>
        <w:gridCol w:w="192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PHYSICAL / BIOLOGICAL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SOCIO-CULTURAL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ARCHAEOLOGICAL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LINGUISTIC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Studies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the human </w:t>
            </w:r>
            <w:r>
              <w:rPr>
                <w:b/>
                <w:i w:val="0"/>
                <w:color w:val="222222"/>
                <w:sz w:val="18"/>
              </w:rPr>
              <w:t>body &amp; evolution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the human </w:t>
            </w:r>
            <w:r>
              <w:rPr>
                <w:b/>
                <w:i w:val="0"/>
                <w:color w:val="222222"/>
                <w:sz w:val="18"/>
              </w:rPr>
              <w:t>learned way of life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the human </w:t>
            </w:r>
            <w:r>
              <w:rPr>
                <w:b/>
                <w:i w:val="0"/>
                <w:color w:val="222222"/>
                <w:sz w:val="18"/>
              </w:rPr>
              <w:t>past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language</w:t>
            </w:r>
            <w:r>
              <w:rPr>
                <w:b w:val="0"/>
                <w:i w:val="0"/>
                <w:color w:val="222222"/>
                <w:sz w:val="18"/>
              </w:rPr>
              <w:t xml:space="preserve"> in culture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Object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living &amp; fossil humans, primates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living/recent cultures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material remains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speech across space/time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Time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deep evolutionary past → present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present/recent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prehistoric &amp; historic past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past &amp; present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Signature method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osteology, DNA, morphometrics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participant observation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excavation, stratigraphy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ethnography of communication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Can it observe behaviour directly?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partly (living pops.)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yes</w:t>
            </w:r>
            <w:r>
              <w:rPr>
                <w:b w:val="0"/>
                <w:i w:val="0"/>
                <w:color w:val="222222"/>
                <w:sz w:val="18"/>
              </w:rPr>
              <w:t xml:space="preserve"> (fieldwork)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no</w:t>
            </w:r>
            <w:r>
              <w:rPr>
                <w:b w:val="0"/>
                <w:i w:val="0"/>
                <w:color w:val="222222"/>
                <w:sz w:val="18"/>
              </w:rPr>
              <w:t xml:space="preserve"> — reconstructs from remains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yes (speech)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Founder/anchor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Buffon, Broca, Darwin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Winick, Malinowski, Geertz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(New Arch.) Binford [ADD]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Sapir, Whorf, Hymes [ADD]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Key limitation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present-only unless documented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can never recover language/dialect</w:t>
            </w:r>
          </w:p>
        </w:tc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unifying idea:</w:t>
      </w:r>
      <w:r>
        <w:t xml:space="preserve"> </w:t>
      </w:r>
      <w:r>
        <w:t xml:space="preserve">each branch is</w:t>
      </w:r>
      <w:r>
        <w:t xml:space="preserve"> </w:t>
      </w:r>
      <w:r>
        <w:rPr>
          <w:iCs/>
          <w:i/>
        </w:rPr>
        <w:t xml:space="preserve">blind</w:t>
      </w:r>
      <w:r>
        <w:t xml:space="preserve"> </w:t>
      </w:r>
      <w:r>
        <w:t xml:space="preserve">to something the others see — physical anthropology can’t see meaning, archaeology can’t hear language, socio-cultural can’t reach the deep past.</w:t>
      </w:r>
      <w:r>
        <w:t xml:space="preserve"> </w:t>
      </w:r>
      <w:r>
        <w:rPr>
          <w:bCs/>
          <w:b/>
        </w:rPr>
        <w:t xml:space="preserve">Only together (the four-field approach, Topic 6) do they reconstitute the whole human.</w:t>
      </w:r>
      <w:r>
        <w:t xml:space="preserve"> </w:t>
      </w:r>
      <w:r>
        <w:rPr>
          <w:iCs/>
          <w:i/>
        </w:rPr>
        <w:t xml:space="preserve">That mutual completion IS holism.</w:t>
      </w:r>
    </w:p>
    <w:bookmarkEnd w:id="98"/>
    <w:bookmarkStart w:id="99" w:name="common-misconceptions-4"/>
    <w:p>
      <w:bookmarkStart w:id="52" w:name="_toc52"/>
      <w:pPr>
        <w:pStyle w:val="Heading2"/>
      </w:pPr>
      <w:r>
        <w:t xml:space="preserve">5.10 Common misconceptions</w:t>
      </w:r>
      <w:bookmarkEnd w:id="52"/>
    </w:p>
    <w:p>
      <w:pPr>
        <w:numPr>
          <w:ilvl w:val="0"/>
          <w:numId w:val="1074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Archaeology = history.</w:t>
      </w:r>
      <w:r>
        <w:t xml:space="preserve">”</w:t>
      </w:r>
      <w:r>
        <w:t xml:space="preserve"> </w:t>
      </w:r>
      <w:r>
        <w:t xml:space="preserve">→ ✓ History uses</w:t>
      </w:r>
      <w:r>
        <w:t xml:space="preserve"> </w:t>
      </w:r>
      <w:r>
        <w:rPr>
          <w:bCs/>
          <w:b/>
        </w:rPr>
        <w:t xml:space="preserve">written records</w:t>
      </w:r>
      <w:r>
        <w:t xml:space="preserve"> </w:t>
      </w:r>
      <w:r>
        <w:t xml:space="preserve">(last ~5,000 yrs); archaeology reconstructs from</w:t>
      </w:r>
      <w:r>
        <w:t xml:space="preserve"> </w:t>
      </w:r>
      <w:r>
        <w:rPr>
          <w:bCs/>
          <w:b/>
        </w:rPr>
        <w:t xml:space="preserve">material remains</w:t>
      </w:r>
      <w:r>
        <w:t xml:space="preserve"> </w:t>
      </w:r>
      <w:r>
        <w:t xml:space="preserve">and reaches the</w:t>
      </w:r>
      <w:r>
        <w:t xml:space="preserve"> </w:t>
      </w:r>
      <w:r>
        <w:rPr>
          <w:bCs/>
          <w:b/>
        </w:rPr>
        <w:t xml:space="preserve">preliterate</w:t>
      </w:r>
      <w:r>
        <w:t xml:space="preserve"> </w:t>
      </w:r>
      <w:r>
        <w:t xml:space="preserve">past. Archaeologists =</w:t>
      </w:r>
      <w:r>
        <w:t xml:space="preserve"> </w:t>
      </w:r>
      <w:r>
        <w:t xml:space="preserve">“</w:t>
      </w:r>
      <w:r>
        <w:t xml:space="preserve">historians among anthropologists.</w:t>
      </w:r>
      <w:r>
        <w:t xml:space="preserve">”</w:t>
      </w:r>
    </w:p>
    <w:p>
      <w:pPr>
        <w:numPr>
          <w:ilvl w:val="0"/>
          <w:numId w:val="1074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New Archaeology just found more sites.</w:t>
      </w:r>
      <w:r>
        <w:t xml:space="preserve">”</w:t>
      </w:r>
      <w:r>
        <w:t xml:space="preserve"> </w:t>
      </w:r>
      <w:r>
        <w:t xml:space="preserve">→ ✓ It shifted from</w:t>
      </w:r>
      <w:r>
        <w:t xml:space="preserve"> </w:t>
      </w:r>
      <w:r>
        <w:rPr>
          <w:bCs/>
          <w:b/>
        </w:rPr>
        <w:t xml:space="preserve">description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explanation</w:t>
      </w:r>
      <w:r>
        <w:t xml:space="preserve"> </w:t>
      </w:r>
      <w:r>
        <w:t xml:space="preserve">— evolutionary + systems + logico-deductive (Binford) — and spawned</w:t>
      </w:r>
      <w:r>
        <w:t xml:space="preserve"> </w:t>
      </w:r>
      <w:r>
        <w:rPr>
          <w:bCs/>
          <w:b/>
        </w:rPr>
        <w:t xml:space="preserve">ethnoarchaeology.</w:t>
      </w:r>
    </w:p>
    <w:p>
      <w:pPr>
        <w:numPr>
          <w:ilvl w:val="0"/>
          <w:numId w:val="1074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Linguistic anthropology = linguistics.</w:t>
      </w:r>
      <w:r>
        <w:t xml:space="preserve">”</w:t>
      </w:r>
      <w:r>
        <w:t xml:space="preserve"> </w:t>
      </w:r>
      <w:r>
        <w:t xml:space="preserve">→ ✓ It is</w:t>
      </w:r>
      <w:r>
        <w:t xml:space="preserve"> </w:t>
      </w:r>
      <w:r>
        <w:rPr>
          <w:bCs/>
          <w:b/>
        </w:rPr>
        <w:t xml:space="preserve">linguistics IN social/cultural context</w:t>
      </w:r>
      <w:r>
        <w:t xml:space="preserve"> </w:t>
      </w:r>
      <w:r>
        <w:t xml:space="preserve">(language ↔ status, ritual, worldview), not language in the abstract.</w:t>
      </w:r>
    </w:p>
    <w:p>
      <w:pPr>
        <w:numPr>
          <w:ilvl w:val="0"/>
          <w:numId w:val="1074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Archaeology can recover everything.</w:t>
      </w:r>
      <w:r>
        <w:t xml:space="preserve">”</w:t>
      </w:r>
      <w:r>
        <w:t xml:space="preserve"> </w:t>
      </w:r>
      <w:r>
        <w:t xml:space="preserve">→ ✓ It can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recover the</w:t>
      </w:r>
      <w:r>
        <w:t xml:space="preserve"> </w:t>
      </w:r>
      <w:r>
        <w:rPr>
          <w:bCs/>
          <w:b/>
        </w:rPr>
        <w:t xml:space="preserve">prehistoric language/dialect.</w:t>
      </w:r>
    </w:p>
    <w:bookmarkEnd w:id="99"/>
    <w:bookmarkStart w:id="100" w:name="connections-5"/>
    <w:p>
      <w:bookmarkStart w:id="53" w:name="_toc53"/>
      <w:pPr>
        <w:pStyle w:val="Heading2"/>
      </w:pPr>
      <w:r>
        <w:t xml:space="preserve">5.11 Connections</w:t>
      </w:r>
      <w:bookmarkEnd w:id="53"/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Backward:</w:t>
      </w:r>
      <w:r>
        <w:t xml:space="preserve"> </w:t>
      </w:r>
      <w:r>
        <w:t xml:space="preserve">holism &amp; bio→culture→society (Topic 1); comparative/historical methods &amp; systems perspective (Topic 2); earth-science tools — stratigraphy/pedology (Topic 4).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Forward:</w:t>
      </w:r>
      <w:r>
        <w:t xml:space="preserve"> </w:t>
      </w:r>
      <w:r>
        <w:t xml:space="preserve">the four branches together →</w:t>
      </w:r>
      <w:r>
        <w:t xml:space="preserve"> </w:t>
      </w:r>
      <w:r>
        <w:rPr>
          <w:bCs/>
          <w:b/>
        </w:rPr>
        <w:t xml:space="preserve">Holism/four-field approach</w:t>
      </w:r>
      <w:r>
        <w:t xml:space="preserve"> </w:t>
      </w:r>
      <w:r>
        <w:t xml:space="preserve">(Topic 6) and</w:t>
      </w:r>
      <w:r>
        <w:t xml:space="preserve"> </w:t>
      </w:r>
      <w:r>
        <w:rPr>
          <w:bCs/>
          <w:b/>
        </w:rPr>
        <w:t xml:space="preserve">Relevance</w:t>
      </w:r>
      <w:r>
        <w:t xml:space="preserve"> </w:t>
      </w:r>
      <w:r>
        <w:t xml:space="preserve">(Topic 7); archaeology →</w:t>
      </w:r>
      <w:r>
        <w:t xml:space="preserve"> </w:t>
      </w:r>
      <w:r>
        <w:rPr>
          <w:bCs/>
          <w:b/>
        </w:rPr>
        <w:t xml:space="preserve">Prehistory/Palaeolithic-Mesolithic-Neolithic</w:t>
      </w:r>
      <w:r>
        <w:t xml:space="preserve"> </w:t>
      </w:r>
      <w:r>
        <w:t xml:space="preserve">chapters; linguistics →</w:t>
      </w:r>
      <w:r>
        <w:t xml:space="preserve"> </w:t>
      </w:r>
      <w:r>
        <w:rPr>
          <w:bCs/>
          <w:b/>
        </w:rPr>
        <w:t xml:space="preserve">Language &amp; Communication</w:t>
      </w:r>
      <w:r>
        <w:t xml:space="preserve"> </w:t>
      </w:r>
      <w:r>
        <w:t xml:space="preserve">chapter.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Sideways:</w:t>
      </w:r>
      <w:r>
        <w:t xml:space="preserve"> </w:t>
      </w:r>
      <w:r>
        <w:t xml:space="preserve">Binford (New Archaeology), Sapir–Whorf, Dell Hymes (linguistic); ethnoarchaeology ↔ ethnography (Topic 5A).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Other papers:</w:t>
      </w:r>
      <w:r>
        <w:t xml:space="preserve"> </w:t>
      </w:r>
      <w:r>
        <w:rPr>
          <w:iCs/>
          <w:i/>
        </w:rPr>
        <w:t xml:space="preserve">History</w:t>
      </w:r>
      <w:r>
        <w:t xml:space="preserve"> </w:t>
      </w:r>
      <w:r>
        <w:t xml:space="preserve">(prehistory, Indus Valley, Maurya/Gupta);</w:t>
      </w:r>
      <w:r>
        <w:t xml:space="preserve"> </w:t>
      </w:r>
      <w:r>
        <w:rPr>
          <w:iCs/>
          <w:i/>
        </w:rPr>
        <w:t xml:space="preserve">Geography</w:t>
      </w:r>
      <w:r>
        <w:t xml:space="preserve"> </w:t>
      </w:r>
      <w:r>
        <w:t xml:space="preserve">(stratigraphy, environmental archaeology, GIS);</w:t>
      </w:r>
      <w:r>
        <w:t xml:space="preserve"> </w:t>
      </w:r>
      <w:r>
        <w:rPr>
          <w:iCs/>
          <w:i/>
        </w:rPr>
        <w:t xml:space="preserve">Sociology/GS</w:t>
      </w:r>
      <w:r>
        <w:t xml:space="preserve"> </w:t>
      </w:r>
      <w:r>
        <w:t xml:space="preserve">(sociolinguistics, language &amp; power, language politics in India).</w:t>
      </w:r>
    </w:p>
    <w:p>
      <w:r>
        <w:pict>
          <v:rect style="width:0;height:1.5pt" o:hralign="center" o:hrstd="t" o:hr="t"/>
        </w:pict>
      </w:r>
    </w:p>
    <w:bookmarkEnd w:id="100"/>
    <w:bookmarkStart w:id="101" w:name="topic-5b-example-bank-all-addition"/>
    <w:p>
      <w:bookmarkStart w:id="54" w:name="_toc54"/>
      <w:pPr>
        <w:pStyle w:val="Heading2"/>
      </w:pPr>
      <w:r>
        <w:t xml:space="preserve">✦ TOPIC 5B — EXAMPLE BANK</w:t>
      </w:r>
      <w:r>
        <w:t xml:space="preserve"> </w:t>
      </w:r>
      <w:r>
        <w:rPr>
          <w:iCs/>
          <w:i/>
        </w:rPr>
        <w:t xml:space="preserve">(all [ADDITION])</w:t>
      </w:r>
      <w:bookmarkEnd w:id="54"/>
    </w:p>
    <w:p>
      <w:pPr>
        <w:pStyle w:val="FirstParagraph"/>
      </w:pPr>
      <w:r>
        <w:rPr>
          <w:bCs/>
          <w:b/>
        </w:rPr>
        <w:t xml:space="preserve">Archaeology reaching the pre-documentary past:</w:t>
      </w:r>
    </w:p>
    <w:p>
      <w:pPr>
        <w:numPr>
          <w:ilvl w:val="0"/>
          <w:numId w:val="1076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rPr>
          <w:bCs/>
          <w:b/>
        </w:rPr>
        <w:t xml:space="preserve">Bhimbetka rock shelters</w:t>
      </w:r>
      <w:r>
        <w:t xml:space="preserve"> </w:t>
      </w:r>
      <w:r>
        <w:t xml:space="preserve">(cave paintings → symbolic/cognitive archaeology);</w:t>
      </w:r>
      <w:r>
        <w:t xml:space="preserve"> </w:t>
      </w:r>
      <w:r>
        <w:rPr>
          <w:bCs/>
          <w:b/>
        </w:rPr>
        <w:t xml:space="preserve">Mehrgarh &amp; Harappa/Mohenjo-daro</w:t>
      </w:r>
      <w:r>
        <w:t xml:space="preserve"> </w:t>
      </w:r>
      <w:r>
        <w:t xml:space="preserve">(prehistoric → early urban);</w:t>
      </w:r>
      <w:r>
        <w:t xml:space="preserve"> </w:t>
      </w:r>
      <w:r>
        <w:rPr>
          <w:bCs/>
          <w:b/>
        </w:rPr>
        <w:t xml:space="preserve">megalithic burials</w:t>
      </w:r>
      <w:r>
        <w:t xml:space="preserve"> </w:t>
      </w:r>
      <w:r>
        <w:t xml:space="preserve">of South India.</w:t>
      </w:r>
    </w:p>
    <w:p>
      <w:pPr>
        <w:numPr>
          <w:ilvl w:val="0"/>
          <w:numId w:val="1076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rPr>
          <w:bCs/>
          <w:b/>
        </w:rPr>
        <w:t xml:space="preserve">Olduvai Gorge</w:t>
      </w:r>
      <w:r>
        <w:t xml:space="preserve"> </w:t>
      </w:r>
      <w:r>
        <w:t xml:space="preserve">(Leakeys — Oldowan tools);</w:t>
      </w:r>
      <w:r>
        <w:t xml:space="preserve"> </w:t>
      </w:r>
      <w:r>
        <w:rPr>
          <w:bCs/>
          <w:b/>
        </w:rPr>
        <w:t xml:space="preserve">Çatalhöyük</w:t>
      </w:r>
      <w:r>
        <w:t xml:space="preserve"> </w:t>
      </w:r>
      <w:r>
        <w:t xml:space="preserve">(early urbanism).</w:t>
      </w:r>
    </w:p>
    <w:p>
      <w:pPr>
        <w:pStyle w:val="FirstParagraph"/>
      </w:pPr>
      <w:r>
        <w:rPr>
          <w:bCs/>
          <w:b/>
        </w:rPr>
        <w:t xml:space="preserve">Inference from remains (what archaeology can read):</w:t>
      </w:r>
    </w:p>
    <w:p>
      <w:pPr>
        <w:numPr>
          <w:ilvl w:val="0"/>
          <w:numId w:val="1077"/>
        </w:numPr>
        <w:pStyle w:val="Compact"/>
      </w:pPr>
      <w:r>
        <w:rPr>
          <w:iCs/>
          <w:i/>
        </w:rPr>
        <w:t xml:space="preserve">Everyday analogy:</w:t>
      </w:r>
      <w:r>
        <w:t xml:space="preserve"> </w:t>
      </w:r>
      <w:r>
        <w:t xml:space="preserve">like a</w:t>
      </w:r>
      <w:r>
        <w:t xml:space="preserve"> </w:t>
      </w:r>
      <w:r>
        <w:rPr>
          <w:bCs/>
          <w:b/>
        </w:rPr>
        <w:t xml:space="preserve">detective/CSI</w:t>
      </w:r>
      <w:r>
        <w:t xml:space="preserve"> </w:t>
      </w:r>
      <w:r>
        <w:t xml:space="preserve">reconstructing an event from physical traces — pollen for climate, charcoal for dates, bones for age/sex/cause of death, charred grain for agriculture.</w:t>
      </w:r>
    </w:p>
    <w:p>
      <w:pPr>
        <w:pStyle w:val="FirstParagraph"/>
      </w:pPr>
      <w:r>
        <w:rPr>
          <w:bCs/>
          <w:b/>
        </w:rPr>
        <w:t xml:space="preserve">Old vs New Archaeology / ethnoarchaeology:</w:t>
      </w:r>
    </w:p>
    <w:p>
      <w:pPr>
        <w:numPr>
          <w:ilvl w:val="0"/>
          <w:numId w:val="1078"/>
        </w:numPr>
        <w:pStyle w:val="Compact"/>
      </w:pPr>
      <w:r>
        <w:rPr>
          <w:iCs/>
          <w:i/>
        </w:rPr>
        <w:t xml:space="preserve">Classic:</w:t>
      </w:r>
      <w:r>
        <w:t xml:space="preserve"> </w:t>
      </w:r>
      <w:r>
        <w:rPr>
          <w:bCs/>
          <w:b/>
        </w:rPr>
        <w:t xml:space="preserve">Binford’s</w:t>
      </w:r>
      <w:r>
        <w:t xml:space="preserve"> </w:t>
      </w:r>
      <w:r>
        <w:t xml:space="preserve">study of the</w:t>
      </w:r>
      <w:r>
        <w:t xml:space="preserve"> </w:t>
      </w:r>
      <w:r>
        <w:rPr>
          <w:bCs/>
          <w:b/>
        </w:rPr>
        <w:t xml:space="preserve">Nunamiut Eskimo</w:t>
      </w:r>
      <w:r>
        <w:t xml:space="preserve"> </w:t>
      </w:r>
      <w:r>
        <w:t xml:space="preserve">butchery/discard patterns to interpret ancient bone scatters — ethnoarchaeology in action.</w:t>
      </w:r>
    </w:p>
    <w:p>
      <w:pPr>
        <w:numPr>
          <w:ilvl w:val="0"/>
          <w:numId w:val="1078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t xml:space="preserve">observing present-day</w:t>
      </w:r>
      <w:r>
        <w:t xml:space="preserve"> </w:t>
      </w:r>
      <w:r>
        <w:rPr>
          <w:bCs/>
          <w:b/>
        </w:rPr>
        <w:t xml:space="preserve">potter communities or Van Vagri hunters</w:t>
      </w:r>
      <w:r>
        <w:t xml:space="preserve"> </w:t>
      </w:r>
      <w:r>
        <w:t xml:space="preserve">to interpret ancient pottery/tool assemblages.</w:t>
      </w:r>
    </w:p>
    <w:p>
      <w:pPr>
        <w:pStyle w:val="FirstParagraph"/>
      </w:pPr>
      <w:r>
        <w:rPr>
          <w:bCs/>
          <w:b/>
        </w:rPr>
        <w:t xml:space="preserve">Maritime / environmental / urban archaeology:</w:t>
      </w:r>
    </w:p>
    <w:p>
      <w:pPr>
        <w:numPr>
          <w:ilvl w:val="0"/>
          <w:numId w:val="1079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rPr>
          <w:bCs/>
          <w:b/>
        </w:rPr>
        <w:t xml:space="preserve">Dwarka underwater exploration</w:t>
      </w:r>
      <w:r>
        <w:t xml:space="preserve"> </w:t>
      </w:r>
      <w:r>
        <w:t xml:space="preserve">(maritime);</w:t>
      </w:r>
      <w:r>
        <w:t xml:space="preserve"> </w:t>
      </w:r>
      <w:r>
        <w:rPr>
          <w:bCs/>
          <w:b/>
        </w:rPr>
        <w:t xml:space="preserve">Lothal dockyard</w:t>
      </w:r>
      <w:r>
        <w:t xml:space="preserve"> </w:t>
      </w:r>
      <w:r>
        <w:t xml:space="preserve">(maritime + urban); pollen cores from</w:t>
      </w:r>
      <w:r>
        <w:t xml:space="preserve"> </w:t>
      </w:r>
      <w:r>
        <w:rPr>
          <w:bCs/>
          <w:b/>
        </w:rPr>
        <w:t xml:space="preserve">Lonar lake</w:t>
      </w:r>
      <w:r>
        <w:t xml:space="preserve"> </w:t>
      </w:r>
      <w:r>
        <w:t xml:space="preserve">(environmental).</w:t>
      </w:r>
    </w:p>
    <w:p>
      <w:pPr>
        <w:pStyle w:val="FirstParagraph"/>
      </w:pPr>
      <w:r>
        <w:rPr>
          <w:bCs/>
          <w:b/>
        </w:rPr>
        <w:t xml:space="preserve">Linguistic anthropology:</w:t>
      </w:r>
    </w:p>
    <w:p>
      <w:pPr>
        <w:numPr>
          <w:ilvl w:val="0"/>
          <w:numId w:val="1080"/>
        </w:numPr>
        <w:pStyle w:val="Compact"/>
      </w:pPr>
      <w:r>
        <w:rPr>
          <w:iCs/>
          <w:i/>
        </w:rPr>
        <w:t xml:space="preserve">Sociolinguistics (India):</w:t>
      </w:r>
      <w:r>
        <w:t xml:space="preserve"> </w:t>
      </w:r>
      <w:r>
        <w:rPr>
          <w:bCs/>
          <w:b/>
        </w:rPr>
        <w:t xml:space="preserve">code-switching between English, Hindi and a mother tongue</w:t>
      </w:r>
      <w:r>
        <w:t xml:space="preserve"> </w:t>
      </w:r>
      <w:r>
        <w:t xml:space="preserve">signalling class/education;</w:t>
      </w:r>
      <w:r>
        <w:t xml:space="preserve"> </w:t>
      </w:r>
      <w:r>
        <w:rPr>
          <w:bCs/>
          <w:b/>
        </w:rPr>
        <w:t xml:space="preserve">Sanskritised vs Persianised registers</w:t>
      </w:r>
      <w:r>
        <w:t xml:space="preserve"> </w:t>
      </w:r>
      <w:r>
        <w:t xml:space="preserve">marking identity.</w:t>
      </w:r>
    </w:p>
    <w:p>
      <w:pPr>
        <w:numPr>
          <w:ilvl w:val="0"/>
          <w:numId w:val="1080"/>
        </w:numPr>
        <w:pStyle w:val="Compact"/>
      </w:pPr>
      <w:r>
        <w:rPr>
          <w:iCs/>
          <w:i/>
        </w:rPr>
        <w:t xml:space="preserve">Language &amp; power: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three-language formula &amp; anti-Hindi agitations in Tamil Nadu</w:t>
      </w:r>
      <w:r>
        <w:t xml:space="preserve">;</w:t>
      </w:r>
      <w:r>
        <w:t xml:space="preserve"> </w:t>
      </w:r>
      <w:r>
        <w:rPr>
          <w:bCs/>
          <w:b/>
        </w:rPr>
        <w:t xml:space="preserve">English as social capital</w:t>
      </w:r>
      <w:r>
        <w:t xml:space="preserve"> </w:t>
      </w:r>
      <w:r>
        <w:t xml:space="preserve">in post-colonial India (the notes’ own example, Indianised).</w:t>
      </w:r>
    </w:p>
    <w:p>
      <w:pPr>
        <w:numPr>
          <w:ilvl w:val="0"/>
          <w:numId w:val="1080"/>
        </w:numPr>
        <w:pStyle w:val="Compact"/>
      </w:pPr>
      <w:r>
        <w:rPr>
          <w:iCs/>
          <w:i/>
        </w:rPr>
        <w:t xml:space="preserve">Historical linguistics: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Indo-Aryan vs Dravidian</w:t>
      </w:r>
      <w:r>
        <w:t xml:space="preserve"> </w:t>
      </w:r>
      <w:r>
        <w:t xml:space="preserve">language families debate — central to Indian prehistory.</w:t>
      </w:r>
    </w:p>
    <w:p>
      <w:pPr>
        <w:numPr>
          <w:ilvl w:val="0"/>
          <w:numId w:val="1080"/>
        </w:numPr>
        <w:pStyle w:val="Compact"/>
      </w:pPr>
      <w:r>
        <w:rPr>
          <w:iCs/>
          <w:i/>
        </w:rPr>
        <w:t xml:space="preserve">Linguistic relativity (Sapir–Whorf):</w:t>
      </w:r>
      <w:r>
        <w:t xml:space="preserve"> </w:t>
      </w:r>
      <w:r>
        <w:t xml:space="preserve">kinship-term richness in Indian languages (distinct words for</w:t>
      </w:r>
      <w:r>
        <w:t xml:space="preserve"> </w:t>
      </w:r>
      <w:r>
        <w:rPr>
          <w:iCs/>
          <w:i/>
        </w:rPr>
        <w:t xml:space="preserve">chacha/mama/tau</w:t>
      </w:r>
      <w:r>
        <w:t xml:space="preserve">) reflecting/shaping how kin relations are conceived.</w:t>
      </w:r>
      <w:r>
        <w:t xml:space="preserve"> </w:t>
      </w:r>
      <w:r>
        <w:rPr>
          <w:bCs/>
          <w:b/>
        </w:rPr>
        <w:t xml:space="preserve">[ADDITION]</w:t>
      </w:r>
    </w:p>
    <w:p>
      <w:r>
        <w:pict>
          <v:rect style="width:0;height:1.5pt" o:hralign="center" o:hrstd="t" o:hr="t"/>
        </w:pict>
      </w:r>
    </w:p>
    <w:bookmarkEnd w:id="101"/>
    <w:bookmarkStart w:id="102" w:name="topic-5b-revision-capsule"/>
    <w:p>
      <w:bookmarkStart w:id="55" w:name="_toc55"/>
      <w:pPr>
        <w:pStyle w:val="Heading2"/>
      </w:pPr>
      <w:r>
        <w:t xml:space="preserve">★ TOPIC 5B — REVISION CAPSULE</w:t>
      </w:r>
      <w:bookmarkEnd w:id="55"/>
    </w:p>
    <w:p>
      <w:pPr>
        <w:pStyle w:val="FirstParagraph"/>
      </w:pPr>
      <w:r>
        <w:rPr>
          <w:bCs/>
          <w:b/>
        </w:rPr>
        <w:t xml:space="preserve">One-line definition:</w:t>
      </w:r>
      <w:r>
        <w:t xml:space="preserve"> </w:t>
      </w:r>
      <w:r>
        <w:t xml:space="preserve">Completing the four windows on the whole human —</w:t>
      </w:r>
      <w:r>
        <w:t xml:space="preserve"> </w:t>
      </w:r>
      <w:r>
        <w:rPr>
          <w:bCs/>
          <w:b/>
        </w:rPr>
        <w:t xml:space="preserve">Archaeological anthropology</w:t>
      </w:r>
      <w:r>
        <w:t xml:space="preserve"> </w:t>
      </w:r>
      <w:r>
        <w:t xml:space="preserve">reconstructs the</w:t>
      </w:r>
      <w:r>
        <w:t xml:space="preserve"> </w:t>
      </w:r>
      <w:r>
        <w:rPr>
          <w:iCs/>
          <w:i/>
        </w:rPr>
        <w:t xml:space="preserve">cultural past</w:t>
      </w:r>
      <w:r>
        <w:t xml:space="preserve"> </w:t>
      </w:r>
      <w:r>
        <w:t xml:space="preserve">from material remains (filling history’s pre-documentary gap; New/Processual Archaeology after 1960 shifting from description to explanation, spawning ethnoarchaeology), and</w:t>
      </w:r>
      <w:r>
        <w:t xml:space="preserve"> </w:t>
      </w:r>
      <w:r>
        <w:rPr>
          <w:bCs/>
          <w:b/>
        </w:rPr>
        <w:t xml:space="preserve">Linguistic anthropology</w:t>
      </w:r>
      <w:r>
        <w:t xml:space="preserve"> </w:t>
      </w:r>
      <w:r>
        <w:t xml:space="preserve">studies</w:t>
      </w:r>
      <w:r>
        <w:t xml:space="preserve"> </w:t>
      </w:r>
      <w:r>
        <w:rPr>
          <w:iCs/>
          <w:i/>
        </w:rPr>
        <w:t xml:space="preserve">language as a socio-cultural phenomenon</w:t>
      </w:r>
      <w:r>
        <w:t xml:space="preserve"> </w:t>
      </w:r>
      <w:r>
        <w:t xml:space="preserve">(linguistics in cultural context — language ↔ status, ritual, worldview).</w:t>
      </w:r>
    </w:p>
    <w:p>
      <w:pPr>
        <w:pStyle w:val="BodyText"/>
      </w:pPr>
      <w:r>
        <w:rPr>
          <w:bCs/>
          <w:b/>
        </w:rPr>
        <w:t xml:space="preserve">UPSC keywords:</w:t>
      </w:r>
      <w:r>
        <w:t xml:space="preserve"> </w:t>
      </w:r>
      <w:r>
        <w:t xml:space="preserve">reconstruct cultural past from material remains · written history covers only ~5,000 yrs → archaeology supplements · stratigraphy/radiocarbon/excavation/GIS · Old (descriptive) vs New/Processual archaeology (evolutionary + systems + logico-deductive; Binford) · ethnoarchaeology · prehistoric/historic/urban/maritime/environmental/cognitive/bioarchaeology · linguistic anthropology = linguistics IN culture/society · language ↔ status/ritual/worldview · universal properties of language · Sapir–Whorf (linguistic relativity) · Dell Hymes (ethnography of communication) · descriptive/socio/historical/psycho-linguistics; ethnopoetics; language &amp; power.</w:t>
      </w:r>
    </w:p>
    <w:p>
      <w:pPr>
        <w:pStyle w:val="BodyText"/>
      </w:pPr>
      <w:r>
        <w:rPr>
          <w:bCs/>
          <w:b/>
        </w:rPr>
        <w:t xml:space="preserve">Memory tricks: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Archaeology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human PAST from things that don’t rot.</w:t>
      </w:r>
      <w:r>
        <w:rPr>
          <w:bCs/>
          <w:b/>
        </w:rPr>
        <w:t xml:space="preserve">”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Old vs New Arch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Old describes, New explains</w:t>
      </w:r>
      <w:r>
        <w:rPr>
          <w:bCs/>
          <w:b/>
        </w:rPr>
        <w:t xml:space="preserve">”</w:t>
      </w:r>
      <w:r>
        <w:t xml:space="preserve"> </w:t>
      </w:r>
      <w:r>
        <w:t xml:space="preserve">(New = Binford = evolutionary + systems + logico-deductive).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Linguistic anth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linguistics + culture</w:t>
      </w:r>
      <w:r>
        <w:rPr>
          <w:bCs/>
          <w:b/>
        </w:rPr>
        <w:t xml:space="preserve">”</w:t>
      </w:r>
      <w:r>
        <w:t xml:space="preserve"> </w:t>
      </w:r>
      <w:r>
        <w:t xml:space="preserve">(not language in a vacuum).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Archaeology’s blind spot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never recovers language</w:t>
      </w:r>
      <w:r>
        <w:rPr>
          <w:bCs/>
          <w:b/>
        </w:rPr>
        <w:t xml:space="preserve">”</w:t>
      </w:r>
      <w:r>
        <w:rPr>
          <w:bCs/>
          <w:b/>
        </w:rPr>
        <w:t xml:space="preserve">; that’s exactly what Linguistic anth supplies</w:t>
      </w:r>
      <w:r>
        <w:t xml:space="preserve"> </w:t>
      </w:r>
      <w:r>
        <w:t xml:space="preserve">→ the branches complete each other.</w:t>
      </w:r>
    </w:p>
    <w:p>
      <w:pPr>
        <w:pStyle w:val="FirstParagraph"/>
      </w:pPr>
      <w:r>
        <w:rPr>
          <w:bCs/>
          <w:b/>
        </w:rPr>
        <w:t xml:space="preserve">Flowchart:</w:t>
      </w:r>
      <w:r>
        <w:t xml:space="preserve"> </w:t>
      </w:r>
      <w:r>
        <w:rPr>
          <w:rStyle w:val="VerbatimChar"/>
        </w:rPr>
        <w:t xml:space="preserve">WHOLE human → ARCHAEOLOGY (past via material remains; excavation/stratigraphy/C-14; Old→New/Binford→ethnoarchaeology) + LINGUISTIC (language in social/cultural context; Sapir–Whorf; Hymes) → with Physical + Socio-cultural = FOUR-FIELD holism (each branch's blind spot is another's specialty).</w:t>
      </w:r>
    </w:p>
    <w:p>
      <w:pPr>
        <w:pStyle w:val="BodyText"/>
      </w:pPr>
      <w:r>
        <w:rPr>
          <w:bCs/>
          <w:b/>
        </w:rPr>
        <w:t xml:space="preserve">Thinkers:</w:t>
      </w:r>
      <w:r>
        <w:t xml:space="preserve"> </w:t>
      </w:r>
      <w:r>
        <w:t xml:space="preserve">Binford (New Archaeology) · Sapir &amp; Whorf (linguistic relativity) · Dell Hymes (ethnography of communication) · Leakeys (Olduvai) [all ADDITION beyond notes].</w:t>
      </w:r>
    </w:p>
    <w:p>
      <w:pPr>
        <w:pStyle w:val="BodyText"/>
      </w:pPr>
      <w:r>
        <w:rPr>
          <w:bCs/>
          <w:b/>
        </w:rPr>
        <w:t xml:space="preserve">Important examples:</w:t>
      </w:r>
      <w:r>
        <w:t xml:space="preserve"> </w:t>
      </w:r>
      <w:r>
        <w:t xml:space="preserve">Bhimbetka, Harappa, Lothal, Dwarka, megaliths, Olduvai (archaeology); Tamil Nadu language politics, English as capital, Indo-Aryan/Dravidian, code-switching, kin-term richness (linguistic).</w:t>
      </w:r>
    </w:p>
    <w:p>
      <w:pPr>
        <w:pStyle w:val="BodyText"/>
      </w:pPr>
      <w:r>
        <w:rPr>
          <w:bCs/>
          <w:b/>
        </w:rPr>
        <w:t xml:space="preserve">Static–current linkage:</w:t>
      </w:r>
      <w:r>
        <w:t xml:space="preserve"> </w:t>
      </w:r>
      <w:r>
        <w:t xml:space="preserve">archaeology now uses</w:t>
      </w:r>
      <w:r>
        <w:t xml:space="preserve"> </w:t>
      </w:r>
      <w:r>
        <w:rPr>
          <w:bCs/>
          <w:b/>
        </w:rPr>
        <w:t xml:space="preserve">LiDAR, satellite/drone survey, ancient-DNA and GIS</w:t>
      </w:r>
      <w:r>
        <w:t xml:space="preserve"> </w:t>
      </w:r>
      <w:r>
        <w:t xml:space="preserve">(e.g. Rakhigarhi genome); linguistic anthropology is central to</w:t>
      </w:r>
      <w:r>
        <w:t xml:space="preserve"> </w:t>
      </w:r>
      <w:r>
        <w:rPr>
          <w:bCs/>
          <w:b/>
        </w:rPr>
        <w:t xml:space="preserve">endangered-language documentation, language politics, and AI/NLP bias debates.</w:t>
      </w:r>
      <w:r>
        <w:t xml:space="preserve"> </w:t>
      </w:r>
      <w:r>
        <w:rPr>
          <w:bCs/>
          <w:b/>
        </w:rPr>
        <w:t xml:space="preserve">[ADDITION]</w:t>
      </w:r>
    </w:p>
    <w:p>
      <w:pPr>
        <w:pStyle w:val="BodyText"/>
      </w:pPr>
      <w:r>
        <w:rPr>
          <w:bCs/>
          <w:b/>
        </w:rPr>
        <w:t xml:space="preserve">PYQ linkage:</w:t>
      </w:r>
      <w:r>
        <w:t xml:space="preserve"> </w:t>
      </w:r>
      <w:r>
        <w:t xml:space="preserve">“</w:t>
      </w:r>
      <w:r>
        <w:t xml:space="preserve">Distinguish linguistics and linguistic anthropology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New vs Old archaeology / processual archaeology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Ethnoarchaeology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Branches and methods of archaeological/linguistic anthropology.</w:t>
      </w:r>
      <w:r>
        <w:t xml:space="preserve">”</w:t>
      </w:r>
      <w:r>
        <w:t xml:space="preserve"> </w:t>
      </w:r>
      <w:r>
        <w:rPr>
          <w:bCs/>
          <w:b/>
        </w:rPr>
        <w:t xml:space="preserve">[ADDITION — verify.]</w:t>
      </w:r>
    </w:p>
    <w:p>
      <w:pPr>
        <w:pStyle w:val="BodyText"/>
      </w:pPr>
      <w:r>
        <w:rPr>
          <w:bCs/>
          <w:b/>
        </w:rPr>
        <w:t xml:space="preserve">150-word Mains framework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four branches of anthropology complete one another. Discuss with reference to archaeology and linguistics.</w:t>
      </w:r>
      <w:r>
        <w:rPr>
          <w:bCs/>
          <w:b/>
        </w:rPr>
        <w:t xml:space="preserve">”</w:t>
      </w:r>
    </w:p>
    <w:p>
      <w:pPr>
        <w:numPr>
          <w:ilvl w:val="0"/>
          <w:numId w:val="1082"/>
        </w:numPr>
        <w:pStyle w:val="Compact"/>
      </w:pPr>
      <w:r>
        <w:t xml:space="preserve">Frame: four branches = four windows on the whole human; each is blind to something the others see.</w:t>
      </w:r>
    </w:p>
    <w:p>
      <w:pPr>
        <w:numPr>
          <w:ilvl w:val="0"/>
          <w:numId w:val="1082"/>
        </w:numPr>
        <w:pStyle w:val="Compact"/>
      </w:pPr>
      <w:r>
        <w:t xml:space="preserve">Archaeology: reconstructs the</w:t>
      </w:r>
      <w:r>
        <w:t xml:space="preserve"> </w:t>
      </w:r>
      <w:r>
        <w:rPr>
          <w:bCs/>
          <w:b/>
        </w:rPr>
        <w:t xml:space="preserve">cultural past from material remains</w:t>
      </w:r>
      <w:r>
        <w:t xml:space="preserve">, filling the gap left by written history (only ~5,000 yrs, literate cultures); infers environment, diet, dates, demography, agriculture; New/Processual Archaeology (Binford) shifted from</w:t>
      </w:r>
      <w:r>
        <w:t xml:space="preserve"> </w:t>
      </w:r>
      <w:r>
        <w:rPr>
          <w:iCs/>
          <w:i/>
        </w:rPr>
        <w:t xml:space="preserve">description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explanation</w:t>
      </w:r>
      <w:r>
        <w:t xml:space="preserve"> </w:t>
      </w:r>
      <w:r>
        <w:t xml:space="preserve">(evolutionary + systems + logico-deductive) and gave us</w:t>
      </w:r>
      <w:r>
        <w:t xml:space="preserve"> </w:t>
      </w:r>
      <w:r>
        <w:rPr>
          <w:bCs/>
          <w:b/>
        </w:rPr>
        <w:t xml:space="preserve">ethnoarchaeology</w:t>
      </w:r>
      <w:r>
        <w:t xml:space="preserve"> </w:t>
      </w:r>
      <w:r>
        <w:t xml:space="preserve">— but can</w:t>
      </w:r>
      <w:r>
        <w:t xml:space="preserve"> </w:t>
      </w:r>
      <w:r>
        <w:rPr>
          <w:iCs/>
          <w:i/>
        </w:rPr>
        <w:t xml:space="preserve">never</w:t>
      </w:r>
      <w:r>
        <w:t xml:space="preserve"> </w:t>
      </w:r>
      <w:r>
        <w:t xml:space="preserve">recover language.</w:t>
      </w:r>
    </w:p>
    <w:p>
      <w:pPr>
        <w:numPr>
          <w:ilvl w:val="0"/>
          <w:numId w:val="1082"/>
        </w:numPr>
        <w:pStyle w:val="Compact"/>
      </w:pPr>
      <w:r>
        <w:t xml:space="preserve">Linguistic anthropology: studies</w:t>
      </w:r>
      <w:r>
        <w:t xml:space="preserve"> </w:t>
      </w:r>
      <w:r>
        <w:rPr>
          <w:bCs/>
          <w:b/>
        </w:rPr>
        <w:t xml:space="preserve">language in its social/cultural context</w:t>
      </w:r>
      <w:r>
        <w:t xml:space="preserve"> </w:t>
      </w:r>
      <w:r>
        <w:t xml:space="preserve">(not abstract linguistics) — language ↔ status, ritual, worldview (Sapir–Whorf); reconstructs language histories and universal properties; Hymes’s ethnography of communication.</w:t>
      </w:r>
    </w:p>
    <w:p>
      <w:pPr>
        <w:numPr>
          <w:ilvl w:val="0"/>
          <w:numId w:val="1082"/>
        </w:numPr>
        <w:pStyle w:val="Compact"/>
      </w:pPr>
      <w:r>
        <w:t xml:space="preserve">Completion: archaeology’s blind spot (language) is precisely linguistics’ specialty; physical anthropology adds the body, socio-cultural the living meaning — only together (four-field holism) do they reconstitute the whole human.</w:t>
      </w:r>
    </w:p>
    <w:p>
      <w:pPr>
        <w:numPr>
          <w:ilvl w:val="0"/>
          <w:numId w:val="1082"/>
        </w:numPr>
        <w:pStyle w:val="Compact"/>
      </w:pPr>
      <w:r>
        <w:t xml:space="preserve">Conclude: the branches are not rivals but complementary lenses — their integration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anthropology’s holism.</w:t>
      </w:r>
    </w:p>
    <w:bookmarkEnd w:id="102"/>
    <w:bookmarkEnd w:id="103"/>
    <w:bookmarkStart w:id="116" w:name="topic-6-holism-in-anthropology"/>
    <w:p>
      <w:bookmarkStart w:id="56" w:name="_toc56"/>
      <w:pPr>
        <w:pStyle w:val="Heading1"/>
      </w:pPr>
      <w:r>
        <w:t xml:space="preserve">TOPIC 6 — HOLISM IN ANTHROPOLOGY</w:t>
      </w:r>
      <w:bookmarkEnd w:id="56"/>
    </w:p>
    <w:p>
      <w:pPr>
        <w:pStyle w:val="BlockText"/>
      </w:pPr>
      <w:r>
        <w:rPr>
          <w:bCs/>
          <w:b/>
        </w:rPr>
        <w:t xml:space="preserve">To understand this, you have already been building toward it since Topic 1.</w:t>
      </w:r>
      <w:r>
        <w:t xml:space="preserve"> </w:t>
      </w:r>
      <w:r>
        <w:t xml:space="preserve">Holism was named as the foundational idea (bio → culture → society), appeared as a</w:t>
      </w:r>
      <w:r>
        <w:t xml:space="preserve"> </w:t>
      </w:r>
      <w:r>
        <w:rPr>
          <w:iCs/>
          <w:i/>
        </w:rPr>
        <w:t xml:space="preserve">method</w:t>
      </w:r>
      <w:r>
        <w:t xml:space="preserve"> </w:t>
      </w:r>
      <w:r>
        <w:t xml:space="preserve">(Topic 2), resolved the natural-vs-social debate (Topic 3,</w:t>
      </w:r>
      <w:r>
        <w:t xml:space="preserve"> </w:t>
      </w:r>
      <w:r>
        <w:t xml:space="preserve">“</w:t>
      </w:r>
      <w:r>
        <w:t xml:space="preserve">both, in different branches</w:t>
      </w:r>
      <w:r>
        <w:t xml:space="preserve">”</w:t>
      </w:r>
      <w:r>
        <w:t xml:space="preserve">),</w:t>
      </w:r>
      <w:r>
        <w:t xml:space="preserve"> </w:t>
      </w:r>
      <w:r>
        <w:rPr>
          <w:iCs/>
          <w:i/>
        </w:rPr>
        <w:t xml:space="preserve">forced</w:t>
      </w:r>
      <w:r>
        <w:t xml:space="preserve"> </w:t>
      </w:r>
      <w:r>
        <w:t xml:space="preserve">the interdisciplinary overlaps (Topic 4), and is the reason there are</w:t>
      </w:r>
      <w:r>
        <w:t xml:space="preserve"> </w:t>
      </w:r>
      <w:r>
        <w:rPr>
          <w:bCs/>
          <w:b/>
        </w:rPr>
        <w:t xml:space="preserve">four branches</w:t>
      </w:r>
      <w:r>
        <w:t xml:space="preserve"> </w:t>
      </w:r>
      <w:r>
        <w:t xml:space="preserve">(Topic 5). This topic gathers holism into one explicit statement.</w:t>
      </w:r>
      <w:r>
        <w:t xml:space="preserve"> </w:t>
      </w:r>
      <w:r>
        <w:rPr>
          <w:bCs/>
          <w:b/>
        </w:rPr>
        <w:t xml:space="preserve">Holism is the soul of the discipline — if a question ever asks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is distinctive about anthropology?</w:t>
      </w:r>
      <w:r>
        <w:rPr>
          <w:bCs/>
          <w:b/>
        </w:rPr>
        <w:t xml:space="preserve">”</w:t>
      </w:r>
      <w:r>
        <w:rPr>
          <w:bCs/>
          <w:b/>
        </w:rPr>
        <w:t xml:space="preserve">, the one-word answer is holism.</w:t>
      </w:r>
    </w:p>
    <w:bookmarkStart w:id="104" w:name="what-holism-means"/>
    <w:p>
      <w:bookmarkStart w:id="57" w:name="_toc57"/>
      <w:pPr>
        <w:pStyle w:val="Heading2"/>
      </w:pPr>
      <w:r>
        <w:t xml:space="preserve">6.1 What holism means</w:t>
      </w:r>
      <w:bookmarkEnd w:id="57"/>
    </w:p>
    <w:p>
      <w:pPr>
        <w:pStyle w:val="FirstParagraph"/>
      </w:pPr>
      <w:r>
        <w:rPr>
          <w:bCs/>
          <w:b/>
        </w:rPr>
        <w:t xml:space="preserve">Definition:</w:t>
      </w:r>
      <w:r>
        <w:t xml:space="preserve"> </w:t>
      </w:r>
      <w:r>
        <w:t xml:space="preserve">anthropology strives to understand human beings</w:t>
      </w:r>
      <w:r>
        <w:t xml:space="preserve"> </w:t>
      </w:r>
      <w:r>
        <w:rPr>
          <w:bCs/>
          <w:b/>
        </w:rPr>
        <w:t xml:space="preserve">in the broadest possible context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full spectrum of human existence: biological, cultural, linguistic and archaeological</w:t>
      </w:r>
      <w:r>
        <w:t xml:space="preserve"> </w:t>
      </w:r>
      <w:r>
        <w:t xml:space="preserve">perspectives —</w:t>
      </w:r>
      <w:r>
        <w:t xml:space="preserve"> </w:t>
      </w:r>
      <w:r>
        <w:rPr>
          <w:bCs/>
          <w:b/>
        </w:rPr>
        <w:t xml:space="preserve">integrating</w:t>
      </w:r>
      <w:r>
        <w:t xml:space="preserve"> </w:t>
      </w:r>
      <w:r>
        <w:t xml:space="preserve">them into a</w:t>
      </w:r>
      <w:r>
        <w:t xml:space="preserve"> </w:t>
      </w:r>
      <w:r>
        <w:rPr>
          <w:bCs/>
          <w:b/>
        </w:rPr>
        <w:t xml:space="preserve">comprehensive understanding of humanity.</w:t>
      </w:r>
    </w:p>
    <w:p>
      <w:pPr>
        <w:pStyle w:val="BodyText"/>
      </w:pPr>
      <w:r>
        <w:rPr>
          <w:bCs/>
          <w:b/>
        </w:rPr>
        <w:t xml:space="preserve">The core commitment (state it sharply):</w:t>
      </w:r>
      <w:r>
        <w:t xml:space="preserve"> </w:t>
      </w:r>
      <w:r>
        <w:t xml:space="preserve">holism is the</w:t>
      </w:r>
      <w:r>
        <w:t xml:space="preserve"> </w:t>
      </w:r>
      <w:r>
        <w:rPr>
          <w:bCs/>
          <w:b/>
        </w:rPr>
        <w:t xml:space="preserve">refusal to reduce</w:t>
      </w:r>
      <w:r>
        <w:t xml:space="preserve"> </w:t>
      </w:r>
      <w:r>
        <w:t xml:space="preserve">the human being to any single dimension. It rejects the</w:t>
      </w:r>
      <w:r>
        <w:t xml:space="preserve"> </w:t>
      </w:r>
      <w:r>
        <w:rPr>
          <w:bCs/>
          <w:b/>
        </w:rPr>
        <w:t xml:space="preserve">reductionist/atomist</w:t>
      </w:r>
      <w:r>
        <w:t xml:space="preserve"> </w:t>
      </w:r>
      <w:r>
        <w:t xml:space="preserve">approach (studying one slice in isolation) in favour of studying the</w:t>
      </w:r>
      <w:r>
        <w:t xml:space="preserve"> </w:t>
      </w:r>
      <w:r>
        <w:rPr>
          <w:bCs/>
          <w:b/>
        </w:rPr>
        <w:t xml:space="preserve">interconnections</w:t>
      </w:r>
      <w:r>
        <w:t xml:space="preserve"> </w:t>
      </w:r>
      <w:r>
        <w:t xml:space="preserve">among all dimensions.</w:t>
      </w:r>
      <w:r>
        <w:t xml:space="preserve"> </w:t>
      </w:r>
      <w:r>
        <w:rPr>
          <w:iCs/>
          <w:i/>
        </w:rPr>
        <w:t xml:space="preserve">(This is why the notes say anthropologists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resist simplistic explanations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Topic 2.)</w:t>
      </w:r>
    </w:p>
    <w:p>
      <w:pPr>
        <w:pStyle w:val="BlockText"/>
      </w:pPr>
      <w:r>
        <w:rPr>
          <w:bCs/>
          <w:b/>
        </w:rPr>
        <w:t xml:space="preserve">Why holism, and not specialisation?</w:t>
      </w:r>
      <w:r>
        <w:t xml:space="preserve"> </w:t>
      </w:r>
      <w:r>
        <w:t xml:space="preserve">Because the human being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an integrated whole: biology enables culture, culture organises society, language transmits both, and the past shapes the present. Slicing the human into</w:t>
      </w:r>
      <w:r>
        <w:t xml:space="preserve"> </w:t>
      </w:r>
      <w:r>
        <w:t xml:space="preserve">“</w:t>
      </w:r>
      <w:r>
        <w:t xml:space="preserve">just economics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just biology</w:t>
      </w:r>
      <w:r>
        <w:t xml:space="preserve">”</w:t>
      </w:r>
      <w:r>
        <w:t xml:space="preserve"> </w:t>
      </w:r>
      <w:r>
        <w:rPr>
          <w:iCs/>
          <w:i/>
        </w:rPr>
        <w:t xml:space="preserve">loses the very thing that makes us human — the interconnection.</w:t>
      </w:r>
      <w:r>
        <w:t xml:space="preserve"> </w:t>
      </w:r>
      <w:r>
        <w:t xml:space="preserve">Holism is not a research luxury; it is fidelity to the object.</w:t>
      </w:r>
    </w:p>
    <w:bookmarkEnd w:id="104"/>
    <w:bookmarkStart w:id="109" w:name="Xb7def4e3e32d0ce86fb38fd77691034c89c4402"/>
    <w:p>
      <w:bookmarkStart w:id="58" w:name="_toc58"/>
      <w:pPr>
        <w:pStyle w:val="Heading2"/>
      </w:pPr>
      <w:r>
        <w:t xml:space="preserve">6.2 The FOUR expressions of holism (the structure of this topic)</w:t>
      </w:r>
      <w:bookmarkEnd w:id="58"/>
    </w:p>
    <w:p>
      <w:pPr>
        <w:pStyle w:val="FirstParagraph"/>
      </w:pPr>
      <w:r>
        <w:t xml:space="preserve">The notes give holism</w:t>
      </w:r>
      <w:r>
        <w:t xml:space="preserve"> </w:t>
      </w:r>
      <w:r>
        <w:rPr>
          <w:bCs/>
          <w:b/>
        </w:rPr>
        <w:t xml:space="preserve">four faces</w:t>
      </w:r>
      <w:r>
        <w:t xml:space="preserve">. Learn them as four ways the one commitment shows up.</w:t>
      </w:r>
    </w:p>
    <w:bookmarkStart w:id="105" w:name="face-1-the-four-field-approach"/>
    <w:p>
      <w:pPr>
        <w:pStyle w:val="Heading3"/>
      </w:pPr>
      <w:r>
        <w:t xml:space="preserve">Face 1 — The FOUR-FIELD APPROACH</w:t>
      </w:r>
    </w:p>
    <w:p>
      <w:pPr>
        <w:pStyle w:val="FirstParagraph"/>
      </w:pPr>
      <w:r>
        <w:t xml:space="preserve">Anthropology’s traditional division into four subfields, each contributing to a holistic understanding: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768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Subfield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Contribution to the whole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Cultural Anthropology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social structures, traditions, rituals, daily practices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Biological (Physical) Anthropology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genetics, primatology, human evolution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Linguistic Anthropology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language ↔ communication, identity, group membership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Archaeology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past societies via material remains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integrating move:</w:t>
      </w:r>
      <w:r>
        <w:t xml:space="preserve"> </w:t>
      </w:r>
      <w:r>
        <w:t xml:space="preserve">to study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society, an anthropologist looks at its</w:t>
      </w:r>
      <w:r>
        <w:t xml:space="preserve"> </w:t>
      </w:r>
      <w:r>
        <w:rPr>
          <w:bCs/>
          <w:b/>
        </w:rPr>
        <w:t xml:space="preserve">cultural practices</w:t>
      </w:r>
      <w:r>
        <w:t xml:space="preserve"> </w:t>
      </w:r>
      <w:r>
        <w:t xml:space="preserve">(cultural) +</w:t>
      </w:r>
      <w:r>
        <w:t xml:space="preserve"> </w:t>
      </w:r>
      <w:r>
        <w:rPr>
          <w:bCs/>
          <w:b/>
        </w:rPr>
        <w:t xml:space="preserve">physical health &amp; genetics</w:t>
      </w:r>
      <w:r>
        <w:t xml:space="preserve"> </w:t>
      </w:r>
      <w:r>
        <w:t xml:space="preserve">(biological) +</w:t>
      </w:r>
      <w:r>
        <w:t xml:space="preserve"> </w:t>
      </w:r>
      <w:r>
        <w:rPr>
          <w:bCs/>
          <w:b/>
        </w:rPr>
        <w:t xml:space="preserve">language &amp; communication</w:t>
      </w:r>
      <w:r>
        <w:t xml:space="preserve"> </w:t>
      </w:r>
      <w:r>
        <w:t xml:space="preserve">(linguistic) +</w:t>
      </w:r>
      <w:r>
        <w:t xml:space="preserve"> </w:t>
      </w:r>
      <w:r>
        <w:rPr>
          <w:bCs/>
          <w:b/>
        </w:rPr>
        <w:t xml:space="preserve">historical artefacts</w:t>
      </w:r>
      <w:r>
        <w:t xml:space="preserve"> </w:t>
      </w:r>
      <w:r>
        <w:t xml:space="preserve">(archaeology). This</w:t>
      </w:r>
      <w:r>
        <w:t xml:space="preserve"> </w:t>
      </w:r>
      <w:r>
        <w:rPr>
          <w:bCs/>
          <w:b/>
        </w:rPr>
        <w:t xml:space="preserve">cross-connection</w:t>
      </w:r>
      <w:r>
        <w:t xml:space="preserve"> </w:t>
      </w:r>
      <w:r>
        <w:t xml:space="preserve">captures nuances impossible under a</w:t>
      </w:r>
      <w:r>
        <w:t xml:space="preserve"> </w:t>
      </w:r>
      <w:r>
        <w:rPr>
          <w:bCs/>
          <w:b/>
        </w:rPr>
        <w:t xml:space="preserve">reductionist</w:t>
      </w:r>
      <w:r>
        <w:t xml:space="preserve"> </w:t>
      </w:r>
      <w:r>
        <w:t xml:space="preserve">approach.</w:t>
      </w:r>
    </w:p>
    <w:p>
      <w:pPr>
        <w:pStyle w:val="BlockText"/>
      </w:pPr>
      <w:r>
        <w:t xml:space="preserve">This is the same</w:t>
      </w:r>
      <w:r>
        <w:t xml:space="preserve"> </w:t>
      </w:r>
      <w:r>
        <w:t xml:space="preserve">“</w:t>
      </w:r>
      <w:r>
        <w:t xml:space="preserve">four windows on one object</w:t>
      </w:r>
      <w:r>
        <w:t xml:space="preserve">”</w:t>
      </w:r>
      <w:r>
        <w:t xml:space="preserve"> </w:t>
      </w:r>
      <w:r>
        <w:t xml:space="preserve">idea from Topic 5 — now named as the</w:t>
      </w:r>
      <w:r>
        <w:t xml:space="preserve"> </w:t>
      </w:r>
      <w:r>
        <w:rPr>
          <w:iCs/>
          <w:i/>
        </w:rPr>
        <w:t xml:space="preserve">first and primary</w:t>
      </w:r>
      <w:r>
        <w:t xml:space="preserve"> </w:t>
      </w:r>
      <w:r>
        <w:t xml:space="preserve">expression of holism.</w:t>
      </w:r>
    </w:p>
    <w:bookmarkEnd w:id="105"/>
    <w:bookmarkStart w:id="106" w:name="face-2-holism-in-ethnography"/>
    <w:p>
      <w:pPr>
        <w:pStyle w:val="Heading3"/>
      </w:pPr>
      <w:r>
        <w:t xml:space="preserve">Face 2 — HOLISM in ETHNOGRAPHY</w:t>
      </w:r>
    </w:p>
    <w:p>
      <w:pPr>
        <w:pStyle w:val="FirstParagraph"/>
      </w:pPr>
      <w:r>
        <w:t xml:space="preserve">Ethnography (cultural anthropology’s primary method)</w:t>
      </w:r>
      <w:r>
        <w:t xml:space="preserve"> </w:t>
      </w:r>
      <w:r>
        <w:rPr>
          <w:bCs/>
          <w:b/>
        </w:rPr>
        <w:t xml:space="preserve">embodies</w:t>
      </w:r>
      <w:r>
        <w:t xml:space="preserve"> </w:t>
      </w:r>
      <w:r>
        <w:t xml:space="preserve">holism by</w:t>
      </w:r>
      <w:r>
        <w:t xml:space="preserve"> </w:t>
      </w:r>
      <w:r>
        <w:rPr>
          <w:bCs/>
          <w:b/>
        </w:rPr>
        <w:t xml:space="preserve">immersing</w:t>
      </w:r>
      <w:r>
        <w:t xml:space="preserve"> </w:t>
      </w:r>
      <w:r>
        <w:t xml:space="preserve">the researcher in daily life and gathering data on</w:t>
      </w:r>
      <w:r>
        <w:t xml:space="preserve"> </w:t>
      </w:r>
      <w:r>
        <w:rPr>
          <w:bCs/>
          <w:b/>
        </w:rPr>
        <w:t xml:space="preserve">many aspects at once</w:t>
      </w:r>
      <w:r>
        <w:t xml:space="preserve"> </w:t>
      </w:r>
      <w:r>
        <w:t xml:space="preserve">— rituals, economic activities, social interactions — to understand the culture</w:t>
      </w:r>
      <w:r>
        <w:t xml:space="preserve"> </w:t>
      </w:r>
      <w:r>
        <w:rPr>
          <w:bCs/>
          <w:b/>
        </w:rPr>
        <w:t xml:space="preserve">in its entirety.</w:t>
      </w:r>
    </w:p>
    <w:p>
      <w:pPr>
        <w:pStyle w:val="BodyText"/>
      </w:pPr>
      <w:r>
        <w:rPr>
          <w:bCs/>
          <w:b/>
        </w:rPr>
        <w:t xml:space="preserve">The classic exemplar (memorise):</w:t>
      </w:r>
      <w:r>
        <w:t xml:space="preserve"> </w:t>
      </w:r>
      <w:r>
        <w:rPr>
          <w:bCs/>
          <w:b/>
        </w:rPr>
        <w:t xml:space="preserve">Bronisław Malinowski among the Trobriand Islanders</w:t>
      </w:r>
      <w:r>
        <w:t xml:space="preserve"> </w:t>
      </w:r>
      <w:r>
        <w:t xml:space="preserve">— he</w:t>
      </w:r>
      <w:r>
        <w:t xml:space="preserve"> </w:t>
      </w:r>
      <w:r>
        <w:rPr>
          <w:bCs/>
          <w:b/>
        </w:rPr>
        <w:t xml:space="preserve">lived with them, learned their language, observed their customs, participated in daily activities</w:t>
      </w:r>
      <w:r>
        <w:t xml:space="preserve">, producing a holistic understanding of Trobriand society: its</w:t>
      </w:r>
      <w:r>
        <w:t xml:space="preserve"> </w:t>
      </w:r>
      <w:r>
        <w:rPr>
          <w:bCs/>
          <w:b/>
        </w:rPr>
        <w:t xml:space="preserve">economic system (the KULA ring)</w:t>
      </w:r>
      <w:r>
        <w:t xml:space="preserve">, social structures, and belief systems.</w:t>
      </w:r>
      <w:r>
        <w:t xml:space="preserve"> </w:t>
      </w:r>
      <w:r>
        <w:rPr>
          <w:iCs/>
          <w:i/>
        </w:rPr>
        <w:t xml:space="preserve">(One fieldwork, all dimensions — holism in a single study.)</w:t>
      </w:r>
    </w:p>
    <w:bookmarkEnd w:id="106"/>
    <w:bookmarkStart w:id="107" w:name="face-3-the-multidisciplinary-approach"/>
    <w:p>
      <w:pPr>
        <w:pStyle w:val="Heading3"/>
      </w:pPr>
      <w:r>
        <w:t xml:space="preserve">Face 3 — The MULTIDISCIPLINARY Approach</w:t>
      </w:r>
    </w:p>
    <w:p>
      <w:pPr>
        <w:pStyle w:val="FirstParagraph"/>
      </w:pPr>
      <w:r>
        <w:t xml:space="preserve">Anthropologists</w:t>
      </w:r>
      <w:r>
        <w:t xml:space="preserve"> </w:t>
      </w:r>
      <w:r>
        <w:rPr>
          <w:bCs/>
          <w:b/>
        </w:rPr>
        <w:t xml:space="preserve">collaborate with experts from other disciplines</w:t>
      </w:r>
      <w:r>
        <w:t xml:space="preserve"> </w:t>
      </w:r>
      <w:r>
        <w:t xml:space="preserve">— sociology, psychology, ecology, medicine — to enrich understanding.</w:t>
      </w:r>
      <w:r>
        <w:t xml:space="preserve"> </w:t>
      </w:r>
      <w:r>
        <w:rPr>
          <w:iCs/>
          <w:i/>
        </w:rPr>
        <w:t xml:space="preserve">(This is Topic 4’s interdisciplinarity re-read as an expression of holism.)</w:t>
      </w:r>
    </w:p>
    <w:p>
      <w:pPr>
        <w:pStyle w:val="BodyText"/>
      </w:pPr>
      <w:r>
        <w:rPr>
          <w:bCs/>
          <w:b/>
        </w:rPr>
        <w:t xml:space="preserve">Exemplar:</w:t>
      </w:r>
      <w:r>
        <w:t xml:space="preserve"> </w:t>
      </w:r>
      <w:r>
        <w:rPr>
          <w:bCs/>
          <w:b/>
        </w:rPr>
        <w:t xml:space="preserve">medical anthropology</w:t>
      </w:r>
      <w:r>
        <w:t xml:space="preserve"> </w:t>
      </w:r>
      <w:r>
        <w:t xml:space="preserve">studying the</w:t>
      </w:r>
      <w:r>
        <w:t xml:space="preserve"> </w:t>
      </w:r>
      <w:r>
        <w:rPr>
          <w:bCs/>
          <w:b/>
        </w:rPr>
        <w:t xml:space="preserve">AIDS epidemic in Africa</w:t>
      </w:r>
      <w:r>
        <w:t xml:space="preserve"> </w:t>
      </w:r>
      <w:r>
        <w:t xml:space="preserve">— anthropologists worked with</w:t>
      </w:r>
      <w:r>
        <w:t xml:space="preserve"> </w:t>
      </w:r>
      <w:r>
        <w:rPr>
          <w:bCs/>
          <w:b/>
        </w:rPr>
        <w:t xml:space="preserve">doctors, epidemiologists and sociologists</w:t>
      </w:r>
      <w:r>
        <w:t xml:space="preserve"> </w:t>
      </w:r>
      <w:r>
        <w:t xml:space="preserve">to see how</w:t>
      </w:r>
      <w:r>
        <w:t xml:space="preserve"> </w:t>
      </w:r>
      <w:r>
        <w:rPr>
          <w:bCs/>
          <w:b/>
        </w:rPr>
        <w:t xml:space="preserve">cultural practices, economic conditions and social structures</w:t>
      </w:r>
      <w:r>
        <w:t xml:space="preserve"> </w:t>
      </w:r>
      <w:r>
        <w:t xml:space="preserve">influence disease spread and intervention effectiveness. Biological + cultural + social + environmental factors, integrated.</w:t>
      </w:r>
    </w:p>
    <w:bookmarkEnd w:id="107"/>
    <w:bookmarkStart w:id="108" w:name="face-4-temporal-and-spatial-breadth"/>
    <w:p>
      <w:pPr>
        <w:pStyle w:val="Heading3"/>
      </w:pPr>
      <w:r>
        <w:t xml:space="preserve">Face 4 — TEMPORAL and SPATIAL BREADTH</w:t>
      </w:r>
    </w:p>
    <w:p>
      <w:pPr>
        <w:pStyle w:val="FirstParagraph"/>
      </w:pPr>
      <w:r>
        <w:t xml:space="preserve">Holism also means breadth</w:t>
      </w:r>
      <w:r>
        <w:t xml:space="preserve"> </w:t>
      </w:r>
      <w:r>
        <w:rPr>
          <w:bCs/>
          <w:b/>
        </w:rPr>
        <w:t xml:space="preserve">across time and space</w:t>
      </w:r>
      <w:r>
        <w:t xml:space="preserve"> </w:t>
      </w:r>
      <w:r>
        <w:t xml:space="preserve">— from</w:t>
      </w:r>
      <w:r>
        <w:t xml:space="preserve"> </w:t>
      </w:r>
      <w:r>
        <w:rPr>
          <w:bCs/>
          <w:b/>
        </w:rPr>
        <w:t xml:space="preserve">prehistoric societies to contemporary urban environments, from isolated tribes to globalised networks.</w:t>
      </w:r>
      <w:r>
        <w:t xml:space="preserve"> </w:t>
      </w:r>
      <w:r>
        <w:t xml:space="preserve">Anthropologists recognise societies are</w:t>
      </w:r>
      <w:r>
        <w:t xml:space="preserve"> </w:t>
      </w:r>
      <w:r>
        <w:rPr>
          <w:bCs/>
          <w:b/>
        </w:rPr>
        <w:t xml:space="preserve">not static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constantly evolving.</w:t>
      </w:r>
      <w:r>
        <w:t xml:space="preserve"> </w:t>
      </w:r>
      <w:r>
        <w:t xml:space="preserve">Integrating knowledge across</w:t>
      </w:r>
      <w:r>
        <w:t xml:space="preserve"> </w:t>
      </w:r>
      <w:r>
        <w:rPr>
          <w:bCs/>
          <w:b/>
        </w:rPr>
        <w:t xml:space="preserve">timeframes and cultural contexts</w:t>
      </w:r>
      <w:r>
        <w:t xml:space="preserve"> </w:t>
      </w:r>
      <w:r>
        <w:t xml:space="preserve">yields a deeper grasp of human</w:t>
      </w:r>
      <w:r>
        <w:t xml:space="preserve"> </w:t>
      </w:r>
      <w:r>
        <w:rPr>
          <w:bCs/>
          <w:b/>
        </w:rPr>
        <w:t xml:space="preserve">complexity and diversity.</w:t>
      </w:r>
    </w:p>
    <w:p>
      <w:pPr>
        <w:pStyle w:val="BlockText"/>
      </w:pPr>
      <w:r>
        <w:rPr>
          <w:iCs/>
          <w:i/>
        </w:rPr>
        <w:t xml:space="preserve">(This is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all times, all places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scope from Topic 1, re-expressed as a dimension of holism. Notice how every earlier idea returns here — holism is the concept that ties the whole chapter together.)</w:t>
      </w:r>
    </w:p>
    <w:p>
      <w:pPr>
        <w:pStyle w:val="SourceCode"/>
      </w:pPr>
      <w:r>
        <w:rPr>
          <w:rStyle w:val="VerbatimChar"/>
        </w:rPr>
        <w:t xml:space="preserve">                     HOLISM (study the WHOLE human)</w:t>
      </w:r>
      <w:r>
        <w:br/>
      </w:r>
      <w:r>
        <w:rPr>
          <w:rStyle w:val="VerbatimChar"/>
        </w:rPr>
        <w:t xml:space="preserve">   ┌─────────────────┬──────────────────┬─────────────────┐</w:t>
      </w:r>
      <w:r>
        <w:br/>
      </w:r>
      <w:r>
        <w:rPr>
          <w:rStyle w:val="VerbatimChar"/>
        </w:rPr>
        <w:t xml:space="preserve">   ▼                 ▼                  ▼                 ▼</w:t>
      </w:r>
      <w:r>
        <w:br/>
      </w:r>
      <w:r>
        <w:rPr>
          <w:rStyle w:val="VerbatimChar"/>
        </w:rPr>
        <w:t xml:space="preserve"> FOUR-FIELD       HOLISM in         MULTI-            TEMPORAL &amp;</w:t>
      </w:r>
      <w:r>
        <w:br/>
      </w:r>
      <w:r>
        <w:rPr>
          <w:rStyle w:val="VerbatimChar"/>
        </w:rPr>
        <w:t xml:space="preserve"> APPROACH         ETHNOGRAPHY       DISCIPLINARY      SPATIAL BREADTH</w:t>
      </w:r>
      <w:r>
        <w:br/>
      </w:r>
      <w:r>
        <w:rPr>
          <w:rStyle w:val="VerbatimChar"/>
        </w:rPr>
        <w:t xml:space="preserve"> (cultural+bio+   (Malinowski,      (medical anth +   (prehistory →</w:t>
      </w:r>
      <w:r>
        <w:br/>
      </w:r>
      <w:r>
        <w:rPr>
          <w:rStyle w:val="VerbatimChar"/>
        </w:rPr>
        <w:t xml:space="preserve">  linguistic+     Trobriand,        doctors/epidemi-  today; tribe →</w:t>
      </w:r>
      <w:r>
        <w:br/>
      </w:r>
      <w:r>
        <w:rPr>
          <w:rStyle w:val="VerbatimChar"/>
        </w:rPr>
        <w:t xml:space="preserve">  archaeology)    Kula ring)        ologists: AIDS)   globalised net)</w:t>
      </w:r>
      <w:r>
        <w:br/>
      </w:r>
      <w:r>
        <w:rPr>
          <w:rStyle w:val="VerbatimChar"/>
        </w:rPr>
        <w:t xml:space="preserve">   └──────────── integrate → the WHOLE human, no reductionism ─────────┘</w:t>
      </w:r>
    </w:p>
    <w:bookmarkEnd w:id="108"/>
    <w:bookmarkEnd w:id="109"/>
    <w:bookmarkStart w:id="110" w:name="Xf9113a2d0cdcbf7e5588e4b5eef9d65fcd16f9d"/>
    <w:p>
      <w:bookmarkStart w:id="59" w:name="_toc59"/>
      <w:pPr>
        <w:pStyle w:val="Heading2"/>
      </w:pPr>
      <w:r>
        <w:t xml:space="preserve">6.3 Examples of the Holistic Perspective (the notes’ own four — keep these ready)</w:t>
      </w:r>
      <w:bookmarkEnd w:id="59"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768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Example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How holism shows up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The Yanomami (Amazon)</w:t>
            </w:r>
            <w:r>
              <w:rPr>
                <w:b w:val="0"/>
                <w:i w:val="0"/>
                <w:color w:val="222222"/>
                <w:sz w:val="18"/>
              </w:rPr>
              <w:t xml:space="preserve"> — </w:t>
            </w:r>
            <w:r>
              <w:rPr>
                <w:b/>
                <w:i w:val="0"/>
                <w:color w:val="222222"/>
                <w:sz w:val="18"/>
              </w:rPr>
              <w:t>Napoleon Chagnon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integrates social structure, religious beliefs, diet, hunting/gathering, kinship, and </w:t>
            </w:r>
            <w:r>
              <w:rPr>
                <w:b/>
                <w:i w:val="0"/>
                <w:color w:val="222222"/>
                <w:sz w:val="18"/>
              </w:rPr>
              <w:t>genetic makeup</w:t>
            </w:r>
            <w:r>
              <w:rPr>
                <w:b w:val="0"/>
                <w:i w:val="0"/>
                <w:color w:val="222222"/>
                <w:sz w:val="18"/>
              </w:rPr>
              <w:t xml:space="preserve">; famously </w:t>
            </w:r>
            <w:r>
              <w:rPr>
                <w:b/>
                <w:i w:val="0"/>
                <w:color w:val="222222"/>
                <w:sz w:val="18"/>
              </w:rPr>
              <w:t>linked kinship &amp; warfare to biological fitness</w:t>
            </w:r>
            <w:r>
              <w:rPr>
                <w:b w:val="0"/>
                <w:i w:val="0"/>
                <w:color w:val="222222"/>
                <w:sz w:val="18"/>
              </w:rPr>
              <w:t xml:space="preserve"> — bio + culture + society in one account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Language and Culture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linguistic anthropologists study how language connects to </w:t>
            </w:r>
            <w:r>
              <w:rPr>
                <w:b/>
                <w:i w:val="0"/>
                <w:color w:val="222222"/>
                <w:sz w:val="18"/>
              </w:rPr>
              <w:t>gender roles, power, social hierarchy, cultural beliefs</w:t>
            </w:r>
            <w:r>
              <w:rPr>
                <w:b w:val="0"/>
                <w:i w:val="0"/>
                <w:color w:val="222222"/>
                <w:sz w:val="18"/>
              </w:rPr>
              <w:t xml:space="preserve"> — not language in isolation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Globalisation Studies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studying (e.g.) </w:t>
            </w:r>
            <w:r>
              <w:rPr>
                <w:b/>
                <w:i w:val="0"/>
                <w:color w:val="222222"/>
                <w:sz w:val="18"/>
              </w:rPr>
              <w:t>Western fast-food spread</w:t>
            </w:r>
            <w:r>
              <w:rPr>
                <w:b w:val="0"/>
                <w:i w:val="0"/>
                <w:color w:val="222222"/>
                <w:sz w:val="18"/>
              </w:rPr>
              <w:t xml:space="preserve"> in a non-Western country → its effect on </w:t>
            </w:r>
            <w:r>
              <w:rPr>
                <w:b/>
                <w:i w:val="0"/>
                <w:color w:val="222222"/>
                <w:sz w:val="18"/>
              </w:rPr>
              <w:t>eating habits, health, local business, cultural perceptions</w:t>
            </w:r>
            <w:r>
              <w:rPr>
                <w:b w:val="0"/>
                <w:i w:val="0"/>
                <w:color w:val="222222"/>
                <w:sz w:val="18"/>
              </w:rPr>
              <w:t xml:space="preserve"> — economic + cultural + health + ecological at once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Bioarchaeology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skeletal remains → </w:t>
            </w:r>
            <w:r>
              <w:rPr>
                <w:b/>
                <w:i w:val="0"/>
                <w:color w:val="222222"/>
                <w:sz w:val="18"/>
              </w:rPr>
              <w:t>health, diet, work-stress, disease, demography</w:t>
            </w:r>
            <w:r>
              <w:rPr>
                <w:b w:val="0"/>
                <w:i w:val="0"/>
                <w:color w:val="222222"/>
                <w:sz w:val="18"/>
              </w:rPr>
              <w:t xml:space="preserve"> of past populations, then connected to </w:t>
            </w:r>
            <w:r>
              <w:rPr>
                <w:b/>
                <w:i w:val="0"/>
                <w:color w:val="222222"/>
                <w:sz w:val="18"/>
              </w:rPr>
              <w:t>cultural, environmental &amp; historical</w:t>
            </w:r>
            <w:r>
              <w:rPr>
                <w:b w:val="0"/>
                <w:i w:val="0"/>
                <w:color w:val="222222"/>
                <w:sz w:val="18"/>
              </w:rPr>
              <w:t xml:space="preserve"> data → whole past society</w:t>
            </w:r>
          </w:p>
        </w:tc>
      </w:tr>
    </w:tbl>
    <w:p>
      <w:pPr>
        <w:pStyle w:val="BlockText"/>
      </w:pPr>
      <w:r>
        <w:rPr>
          <w:bCs/>
          <w:b/>
        </w:rPr>
        <w:t xml:space="preserve">[ADDITION — a caution worth knowing]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Chagnon–Yanomami</w:t>
      </w:r>
      <w:r>
        <w:t xml:space="preserve"> </w:t>
      </w:r>
      <w:r>
        <w:t xml:space="preserve">case is also famous for</w:t>
      </w:r>
      <w:r>
        <w:t xml:space="preserve"> </w:t>
      </w:r>
      <w:r>
        <w:rPr>
          <w:bCs/>
          <w:b/>
        </w:rPr>
        <w:t xml:space="preserve">ethical controversy</w:t>
      </w:r>
      <w:r>
        <w:t xml:space="preserve"> </w:t>
      </w:r>
      <w:r>
        <w:t xml:space="preserve">(Tierney’s</w:t>
      </w:r>
      <w:r>
        <w:t xml:space="preserve"> </w:t>
      </w:r>
      <w:r>
        <w:rPr>
          <w:iCs/>
          <w:i/>
        </w:rPr>
        <w:t xml:space="preserve">Darkness in El Dorado</w:t>
      </w:r>
      <w:r>
        <w:t xml:space="preserve"> </w:t>
      </w:r>
      <w:r>
        <w:t xml:space="preserve">allegations; debates over representing the Yanomami as</w:t>
      </w:r>
      <w:r>
        <w:t xml:space="preserve"> </w:t>
      </w:r>
      <w:r>
        <w:t xml:space="preserve">“</w:t>
      </w:r>
      <w:r>
        <w:t xml:space="preserve">the fierce people</w:t>
      </w:r>
      <w:r>
        <w:t xml:space="preserve">”</w:t>
      </w:r>
      <w:r>
        <w:t xml:space="preserve">). Mentioning that holism must be paired with</w:t>
      </w:r>
      <w:r>
        <w:t xml:space="preserve"> </w:t>
      </w:r>
      <w:r>
        <w:rPr>
          <w:bCs/>
          <w:b/>
        </w:rPr>
        <w:t xml:space="preserve">research ethics</w:t>
      </w:r>
      <w:r>
        <w:t xml:space="preserve"> </w:t>
      </w:r>
      <w:r>
        <w:t xml:space="preserve">shows maturity — and links to the ethics dimension of applied anthropology.</w:t>
      </w:r>
    </w:p>
    <w:bookmarkEnd w:id="110"/>
    <w:bookmarkStart w:id="111" w:name="X97484310e64a8b373bac9801665c29bc6f171f6"/>
    <w:p>
      <w:bookmarkStart w:id="60" w:name="_toc60"/>
      <w:pPr>
        <w:pStyle w:val="Heading2"/>
      </w:pPr>
      <w:r>
        <w:t xml:space="preserve">6.4 Why holism is anthropology’s</w:t>
      </w:r>
      <w:r>
        <w:t xml:space="preserve"> </w:t>
      </w:r>
      <w:r>
        <w:t xml:space="preserve">“</w:t>
      </w:r>
      <w:r>
        <w:t xml:space="preserve">trademark</w:t>
      </w:r>
      <w:r>
        <w:t xml:space="preserve">”</w:t>
      </w:r>
      <w:r>
        <w:t xml:space="preserve"> </w:t>
      </w:r>
      <w:r>
        <w:t xml:space="preserve">(tie-back)</w:t>
      </w:r>
      <w:bookmarkEnd w:id="60"/>
    </w:p>
    <w:p>
      <w:pPr>
        <w:pStyle w:val="FirstParagraph"/>
      </w:pPr>
      <w:r>
        <w:t xml:space="preserve">From Topic 2: anthropology’s insistence on</w:t>
      </w:r>
      <w:r>
        <w:t xml:space="preserve"> </w:t>
      </w:r>
      <w:r>
        <w:rPr>
          <w:bCs/>
          <w:b/>
        </w:rPr>
        <w:t xml:space="preserve">holism/comparison</w:t>
      </w:r>
      <w:r>
        <w:t xml:space="preserve"> </w:t>
      </w:r>
      <w:r>
        <w:t xml:space="preserve">is what lets it find</w:t>
      </w:r>
      <w:r>
        <w:t xml:space="preserve"> </w:t>
      </w:r>
      <w:r>
        <w:rPr>
          <w:bCs/>
          <w:b/>
        </w:rPr>
        <w:t xml:space="preserve">what is universal, general and particular</w:t>
      </w:r>
      <w:r>
        <w:t xml:space="preserve"> </w:t>
      </w:r>
      <w:r>
        <w:t xml:space="preserve">in humanity. From Topic 4: because it thinks holistically, anthropology has the unique role of</w:t>
      </w:r>
      <w:r>
        <w:t xml:space="preserve"> </w:t>
      </w:r>
      <w:r>
        <w:rPr>
          <w:bCs/>
          <w:b/>
        </w:rPr>
        <w:t xml:space="preserve">integrating the findings of more specialised disciplines</w:t>
      </w:r>
      <w:r>
        <w:t xml:space="preserve"> </w:t>
      </w:r>
      <w:r>
        <w:t xml:space="preserve">into general explanations of human behaviour, bringing them</w:t>
      </w:r>
      <w:r>
        <w:t xml:space="preserve"> </w:t>
      </w:r>
      <w:r>
        <w:t xml:space="preserve">“</w:t>
      </w:r>
      <w:r>
        <w:t xml:space="preserve">a special sort of objectivity and relativity of points of view.</w:t>
      </w:r>
      <w:r>
        <w:t xml:space="preserve">”</w:t>
      </w:r>
      <w:r>
        <w:t xml:space="preserve"> </w:t>
      </w:r>
      <w:r>
        <w:rPr>
          <w:bCs/>
          <w:b/>
        </w:rPr>
        <w:t xml:space="preserve">Holism is simultaneously anthropology’s method, its identity, and its gift to other sciences.</w:t>
      </w:r>
    </w:p>
    <w:bookmarkEnd w:id="111"/>
    <w:bookmarkStart w:id="112" w:name="common-misconceptions-5"/>
    <w:p>
      <w:bookmarkStart w:id="61" w:name="_toc61"/>
      <w:pPr>
        <w:pStyle w:val="Heading2"/>
      </w:pPr>
      <w:r>
        <w:t xml:space="preserve">6.5 Common misconceptions</w:t>
      </w:r>
      <w:bookmarkEnd w:id="61"/>
    </w:p>
    <w:p>
      <w:pPr>
        <w:numPr>
          <w:ilvl w:val="0"/>
          <w:numId w:val="1083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Holism = studying everything superficially.</w:t>
      </w:r>
      <w:r>
        <w:t xml:space="preserve">”</w:t>
      </w:r>
      <w:r>
        <w:t xml:space="preserve"> </w:t>
      </w:r>
      <w:r>
        <w:t xml:space="preserve">→ ✓ Holism = studying the</w:t>
      </w:r>
      <w:r>
        <w:t xml:space="preserve"> </w:t>
      </w:r>
      <w:r>
        <w:rPr>
          <w:bCs/>
          <w:b/>
        </w:rPr>
        <w:t xml:space="preserve">interconnections</w:t>
      </w:r>
      <w:r>
        <w:t xml:space="preserve"> </w:t>
      </w:r>
      <w:r>
        <w:t xml:space="preserve">among dimensions (integration),</w:t>
      </w:r>
      <w:r>
        <w:t xml:space="preserve"> </w:t>
      </w:r>
      <w:r>
        <w:rPr>
          <w:bCs/>
          <w:b/>
        </w:rPr>
        <w:t xml:space="preserve">resisting reductionism</w:t>
      </w:r>
      <w:r>
        <w:t xml:space="preserve"> </w:t>
      </w:r>
      <w:r>
        <w:t xml:space="preserve">— depth</w:t>
      </w:r>
      <w:r>
        <w:t xml:space="preserve"> </w:t>
      </w:r>
      <w:r>
        <w:rPr>
          <w:iCs/>
          <w:i/>
        </w:rPr>
        <w:t xml:space="preserve">through</w:t>
      </w:r>
      <w:r>
        <w:t xml:space="preserve"> </w:t>
      </w:r>
      <w:r>
        <w:t xml:space="preserve">integration, not breadth without depth.</w:t>
      </w:r>
    </w:p>
    <w:p>
      <w:pPr>
        <w:numPr>
          <w:ilvl w:val="0"/>
          <w:numId w:val="1083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Holism is just the four-field approach.</w:t>
      </w:r>
      <w:r>
        <w:t xml:space="preserve">”</w:t>
      </w:r>
      <w:r>
        <w:t xml:space="preserve"> </w:t>
      </w:r>
      <w:r>
        <w:t xml:space="preserve">→ ✓ The four-field approach is</w:t>
      </w:r>
      <w:r>
        <w:t xml:space="preserve"> </w:t>
      </w:r>
      <w:r>
        <w:rPr>
          <w:bCs/>
          <w:b/>
        </w:rPr>
        <w:t xml:space="preserve">one of four</w:t>
      </w:r>
      <w:r>
        <w:t xml:space="preserve"> </w:t>
      </w:r>
      <w:r>
        <w:t xml:space="preserve">expressions; holism also lives in</w:t>
      </w:r>
      <w:r>
        <w:t xml:space="preserve"> </w:t>
      </w:r>
      <w:r>
        <w:rPr>
          <w:bCs/>
          <w:b/>
        </w:rPr>
        <w:t xml:space="preserve">ethnography, multidisciplinarity, and temporal/spatial breadth.</w:t>
      </w:r>
    </w:p>
    <w:p>
      <w:pPr>
        <w:numPr>
          <w:ilvl w:val="0"/>
          <w:numId w:val="1083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Holism is optional / old-fashioned.</w:t>
      </w:r>
      <w:r>
        <w:t xml:space="preserve">”</w:t>
      </w:r>
      <w:r>
        <w:t xml:space="preserve"> </w:t>
      </w:r>
      <w:r>
        <w:t xml:space="preserve">→ ✓ It is anthropology’s</w:t>
      </w:r>
      <w:r>
        <w:t xml:space="preserve"> </w:t>
      </w:r>
      <w:r>
        <w:rPr>
          <w:bCs/>
          <w:b/>
        </w:rPr>
        <w:t xml:space="preserve">trademark</w:t>
      </w:r>
      <w:r>
        <w:t xml:space="preserve"> </w:t>
      </w:r>
      <w:r>
        <w:t xml:space="preserve">and its distinctive contribution among the sciences.</w:t>
      </w:r>
    </w:p>
    <w:p>
      <w:pPr>
        <w:numPr>
          <w:ilvl w:val="0"/>
          <w:numId w:val="1083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Holistic studies have no ethical problems.</w:t>
      </w:r>
      <w:r>
        <w:t xml:space="preserve">”</w:t>
      </w:r>
      <w:r>
        <w:t xml:space="preserve"> </w:t>
      </w:r>
      <w:r>
        <w:t xml:space="preserve">→ ✓ The</w:t>
      </w:r>
      <w:r>
        <w:t xml:space="preserve"> </w:t>
      </w:r>
      <w:r>
        <w:rPr>
          <w:bCs/>
          <w:b/>
        </w:rPr>
        <w:t xml:space="preserve">Chagnon–Yanomami</w:t>
      </w:r>
      <w:r>
        <w:t xml:space="preserve"> </w:t>
      </w:r>
      <w:r>
        <w:t xml:space="preserve">controversy shows holism must be paired with</w:t>
      </w:r>
      <w:r>
        <w:t xml:space="preserve"> </w:t>
      </w:r>
      <w:r>
        <w:rPr>
          <w:bCs/>
          <w:b/>
        </w:rPr>
        <w:t xml:space="preserve">ethics and reflexivity.</w:t>
      </w:r>
      <w:r>
        <w:t xml:space="preserve"> </w:t>
      </w:r>
      <w:r>
        <w:rPr>
          <w:bCs/>
          <w:b/>
        </w:rPr>
        <w:t xml:space="preserve">[ADDITION]</w:t>
      </w:r>
    </w:p>
    <w:bookmarkEnd w:id="112"/>
    <w:bookmarkStart w:id="113" w:name="connections-6"/>
    <w:p>
      <w:bookmarkStart w:id="62" w:name="_toc62"/>
      <w:pPr>
        <w:pStyle w:val="Heading2"/>
      </w:pPr>
      <w:r>
        <w:t xml:space="preserve">6.6 Connections</w:t>
      </w:r>
      <w:bookmarkEnd w:id="62"/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Backward:</w:t>
      </w:r>
      <w:r>
        <w:t xml:space="preserve"> </w:t>
      </w:r>
      <w:r>
        <w:t xml:space="preserve">holism</w:t>
      </w:r>
      <w:r>
        <w:t xml:space="preserve"> </w:t>
      </w:r>
      <w:r>
        <w:rPr>
          <w:iCs/>
          <w:i/>
        </w:rPr>
        <w:t xml:space="preserve">defined</w:t>
      </w:r>
      <w:r>
        <w:t xml:space="preserve"> </w:t>
      </w:r>
      <w:r>
        <w:t xml:space="preserve">(Topic 1), holism</w:t>
      </w:r>
      <w:r>
        <w:t xml:space="preserve"> </w:t>
      </w:r>
      <w:r>
        <w:rPr>
          <w:iCs/>
          <w:i/>
        </w:rPr>
        <w:t xml:space="preserve">as method</w:t>
      </w:r>
      <w:r>
        <w:t xml:space="preserve"> </w:t>
      </w:r>
      <w:r>
        <w:t xml:space="preserve">(Topic 2), holism</w:t>
      </w:r>
      <w:r>
        <w:t xml:space="preserve"> </w:t>
      </w:r>
      <w:r>
        <w:rPr>
          <w:iCs/>
          <w:i/>
        </w:rPr>
        <w:t xml:space="preserve">resolving</w:t>
      </w:r>
      <w:r>
        <w:t xml:space="preserve"> </w:t>
      </w:r>
      <w:r>
        <w:t xml:space="preserve">the science debate (Topic 3), holism</w:t>
      </w:r>
      <w:r>
        <w:t xml:space="preserve"> </w:t>
      </w:r>
      <w:r>
        <w:rPr>
          <w:iCs/>
          <w:i/>
        </w:rPr>
        <w:t xml:space="preserve">forcing</w:t>
      </w:r>
      <w:r>
        <w:t xml:space="preserve"> </w:t>
      </w:r>
      <w:r>
        <w:t xml:space="preserve">interdisciplinarity (Topic 4), holism</w:t>
      </w:r>
      <w:r>
        <w:t xml:space="preserve"> </w:t>
      </w:r>
      <w:r>
        <w:rPr>
          <w:iCs/>
          <w:i/>
        </w:rPr>
        <w:t xml:space="preserve">producing</w:t>
      </w:r>
      <w:r>
        <w:t xml:space="preserve"> </w:t>
      </w:r>
      <w:r>
        <w:t xml:space="preserve">four branches (Topic 5). This topic is the</w:t>
      </w:r>
      <w:r>
        <w:t xml:space="preserve"> </w:t>
      </w:r>
      <w:r>
        <w:rPr>
          <w:bCs/>
          <w:b/>
        </w:rPr>
        <w:t xml:space="preserve">convergence point.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Forward:</w:t>
      </w:r>
      <w:r>
        <w:t xml:space="preserve"> </w:t>
      </w:r>
      <w:r>
        <w:t xml:space="preserve">holism →</w:t>
      </w:r>
      <w:r>
        <w:t xml:space="preserve"> </w:t>
      </w:r>
      <w:r>
        <w:rPr>
          <w:bCs/>
          <w:b/>
        </w:rPr>
        <w:t xml:space="preserve">Relevance</w:t>
      </w:r>
      <w:r>
        <w:t xml:space="preserve"> </w:t>
      </w:r>
      <w:r>
        <w:t xml:space="preserve">(Topic 7) — it is precisely anthropology’s holistic view that makes it valuable for globalisation’s complex problems.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Sideways:</w:t>
      </w:r>
      <w:r>
        <w:t xml:space="preserve"> </w:t>
      </w:r>
      <w:r>
        <w:t xml:space="preserve">Malinowski (fieldwork/functionalism), Chagnon (sociobiology debate), medical/ecological anthropology —</w:t>
      </w:r>
      <w:r>
        <w:t xml:space="preserve"> </w:t>
      </w:r>
      <w:r>
        <w:rPr>
          <w:bCs/>
          <w:b/>
        </w:rPr>
        <w:t xml:space="preserve">theory &amp; applied papers.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Other papers:</w:t>
      </w:r>
      <w:r>
        <w:t xml:space="preserve"> </w:t>
      </w:r>
      <w:r>
        <w:rPr>
          <w:iCs/>
          <w:i/>
        </w:rPr>
        <w:t xml:space="preserve">Sociology/GS</w:t>
      </w:r>
      <w:r>
        <w:t xml:space="preserve"> </w:t>
      </w:r>
      <w:r>
        <w:t xml:space="preserve">(interdisciplinarity, systems thinking);</w:t>
      </w:r>
      <w:r>
        <w:t xml:space="preserve"> </w:t>
      </w:r>
      <w:r>
        <w:rPr>
          <w:iCs/>
          <w:i/>
        </w:rPr>
        <w:t xml:space="preserve">Environment/GS-III</w:t>
      </w:r>
      <w:r>
        <w:t xml:space="preserve"> </w:t>
      </w:r>
      <w:r>
        <w:t xml:space="preserve">(bioarchaeology, ecological integration).</w:t>
      </w:r>
    </w:p>
    <w:p>
      <w:r>
        <w:pict>
          <v:rect style="width:0;height:1.5pt" o:hralign="center" o:hrstd="t" o:hr="t"/>
        </w:pict>
      </w:r>
    </w:p>
    <w:bookmarkEnd w:id="113"/>
    <w:bookmarkStart w:id="114" w:name="topic-6-example-bank-all-addition"/>
    <w:p>
      <w:bookmarkStart w:id="63" w:name="_toc63"/>
      <w:pPr>
        <w:pStyle w:val="Heading2"/>
      </w:pPr>
      <w:r>
        <w:t xml:space="preserve">✦ TOPIC 6 — EXAMPLE BANK</w:t>
      </w:r>
      <w:r>
        <w:t xml:space="preserve"> </w:t>
      </w:r>
      <w:r>
        <w:rPr>
          <w:iCs/>
          <w:i/>
        </w:rPr>
        <w:t xml:space="preserve">(all [ADDITION])</w:t>
      </w:r>
      <w:bookmarkEnd w:id="63"/>
    </w:p>
    <w:p>
      <w:pPr>
        <w:pStyle w:val="FirstParagraph"/>
      </w:pPr>
      <w:r>
        <w:rPr>
          <w:bCs/>
          <w:b/>
        </w:rPr>
        <w:t xml:space="preserve">Four-field holism on ONE society (Indian):</w:t>
      </w:r>
    </w:p>
    <w:p>
      <w:pPr>
        <w:numPr>
          <w:ilvl w:val="0"/>
          <w:numId w:val="1085"/>
        </w:numPr>
        <w:pStyle w:val="Compact"/>
      </w:pPr>
      <w:r>
        <w:t xml:space="preserve">study the</w:t>
      </w:r>
      <w:r>
        <w:t xml:space="preserve"> </w:t>
      </w:r>
      <w:r>
        <w:rPr>
          <w:bCs/>
          <w:b/>
        </w:rPr>
        <w:t xml:space="preserve">Jarawa (Andamans)</w:t>
      </w:r>
      <w:r>
        <w:t xml:space="preserve"> </w:t>
      </w:r>
      <w:r>
        <w:t xml:space="preserve">across all four fields —</w:t>
      </w:r>
      <w:r>
        <w:t xml:space="preserve"> </w:t>
      </w:r>
      <w:r>
        <w:rPr>
          <w:iCs/>
          <w:i/>
        </w:rPr>
        <w:t xml:space="preserve">physical:</w:t>
      </w:r>
      <w:r>
        <w:t xml:space="preserve"> </w:t>
      </w:r>
      <w:r>
        <w:t xml:space="preserve">island adaptation &amp; disease vulnerability;</w:t>
      </w:r>
      <w:r>
        <w:t xml:space="preserve"> </w:t>
      </w:r>
      <w:r>
        <w:rPr>
          <w:iCs/>
          <w:i/>
        </w:rPr>
        <w:t xml:space="preserve">cultural:</w:t>
      </w:r>
      <w:r>
        <w:t xml:space="preserve"> </w:t>
      </w:r>
      <w:r>
        <w:t xml:space="preserve">foraging &amp; kinship;</w:t>
      </w:r>
      <w:r>
        <w:t xml:space="preserve"> </w:t>
      </w:r>
      <w:r>
        <w:rPr>
          <w:iCs/>
          <w:i/>
        </w:rPr>
        <w:t xml:space="preserve">linguistic:</w:t>
      </w:r>
      <w:r>
        <w:t xml:space="preserve"> </w:t>
      </w:r>
      <w:r>
        <w:t xml:space="preserve">the Jarawa language;</w:t>
      </w:r>
      <w:r>
        <w:t xml:space="preserve"> </w:t>
      </w:r>
      <w:r>
        <w:rPr>
          <w:iCs/>
          <w:i/>
        </w:rPr>
        <w:t xml:space="preserve">archaeology:</w:t>
      </w:r>
      <w:r>
        <w:t xml:space="preserve"> </w:t>
      </w:r>
      <w:r>
        <w:t xml:space="preserve">shell-midden sites. One people, four windows.</w:t>
      </w:r>
    </w:p>
    <w:p>
      <w:pPr>
        <w:pStyle w:val="FirstParagraph"/>
      </w:pPr>
      <w:r>
        <w:rPr>
          <w:bCs/>
          <w:b/>
        </w:rPr>
        <w:t xml:space="preserve">Holism in ethnography (Malinowski model, updated):</w:t>
      </w:r>
    </w:p>
    <w:p>
      <w:pPr>
        <w:numPr>
          <w:ilvl w:val="0"/>
          <w:numId w:val="1086"/>
        </w:numPr>
        <w:pStyle w:val="Compact"/>
      </w:pPr>
      <w:r>
        <w:rPr>
          <w:iCs/>
          <w:i/>
        </w:rPr>
        <w:t xml:space="preserve">Everyday:</w:t>
      </w:r>
      <w:r>
        <w:t xml:space="preserve"> </w:t>
      </w:r>
      <w:r>
        <w:t xml:space="preserve">a modern ethnography of a</w:t>
      </w:r>
      <w:r>
        <w:t xml:space="preserve"> </w:t>
      </w:r>
      <w:r>
        <w:rPr>
          <w:bCs/>
          <w:b/>
        </w:rPr>
        <w:t xml:space="preserve">fishing village on the Kerala coast</w:t>
      </w:r>
      <w:r>
        <w:t xml:space="preserve"> </w:t>
      </w:r>
      <w:r>
        <w:t xml:space="preserve">covering catch technology (economic), boat-launch rituals (religion), caste/kin crew organisation (social), sea vocabulary (linguistic), and shore middens (archaeology) — all in one study.</w:t>
      </w:r>
    </w:p>
    <w:p>
      <w:pPr>
        <w:pStyle w:val="FirstParagraph"/>
      </w:pPr>
      <w:r>
        <w:rPr>
          <w:bCs/>
          <w:b/>
        </w:rPr>
        <w:t xml:space="preserve">Multidisciplinary holism (the AIDS model, Indianised):</w:t>
      </w:r>
    </w:p>
    <w:p>
      <w:pPr>
        <w:numPr>
          <w:ilvl w:val="0"/>
          <w:numId w:val="1087"/>
        </w:numPr>
        <w:pStyle w:val="Compact"/>
      </w:pPr>
      <w:r>
        <w:t xml:space="preserve">studying</w:t>
      </w:r>
      <w:r>
        <w:t xml:space="preserve"> </w:t>
      </w:r>
      <w:r>
        <w:rPr>
          <w:bCs/>
          <w:b/>
        </w:rPr>
        <w:t xml:space="preserve">TB or COVID vaccine hesitancy in a tribal belt</w:t>
      </w:r>
      <w:r>
        <w:t xml:space="preserve"> </w:t>
      </w:r>
      <w:r>
        <w:t xml:space="preserve">with epidemiologists + doctors + anthropologists — linking belief systems, economic access, social structure and biology to explain outcomes.</w:t>
      </w:r>
    </w:p>
    <w:p>
      <w:pPr>
        <w:pStyle w:val="FirstParagraph"/>
      </w:pPr>
      <w:r>
        <w:rPr>
          <w:bCs/>
          <w:b/>
        </w:rPr>
        <w:t xml:space="preserve">Temporal/spatial breadth:</w:t>
      </w:r>
    </w:p>
    <w:p>
      <w:pPr>
        <w:numPr>
          <w:ilvl w:val="0"/>
          <w:numId w:val="1088"/>
        </w:numPr>
        <w:pStyle w:val="Compact"/>
      </w:pPr>
      <w:r>
        <w:rPr>
          <w:iCs/>
          <w:i/>
        </w:rPr>
        <w:t xml:space="preserve">Indian:</w:t>
      </w:r>
      <w:r>
        <w:t xml:space="preserve"> </w:t>
      </w:r>
      <w:r>
        <w:t xml:space="preserve">tracing</w:t>
      </w:r>
      <w:r>
        <w:t xml:space="preserve"> </w:t>
      </w:r>
      <w:r>
        <w:rPr>
          <w:bCs/>
          <w:b/>
        </w:rPr>
        <w:t xml:space="preserve">rice</w:t>
      </w:r>
      <w:r>
        <w:t xml:space="preserve"> </w:t>
      </w:r>
      <w:r>
        <w:t xml:space="preserve">from Neolithic domestication (archaeology) → caste-linked cultivation (social) → Green Revolution (economic/technological) → today’s GM-crop debate (globalisation) — the same food across millennia and scales.</w:t>
      </w:r>
    </w:p>
    <w:p>
      <w:pPr>
        <w:pStyle w:val="FirstParagraph"/>
      </w:pPr>
      <w:r>
        <w:rPr>
          <w:bCs/>
          <w:b/>
        </w:rPr>
        <w:t xml:space="preserve">The notes’ own examples, anchored: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Yanomami/Chagnon</w:t>
      </w:r>
      <w:r>
        <w:t xml:space="preserve"> </w:t>
      </w:r>
      <w:r>
        <w:t xml:space="preserve">(kinship + warfare + biological fitness — plus the</w:t>
      </w:r>
      <w:r>
        <w:t xml:space="preserve"> </w:t>
      </w:r>
      <w:r>
        <w:rPr>
          <w:iCs/>
          <w:i/>
        </w:rPr>
        <w:t xml:space="preserve">ethics</w:t>
      </w:r>
      <w:r>
        <w:t xml:space="preserve"> </w:t>
      </w:r>
      <w:r>
        <w:t xml:space="preserve">caution);</w:t>
      </w:r>
      <w:r>
        <w:t xml:space="preserve"> </w:t>
      </w:r>
      <w:r>
        <w:rPr>
          <w:bCs/>
          <w:b/>
        </w:rPr>
        <w:t xml:space="preserve">fast-food globalisation</w:t>
      </w:r>
      <w:r>
        <w:t xml:space="preserve"> </w:t>
      </w:r>
      <w:r>
        <w:t xml:space="preserve">(McDonaldisation of diet);</w:t>
      </w:r>
      <w:r>
        <w:t xml:space="preserve"> </w:t>
      </w:r>
      <w:r>
        <w:rPr>
          <w:bCs/>
          <w:b/>
        </w:rPr>
        <w:t xml:space="preserve">bioarchaeology</w:t>
      </w:r>
      <w:r>
        <w:t xml:space="preserve"> </w:t>
      </w:r>
      <w:r>
        <w:t xml:space="preserve">(e.g. </w:t>
      </w:r>
      <w:r>
        <w:rPr>
          <w:bCs/>
          <w:b/>
        </w:rPr>
        <w:t xml:space="preserve">Harappan skeletons at Rakhigarhi/Farmana</w:t>
      </w:r>
      <w:r>
        <w:t xml:space="preserve"> </w:t>
      </w:r>
      <w:r>
        <w:t xml:space="preserve">revealing diet, disease, migration).</w:t>
      </w:r>
    </w:p>
    <w:p>
      <w:r>
        <w:pict>
          <v:rect style="width:0;height:1.5pt" o:hralign="center" o:hrstd="t" o:hr="t"/>
        </w:pict>
      </w:r>
    </w:p>
    <w:bookmarkEnd w:id="114"/>
    <w:bookmarkStart w:id="115" w:name="topic-6-revision-capsule"/>
    <w:p>
      <w:bookmarkStart w:id="64" w:name="_toc64"/>
      <w:pPr>
        <w:pStyle w:val="Heading2"/>
      </w:pPr>
      <w:r>
        <w:t xml:space="preserve">★ TOPIC 6 — REVISION CAPSULE</w:t>
      </w:r>
      <w:bookmarkEnd w:id="64"/>
    </w:p>
    <w:p>
      <w:pPr>
        <w:pStyle w:val="FirstParagraph"/>
      </w:pPr>
      <w:r>
        <w:rPr>
          <w:bCs/>
          <w:b/>
        </w:rPr>
        <w:t xml:space="preserve">One-line definition:</w:t>
      </w:r>
      <w:r>
        <w:t xml:space="preserve"> </w:t>
      </w:r>
      <w:r>
        <w:t xml:space="preserve">Holism — anthropology’s trademark — is the commitment to understand the human being in the</w:t>
      </w:r>
      <w:r>
        <w:t xml:space="preserve"> </w:t>
      </w:r>
      <w:r>
        <w:rPr>
          <w:bCs/>
          <w:b/>
        </w:rPr>
        <w:t xml:space="preserve">broadest possible context</w:t>
      </w:r>
      <w:r>
        <w:t xml:space="preserve"> </w:t>
      </w:r>
      <w:r>
        <w:t xml:space="preserve">by</w:t>
      </w:r>
      <w:r>
        <w:t xml:space="preserve"> </w:t>
      </w:r>
      <w:r>
        <w:rPr>
          <w:bCs/>
          <w:b/>
        </w:rPr>
        <w:t xml:space="preserve">integrating</w:t>
      </w:r>
      <w:r>
        <w:t xml:space="preserve"> </w:t>
      </w:r>
      <w:r>
        <w:t xml:space="preserve">biological, cultural, linguistic and archaeological perspectives (rejecting reductionism); it is expressed in</w:t>
      </w:r>
      <w:r>
        <w:t xml:space="preserve"> </w:t>
      </w:r>
      <w:r>
        <w:rPr>
          <w:bCs/>
          <w:b/>
        </w:rPr>
        <w:t xml:space="preserve">four ways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four-field approach</w:t>
      </w:r>
      <w:r>
        <w:t xml:space="preserve">,</w:t>
      </w:r>
      <w:r>
        <w:t xml:space="preserve"> </w:t>
      </w:r>
      <w:r>
        <w:rPr>
          <w:bCs/>
          <w:b/>
        </w:rPr>
        <w:t xml:space="preserve">holism in ethnography</w:t>
      </w:r>
      <w:r>
        <w:t xml:space="preserve"> </w:t>
      </w:r>
      <w:r>
        <w:t xml:space="preserve">(Malinowski/Trobriand/Kula), the</w:t>
      </w:r>
      <w:r>
        <w:t xml:space="preserve"> </w:t>
      </w:r>
      <w:r>
        <w:rPr>
          <w:bCs/>
          <w:b/>
        </w:rPr>
        <w:t xml:space="preserve">multidisciplinary approach</w:t>
      </w:r>
      <w:r>
        <w:t xml:space="preserve"> </w:t>
      </w:r>
      <w:r>
        <w:t xml:space="preserve">(medical anthropology &amp; AIDS), and</w:t>
      </w:r>
      <w:r>
        <w:t xml:space="preserve"> </w:t>
      </w:r>
      <w:r>
        <w:rPr>
          <w:bCs/>
          <w:b/>
        </w:rPr>
        <w:t xml:space="preserve">temporal-spatial breadth</w:t>
      </w:r>
      <w:r>
        <w:t xml:space="preserve"> </w:t>
      </w:r>
      <w:r>
        <w:t xml:space="preserve">(prehistory to globalised networks).</w:t>
      </w:r>
    </w:p>
    <w:p>
      <w:pPr>
        <w:pStyle w:val="BodyText"/>
      </w:pPr>
      <w:r>
        <w:rPr>
          <w:bCs/>
          <w:b/>
        </w:rPr>
        <w:t xml:space="preserve">UPSC keywords:</w:t>
      </w:r>
      <w:r>
        <w:t xml:space="preserve"> </w:t>
      </w:r>
      <w:r>
        <w:t xml:space="preserve">holism · broadest context · anti-reductionism/anti-atomism · integration of subfields · four-field approach (cultural + biological + linguistic + archaeology) · holism in ethnography (Malinowski, Trobriand, Kula ring) · multidisciplinary (medical anthropology; AIDS in Africa) · temporal &amp; spatial breadth (prehistory → globalisation; tribe → network) · Yanomami/Chagnon (kinship + warfare + biological fitness) · bioarchaeology · anthropology’s</w:t>
      </w:r>
      <w:r>
        <w:t xml:space="preserve"> </w:t>
      </w:r>
      <w:r>
        <w:t xml:space="preserve">“</w:t>
      </w:r>
      <w:r>
        <w:t xml:space="preserve">trademark</w:t>
      </w:r>
      <w:r>
        <w:t xml:space="preserve">”</w:t>
      </w:r>
      <w:r>
        <w:t xml:space="preserve"> </w:t>
      </w:r>
      <w:r>
        <w:t xml:space="preserve">· Chagnon ethics controversy [ADDITION].</w:t>
      </w:r>
    </w:p>
    <w:p>
      <w:pPr>
        <w:pStyle w:val="BodyText"/>
      </w:pPr>
      <w:r>
        <w:rPr>
          <w:bCs/>
          <w:b/>
        </w:rPr>
        <w:t xml:space="preserve">Memory tricks: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Four expressions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F-E-M-T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</w:t>
      </w:r>
      <w:r>
        <w:t xml:space="preserve">our-field,</w:t>
      </w:r>
      <w:r>
        <w:t xml:space="preserve"> </w:t>
      </w:r>
      <w:r>
        <w:rPr>
          <w:bCs/>
          <w:b/>
        </w:rPr>
        <w:t xml:space="preserve">E</w:t>
      </w:r>
      <w:r>
        <w:t xml:space="preserve">thnography,</w:t>
      </w:r>
      <w:r>
        <w:t xml:space="preserve"> </w:t>
      </w:r>
      <w:r>
        <w:rPr>
          <w:bCs/>
          <w:b/>
        </w:rPr>
        <w:t xml:space="preserve">M</w:t>
      </w:r>
      <w:r>
        <w:t xml:space="preserve">ultidisciplinary,</w:t>
      </w:r>
      <w:r>
        <w:t xml:space="preserve"> </w:t>
      </w:r>
      <w:r>
        <w:rPr>
          <w:bCs/>
          <w:b/>
        </w:rPr>
        <w:t xml:space="preserve">T</w:t>
      </w:r>
      <w:r>
        <w:t xml:space="preserve">emporal-spatial breadth.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Four fields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C-B-L-A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</w:t>
      </w:r>
      <w:r>
        <w:t xml:space="preserve">ultural,</w:t>
      </w:r>
      <w:r>
        <w:t xml:space="preserve"> </w:t>
      </w:r>
      <w:r>
        <w:rPr>
          <w:bCs/>
          <w:b/>
        </w:rPr>
        <w:t xml:space="preserve">B</w:t>
      </w:r>
      <w:r>
        <w:t xml:space="preserve">iological,</w:t>
      </w:r>
      <w:r>
        <w:t xml:space="preserve"> </w:t>
      </w:r>
      <w:r>
        <w:rPr>
          <w:bCs/>
          <w:b/>
        </w:rPr>
        <w:t xml:space="preserve">L</w:t>
      </w:r>
      <w:r>
        <w:t xml:space="preserve">inguistic,</w:t>
      </w:r>
      <w:r>
        <w:t xml:space="preserve"> </w:t>
      </w:r>
      <w:r>
        <w:rPr>
          <w:bCs/>
          <w:b/>
        </w:rPr>
        <w:t xml:space="preserve">A</w:t>
      </w:r>
      <w:r>
        <w:t xml:space="preserve">rchaeology.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Holism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WHOLE human; reductionism is the enemy.</w:t>
      </w:r>
      <w:r>
        <w:rPr>
          <w:bCs/>
          <w:b/>
        </w:rPr>
        <w:t xml:space="preserve">”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Malinowski + Kula = the poster-child of holistic ethnography.</w:t>
      </w:r>
    </w:p>
    <w:p>
      <w:pPr>
        <w:pStyle w:val="FirstParagraph"/>
      </w:pPr>
      <w:r>
        <w:rPr>
          <w:bCs/>
          <w:b/>
        </w:rPr>
        <w:t xml:space="preserve">Flowchart:</w:t>
      </w:r>
      <w:r>
        <w:t xml:space="preserve"> </w:t>
      </w:r>
      <w:r>
        <w:rPr>
          <w:rStyle w:val="VerbatimChar"/>
        </w:rPr>
        <w:t xml:space="preserve">HOLISM (whole human, no reductionism) → shown four ways: FOUR-FIELD (C-B-L-A on one society) + ETHNOGRAPHY (Malinowski/Kula) + MULTIDISCIPLINARY (medical anth/AIDS) + TEMPORAL-SPATIAL BREADTH (prehistory→globalisation) → integrates specialised sciences → anthropology's trademark &amp; its gift to other disciplines.</w:t>
      </w:r>
    </w:p>
    <w:p>
      <w:pPr>
        <w:pStyle w:val="BodyText"/>
      </w:pPr>
      <w:r>
        <w:rPr>
          <w:bCs/>
          <w:b/>
        </w:rPr>
        <w:t xml:space="preserve">Thinkers:</w:t>
      </w:r>
      <w:r>
        <w:t xml:space="preserve"> </w:t>
      </w:r>
      <w:r>
        <w:t xml:space="preserve">Malinowski (holistic ethnography; Kula) · Napoleon Chagnon (Yanomami; +ethics debate) · (medical/ecological anthropologists) [ADDITION].</w:t>
      </w:r>
    </w:p>
    <w:p>
      <w:pPr>
        <w:pStyle w:val="BodyText"/>
      </w:pPr>
      <w:r>
        <w:rPr>
          <w:bCs/>
          <w:b/>
        </w:rPr>
        <w:t xml:space="preserve">Important examples:</w:t>
      </w:r>
      <w:r>
        <w:t xml:space="preserve"> </w:t>
      </w:r>
      <w:r>
        <w:t xml:space="preserve">four-field study of the Jarawa; Malinowski’s Kula; AIDS-in-Africa / Indian TB-COVID multidisciplinary work; Yanomami; fast-food globalisation; bioarchaeology at Rakhigarhi.</w:t>
      </w:r>
    </w:p>
    <w:p>
      <w:pPr>
        <w:pStyle w:val="BodyText"/>
      </w:pPr>
      <w:r>
        <w:rPr>
          <w:bCs/>
          <w:b/>
        </w:rPr>
        <w:t xml:space="preserve">Static–current linkage:</w:t>
      </w:r>
      <w:r>
        <w:t xml:space="preserve"> </w:t>
      </w:r>
      <w:r>
        <w:t xml:space="preserve">holism is exactly what makes anthropology valuable for today’s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wicked problems</w:t>
      </w:r>
      <w:r>
        <w:rPr>
          <w:bCs/>
          <w:b/>
        </w:rPr>
        <w:t xml:space="preserve">”</w:t>
      </w:r>
      <w:r>
        <w:t xml:space="preserve"> </w:t>
      </w:r>
      <w:r>
        <w:t xml:space="preserve">— pandemics, climate change, displacement, AI’s social impact — none solvable by a single discipline.</w:t>
      </w:r>
      <w:r>
        <w:t xml:space="preserve"> </w:t>
      </w:r>
      <w:r>
        <w:rPr>
          <w:bCs/>
          <w:b/>
        </w:rPr>
        <w:t xml:space="preserve">[ADDITION]</w:t>
      </w:r>
    </w:p>
    <w:p>
      <w:pPr>
        <w:pStyle w:val="BodyText"/>
      </w:pPr>
      <w:r>
        <w:rPr>
          <w:bCs/>
          <w:b/>
        </w:rPr>
        <w:t xml:space="preserve">PYQ linkage:</w:t>
      </w:r>
      <w:r>
        <w:t xml:space="preserve"> </w:t>
      </w:r>
      <w:r>
        <w:t xml:space="preserve">“</w:t>
      </w:r>
      <w:r>
        <w:t xml:space="preserve">Holism is the hallmark of anthropology – discuss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Four-field approach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Anthropology’s holistic perspective and its relevance.</w:t>
      </w:r>
      <w:r>
        <w:t xml:space="preserve">”</w:t>
      </w:r>
      <w:r>
        <w:t xml:space="preserve"> </w:t>
      </w:r>
      <w:r>
        <w:rPr>
          <w:bCs/>
          <w:b/>
        </w:rPr>
        <w:t xml:space="preserve">[ADDITION — verify.]</w:t>
      </w:r>
    </w:p>
    <w:p>
      <w:pPr>
        <w:pStyle w:val="BodyText"/>
      </w:pPr>
      <w:r>
        <w:rPr>
          <w:bCs/>
          <w:b/>
        </w:rPr>
        <w:t xml:space="preserve">150-word Mains framework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Holism is the hallmark of anthropology. Elaborate.</w:t>
      </w:r>
      <w:r>
        <w:rPr>
          <w:bCs/>
          <w:b/>
        </w:rPr>
        <w:t xml:space="preserve">”</w:t>
      </w:r>
    </w:p>
    <w:p>
      <w:pPr>
        <w:numPr>
          <w:ilvl w:val="0"/>
          <w:numId w:val="1091"/>
        </w:numPr>
        <w:pStyle w:val="Compact"/>
      </w:pPr>
      <w:r>
        <w:t xml:space="preserve">Define: holism = understanding the human in the broadest context by integrating biological, cultural, linguistic and archaeological dimensions; a refusal of reductionism (fidelity to the human as an integrated whole).</w:t>
      </w:r>
    </w:p>
    <w:p>
      <w:pPr>
        <w:numPr>
          <w:ilvl w:val="0"/>
          <w:numId w:val="1091"/>
        </w:numPr>
        <w:pStyle w:val="Compact"/>
      </w:pPr>
      <w:r>
        <w:t xml:space="preserve">Four expressions: (i)</w:t>
      </w:r>
      <w:r>
        <w:t xml:space="preserve"> </w:t>
      </w:r>
      <w:r>
        <w:rPr>
          <w:bCs/>
          <w:b/>
        </w:rPr>
        <w:t xml:space="preserve">four-field approach</w:t>
      </w:r>
      <w:r>
        <w:t xml:space="preserve"> </w:t>
      </w:r>
      <w:r>
        <w:t xml:space="preserve">— cultural + biological + linguistic + archaeology brought to bear on one society; (ii)</w:t>
      </w:r>
      <w:r>
        <w:t xml:space="preserve"> </w:t>
      </w:r>
      <w:r>
        <w:rPr>
          <w:bCs/>
          <w:b/>
        </w:rPr>
        <w:t xml:space="preserve">holism in ethnography</w:t>
      </w:r>
      <w:r>
        <w:t xml:space="preserve"> </w:t>
      </w:r>
      <w:r>
        <w:t xml:space="preserve">— Malinowski among the Trobrianders (Kula ring, language, ritual, economy in one study); (iii)</w:t>
      </w:r>
      <w:r>
        <w:t xml:space="preserve"> </w:t>
      </w:r>
      <w:r>
        <w:rPr>
          <w:bCs/>
          <w:b/>
        </w:rPr>
        <w:t xml:space="preserve">multidisciplinary</w:t>
      </w:r>
      <w:r>
        <w:t xml:space="preserve"> </w:t>
      </w:r>
      <w:r>
        <w:t xml:space="preserve">collaboration — medical anthropology on the African AIDS epidemic; (iv)</w:t>
      </w:r>
      <w:r>
        <w:t xml:space="preserve"> </w:t>
      </w:r>
      <w:r>
        <w:rPr>
          <w:bCs/>
          <w:b/>
        </w:rPr>
        <w:t xml:space="preserve">temporal-spatial breadth</w:t>
      </w:r>
      <w:r>
        <w:t xml:space="preserve"> </w:t>
      </w:r>
      <w:r>
        <w:t xml:space="preserve">— prehistory to globalised networks.</w:t>
      </w:r>
    </w:p>
    <w:p>
      <w:pPr>
        <w:numPr>
          <w:ilvl w:val="0"/>
          <w:numId w:val="1091"/>
        </w:numPr>
        <w:pStyle w:val="Compact"/>
      </w:pPr>
      <w:r>
        <w:t xml:space="preserve">Illustrations: Yanomami (Chagnon — kinship, warfare, biological fitness, with ethical caveats), bioarchaeology, globalisation of diet.</w:t>
      </w:r>
    </w:p>
    <w:p>
      <w:pPr>
        <w:numPr>
          <w:ilvl w:val="0"/>
          <w:numId w:val="1091"/>
        </w:numPr>
        <w:pStyle w:val="Compact"/>
      </w:pPr>
      <w:r>
        <w:t xml:space="preserve">Significance: holism lets anthropology find the</w:t>
      </w:r>
      <w:r>
        <w:t xml:space="preserve"> </w:t>
      </w:r>
      <w:r>
        <w:rPr>
          <w:bCs/>
          <w:b/>
        </w:rPr>
        <w:t xml:space="preserve">universal, general and particular</w:t>
      </w:r>
      <w:r>
        <w:t xml:space="preserve"> </w:t>
      </w:r>
      <w:r>
        <w:t xml:space="preserve">(Topic 2) and lets it</w:t>
      </w:r>
      <w:r>
        <w:t xml:space="preserve"> </w:t>
      </w:r>
      <w:r>
        <w:rPr>
          <w:bCs/>
          <w:b/>
        </w:rPr>
        <w:t xml:space="preserve">integrate</w:t>
      </w:r>
      <w:r>
        <w:t xml:space="preserve"> </w:t>
      </w:r>
      <w:r>
        <w:t xml:space="preserve">the specialised sciences (Topic 4), giving them objectivity and comparative perspective.</w:t>
      </w:r>
    </w:p>
    <w:p>
      <w:pPr>
        <w:numPr>
          <w:ilvl w:val="0"/>
          <w:numId w:val="1091"/>
        </w:numPr>
        <w:pStyle w:val="Compact"/>
      </w:pPr>
      <w:r>
        <w:t xml:space="preserve">Conclude: holism is simultaneously anthropology’s method, its identity, and its distinctive gift — the reason it can address today’s cross-cutting human problems.</w:t>
      </w:r>
    </w:p>
    <w:bookmarkEnd w:id="115"/>
    <w:bookmarkEnd w:id="116"/>
    <w:bookmarkStart w:id="127" w:name="X2da9dfefc800c929650aff5d67f4533ab03fa97"/>
    <w:p>
      <w:bookmarkStart w:id="65" w:name="_toc65"/>
      <w:pPr>
        <w:pStyle w:val="Heading1"/>
      </w:pPr>
      <w:r>
        <w:t xml:space="preserve">TOPIC 7 — THE RELEVANCE OF ANTHROPOLOGY IN THE CONTEMPORARY GLOBALISED WORLD</w:t>
      </w:r>
      <w:bookmarkEnd w:id="65"/>
    </w:p>
    <w:p>
      <w:pPr>
        <w:pStyle w:val="BlockText"/>
      </w:pPr>
      <w:r>
        <w:rPr>
          <w:bCs/>
          <w:b/>
        </w:rPr>
        <w:t xml:space="preserve">To understand this, first hold Topic 2 (the applied theme) and Topic 6 (holism).</w:t>
      </w:r>
      <w:r>
        <w:t xml:space="preserve"> </w:t>
      </w:r>
      <w:r>
        <w:t xml:space="preserve">This topic answers the</w:t>
      </w:r>
      <w:r>
        <w:t xml:space="preserve"> </w:t>
      </w:r>
      <w:r>
        <w:t xml:space="preserve">“</w:t>
      </w:r>
      <w:r>
        <w:t xml:space="preserve">so what?</w:t>
      </w:r>
      <w:r>
        <w:t xml:space="preserve">”</w:t>
      </w:r>
      <w:r>
        <w:t xml:space="preserve"> </w:t>
      </w:r>
      <w:r>
        <w:t xml:space="preserve">question examiners love:</w:t>
      </w:r>
      <w:r>
        <w:t xml:space="preserve"> </w:t>
      </w:r>
      <w:r>
        <w:rPr>
          <w:iCs/>
          <w:i/>
        </w:rPr>
        <w:t xml:space="preserve">if anthropology studies the whole human holistically, what USE is it today?</w:t>
      </w:r>
      <w:r>
        <w:t xml:space="preserve"> </w:t>
      </w:r>
      <w:r>
        <w:t xml:space="preserve">The answer runs on three tracks —</w:t>
      </w:r>
      <w:r>
        <w:t xml:space="preserve"> </w:t>
      </w:r>
      <w:r>
        <w:rPr>
          <w:bCs/>
          <w:b/>
        </w:rPr>
        <w:t xml:space="preserve">academic</w:t>
      </w:r>
      <w:r>
        <w:t xml:space="preserve"> </w:t>
      </w:r>
      <w:r>
        <w:t xml:space="preserve">value,</w:t>
      </w:r>
      <w:r>
        <w:t xml:space="preserve"> </w:t>
      </w:r>
      <w:r>
        <w:rPr>
          <w:bCs/>
          <w:b/>
        </w:rPr>
        <w:t xml:space="preserve">applied</w:t>
      </w:r>
      <w:r>
        <w:t xml:space="preserve"> </w:t>
      </w:r>
      <w:r>
        <w:t xml:space="preserve">value, and value</w:t>
      </w:r>
      <w:r>
        <w:t xml:space="preserve"> </w:t>
      </w:r>
      <w:r>
        <w:rPr>
          <w:bCs/>
          <w:b/>
        </w:rPr>
        <w:t xml:space="preserve">in the age of globalisation.</w:t>
      </w:r>
      <w:r>
        <w:t xml:space="preserve"> </w:t>
      </w:r>
      <w:r>
        <w:t xml:space="preserve">The golden thread: it is precisely anthropology’s</w:t>
      </w:r>
      <w:r>
        <w:t xml:space="preserve"> </w:t>
      </w:r>
      <w:r>
        <w:rPr>
          <w:bCs/>
          <w:b/>
        </w:rPr>
        <w:t xml:space="preserve">holistic + comparative</w:t>
      </w:r>
      <w:r>
        <w:t xml:space="preserve"> </w:t>
      </w:r>
      <w:r>
        <w:t xml:space="preserve">nature that makes it uniquely equipped for a hyper-connected world where problems cross every disciplinary boundary.</w:t>
      </w:r>
    </w:p>
    <w:bookmarkStart w:id="117" w:name="why-anthropology-is-relevant-at-all"/>
    <w:p>
      <w:bookmarkStart w:id="66" w:name="_toc66"/>
      <w:pPr>
        <w:pStyle w:val="Heading2"/>
      </w:pPr>
      <w:r>
        <w:t xml:space="preserve">7.1 Why anthropology is relevant at all</w:t>
      </w:r>
      <w:bookmarkEnd w:id="66"/>
    </w:p>
    <w:p>
      <w:pPr>
        <w:pStyle w:val="FirstParagraph"/>
      </w:pPr>
      <w:r>
        <w:t xml:space="preserve">Unlike social sciences that focus on</w:t>
      </w:r>
      <w:r>
        <w:t xml:space="preserve"> </w:t>
      </w:r>
      <w:r>
        <w:rPr>
          <w:bCs/>
          <w:b/>
        </w:rPr>
        <w:t xml:space="preserve">one aspect</w:t>
      </w:r>
      <w:r>
        <w:t xml:space="preserve"> </w:t>
      </w:r>
      <w:r>
        <w:t xml:space="preserve">of behaviour (Topic 4), anthropology’s</w:t>
      </w:r>
      <w:r>
        <w:t xml:space="preserve"> </w:t>
      </w:r>
      <w:r>
        <w:rPr>
          <w:bCs/>
          <w:b/>
        </w:rPr>
        <w:t xml:space="preserve">holistic approach</w:t>
      </w:r>
      <w:r>
        <w:t xml:space="preserve"> </w:t>
      </w:r>
      <w:r>
        <w:t xml:space="preserve">examines humans in the</w:t>
      </w:r>
      <w:r>
        <w:t xml:space="preserve"> </w:t>
      </w:r>
      <w:r>
        <w:rPr>
          <w:bCs/>
          <w:b/>
        </w:rPr>
        <w:t xml:space="preserve">full context of their societies, cultures and environments.</w:t>
      </w:r>
      <w:r>
        <w:t xml:space="preserve"> </w:t>
      </w:r>
      <w:r>
        <w:t xml:space="preserve">Its relevance rests on three pillars:</w:t>
      </w:r>
      <w:r>
        <w:t xml:space="preserve"> </w:t>
      </w:r>
      <w:r>
        <w:rPr>
          <w:bCs/>
          <w:b/>
        </w:rPr>
        <w:t xml:space="preserve">comprehensive scope, methodological diversity, and practical application.</w:t>
      </w:r>
      <w:r>
        <w:t xml:space="preserve"> </w:t>
      </w:r>
      <w:r>
        <w:rPr>
          <w:iCs/>
          <w:i/>
        </w:rPr>
        <w:t xml:space="preserve">(These are just holism + fieldwork + the applied theme, cashed out as usefulness.)</w:t>
      </w:r>
    </w:p>
    <w:bookmarkEnd w:id="117"/>
    <w:bookmarkStart w:id="118" w:name="Xd59b0c51a77210753f2bff60ede9b01cea83fa0"/>
    <w:p>
      <w:bookmarkStart w:id="67" w:name="_toc67"/>
      <w:pPr>
        <w:pStyle w:val="Heading2"/>
      </w:pPr>
      <w:r>
        <w:t xml:space="preserve">7.2 Relevance as an ACADEMIC discipline (5 — learn with the named works)</w:t>
      </w:r>
      <w:bookmarkEnd w:id="67"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3840"/>
        <w:gridCol w:w="384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What it delivers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Named exemplar (from notes)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Understanding Human Diversity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reveals cultural, linguistic &amp; biological diversity; challenges ethnocentric assumptions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Margaret Mead, *Coming of Age in Samoa* (1928)</w:t>
            </w:r>
            <w:r>
              <w:rPr>
                <w:b w:val="0"/>
                <w:i w:val="0"/>
                <w:color w:val="222222"/>
                <w:sz w:val="18"/>
              </w:rPr>
              <w:t xml:space="preserve"> — Samoan adolescence challenges Western assumptions about a universally "stormy" adolescence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Historical Insight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illuminates human history via past societies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Sir John Marshall's excavation of Harappa</w:t>
            </w:r>
            <w:r>
              <w:rPr>
                <w:b w:val="0"/>
                <w:i w:val="0"/>
                <w:color w:val="222222"/>
                <w:sz w:val="18"/>
              </w:rPr>
              <w:t xml:space="preserve"> (Indus Valley, ~2500 BCE) — early urbanisation &amp; social organisation in South Asia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Biological Perspectives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human biological diversity in evolutionary context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Jane Goodall</w:t>
            </w:r>
            <w:r>
              <w:rPr>
                <w:b w:val="0"/>
                <w:i w:val="0"/>
                <w:color w:val="222222"/>
                <w:sz w:val="18"/>
              </w:rPr>
              <w:t xml:space="preserve">, chimpanzees at </w:t>
            </w:r>
            <w:r>
              <w:rPr>
                <w:b/>
                <w:i w:val="0"/>
                <w:color w:val="222222"/>
                <w:sz w:val="18"/>
              </w:rPr>
              <w:t>Gombe</w:t>
            </w:r>
            <w:r>
              <w:rPr>
                <w:b w:val="0"/>
                <w:i w:val="0"/>
                <w:color w:val="222222"/>
                <w:sz w:val="18"/>
              </w:rPr>
              <w:t xml:space="preserve"> (Tanzania) — primate behaviour → human evolution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Linguistic Understanding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role of language in social life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Dell Hymes'</w:t>
            </w:r>
            <w:r>
              <w:rPr>
                <w:b w:val="0"/>
                <w:i w:val="0"/>
                <w:color w:val="222222"/>
                <w:sz w:val="18"/>
              </w:rPr>
              <w:t xml:space="preserve"> research on Native American languages — language ↔ culture interplay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Holistic Approach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integrates bio + archaeological + linguistic + cultural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Clifford Geertz, *The Interpretation of Cultures* (1973)</w:t>
            </w:r>
            <w:r>
              <w:rPr>
                <w:b w:val="0"/>
                <w:i w:val="0"/>
                <w:color w:val="222222"/>
                <w:sz w:val="18"/>
              </w:rPr>
              <w:t xml:space="preserve"> — "thick description" of the Balinese cockfight → deeper cultural meaning</w:t>
            </w:r>
          </w:p>
        </w:tc>
      </w:tr>
    </w:tbl>
    <w:p>
      <w:pPr>
        <w:pStyle w:val="BlockText"/>
      </w:pPr>
      <w:r>
        <w:rPr>
          <w:bCs/>
          <w:b/>
        </w:rPr>
        <w:t xml:space="preserve">Memory anchor:</w:t>
      </w:r>
      <w:r>
        <w:t xml:space="preserve"> </w:t>
      </w:r>
      <w:r>
        <w:rPr>
          <w:iCs/>
          <w:i/>
        </w:rPr>
        <w:t xml:space="preserve">Diversity (Mead), History (Marshall/Harappa), Biology (Goodall), Language (Hymes), Holism (Geertz).</w:t>
      </w:r>
      <w:r>
        <w:t xml:space="preserve"> </w:t>
      </w:r>
      <w:r>
        <w:t xml:space="preserve">Five values, five landmark names.</w:t>
      </w:r>
    </w:p>
    <w:bookmarkEnd w:id="118"/>
    <w:bookmarkStart w:id="119" w:name="relevance-as-an-applied-discipline-4"/>
    <w:p>
      <w:bookmarkStart w:id="68" w:name="_toc68"/>
      <w:pPr>
        <w:pStyle w:val="Heading2"/>
      </w:pPr>
      <w:r>
        <w:t xml:space="preserve">7.3 Relevance as an APPLIED discipline (4)</w:t>
      </w:r>
      <w:bookmarkEnd w:id="68"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3840"/>
        <w:gridCol w:w="384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What it does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Named exemplar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Cultural Sensitivity in Policy-Making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culturally informed policy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India: anthropologists in tribal welfare programme design</w:t>
            </w:r>
            <w:r>
              <w:rPr>
                <w:b w:val="0"/>
                <w:i w:val="0"/>
                <w:color w:val="222222"/>
                <w:sz w:val="18"/>
              </w:rPr>
              <w:t xml:space="preserve"> — respecting indigenous knowledge &amp; practices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Solving Social Problems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research addressing real problems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Paul Farmer in Haiti</w:t>
            </w:r>
            <w:r>
              <w:rPr>
                <w:b w:val="0"/>
                <w:i w:val="0"/>
                <w:color w:val="222222"/>
                <w:sz w:val="18"/>
              </w:rPr>
              <w:t xml:space="preserve"> (</w:t>
            </w:r>
            <w:r>
              <w:rPr>
                <w:b w:val="0"/>
                <w:i/>
                <w:color w:val="222222"/>
                <w:sz w:val="18"/>
              </w:rPr>
              <w:t>Mountains Beyond Mountains</w:t>
            </w:r>
            <w:r>
              <w:rPr>
                <w:b w:val="0"/>
                <w:i w:val="0"/>
                <w:color w:val="222222"/>
                <w:sz w:val="18"/>
              </w:rPr>
              <w:t>, 2003) — medical anthropology tackling health disparities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Business &amp; Corporate World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understanding consumer behaviour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Grant McCracken</w:t>
            </w:r>
            <w:r>
              <w:rPr>
                <w:b w:val="0"/>
                <w:i w:val="0"/>
                <w:color w:val="222222"/>
                <w:sz w:val="18"/>
              </w:rPr>
              <w:t xml:space="preserve"> with </w:t>
            </w:r>
            <w:r>
              <w:rPr>
                <w:b/>
                <w:i w:val="0"/>
                <w:color w:val="222222"/>
                <w:sz w:val="18"/>
              </w:rPr>
              <w:t>Coca-Cola, Google</w:t>
            </w:r>
            <w:r>
              <w:rPr>
                <w:b w:val="0"/>
                <w:i w:val="0"/>
                <w:color w:val="222222"/>
                <w:sz w:val="18"/>
              </w:rPr>
              <w:t xml:space="preserve"> — ethnographic methods for product design/marketing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Advocacy &amp; Empowerment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speaking for marginalised communities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Nancy Scheper-Hughes, *Death Without Weeping* (1992)</w:t>
            </w:r>
            <w:r>
              <w:rPr>
                <w:b w:val="0"/>
                <w:i w:val="0"/>
                <w:color w:val="222222"/>
                <w:sz w:val="18"/>
              </w:rPr>
              <w:t xml:space="preserve"> — impoverished Brazilian mothers; social justice &amp; healthcare</w:t>
            </w:r>
          </w:p>
        </w:tc>
      </w:tr>
    </w:tbl>
    <w:p>
      <w:pPr>
        <w:pStyle w:val="BlockText"/>
      </w:pPr>
      <w:r>
        <w:rPr>
          <w:bCs/>
          <w:b/>
        </w:rPr>
        <w:t xml:space="preserve">[ADDITION — the sub-discipline names]</w:t>
      </w:r>
      <w:r>
        <w:t xml:space="preserve"> </w:t>
      </w:r>
      <w:r>
        <w:t xml:space="preserve">These four map onto recognised fields:</w:t>
      </w:r>
      <w:r>
        <w:t xml:space="preserve"> </w:t>
      </w:r>
      <w:r>
        <w:rPr>
          <w:bCs/>
          <w:b/>
        </w:rPr>
        <w:t xml:space="preserve">Development Anthropology / Action Anthropology</w:t>
      </w:r>
      <w:r>
        <w:t xml:space="preserve"> </w:t>
      </w:r>
      <w:r>
        <w:t xml:space="preserve">(policy; note</w:t>
      </w:r>
      <w:r>
        <w:t xml:space="preserve"> </w:t>
      </w:r>
      <w:r>
        <w:rPr>
          <w:bCs/>
          <w:b/>
        </w:rPr>
        <w:t xml:space="preserve">Sol Tax’s action anthropology</w:t>
      </w:r>
      <w:r>
        <w:t xml:space="preserve"> </w:t>
      </w:r>
      <w:r>
        <w:t xml:space="preserve">and India’s</w:t>
      </w:r>
      <w:r>
        <w:t xml:space="preserve"> </w:t>
      </w:r>
      <w:r>
        <w:rPr>
          <w:bCs/>
          <w:b/>
        </w:rPr>
        <w:t xml:space="preserve">L. P. Vidyarthi / D. N. Majumdar</w:t>
      </w:r>
      <w:r>
        <w:t xml:space="preserve"> </w:t>
      </w:r>
      <w:r>
        <w:t xml:space="preserve">applied traditions),</w:t>
      </w:r>
      <w:r>
        <w:t xml:space="preserve"> </w:t>
      </w:r>
      <w:r>
        <w:rPr>
          <w:bCs/>
          <w:b/>
        </w:rPr>
        <w:t xml:space="preserve">Medical Anthropology</w:t>
      </w:r>
      <w:r>
        <w:t xml:space="preserve"> </w:t>
      </w:r>
      <w:r>
        <w:t xml:space="preserve">(Farmer),</w:t>
      </w:r>
      <w:r>
        <w:t xml:space="preserve"> </w:t>
      </w:r>
      <w:r>
        <w:rPr>
          <w:bCs/>
          <w:b/>
        </w:rPr>
        <w:t xml:space="preserve">Business/Consumer Anthropology</w:t>
      </w:r>
      <w:r>
        <w:t xml:space="preserve"> </w:t>
      </w:r>
      <w:r>
        <w:t xml:space="preserve">(McCracken), and</w:t>
      </w:r>
      <w:r>
        <w:t xml:space="preserve"> </w:t>
      </w:r>
      <w:r>
        <w:rPr>
          <w:bCs/>
          <w:b/>
        </w:rPr>
        <w:t xml:space="preserve">Advocacy/Public Anthropology</w:t>
      </w:r>
      <w:r>
        <w:t xml:space="preserve"> </w:t>
      </w:r>
      <w:r>
        <w:t xml:space="preserve">(Scheper-Hughes). Naming these frameworks strengthens an applied answer.</w:t>
      </w:r>
    </w:p>
    <w:bookmarkEnd w:id="119"/>
    <w:bookmarkStart w:id="120" w:name="X1f3c3c2acf6574e7dc4dd0a26d6237ba4db8470"/>
    <w:p>
      <w:bookmarkStart w:id="69" w:name="_toc69"/>
      <w:pPr>
        <w:pStyle w:val="Heading2"/>
      </w:pPr>
      <w:r>
        <w:t xml:space="preserve">7.4 Relevance in the ERA OF GLOBALISATION (5 — the most</w:t>
      </w:r>
      <w:r>
        <w:t xml:space="preserve"> </w:t>
      </w:r>
      <w:r>
        <w:t xml:space="preserve">“</w:t>
      </w:r>
      <w:r>
        <w:t xml:space="preserve">current</w:t>
      </w:r>
      <w:r>
        <w:t xml:space="preserve">”</w:t>
      </w:r>
      <w:r>
        <w:t xml:space="preserve"> </w:t>
      </w:r>
      <w:r>
        <w:t xml:space="preserve">section)</w:t>
      </w:r>
      <w:bookmarkEnd w:id="69"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3840"/>
        <w:gridCol w:w="384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Idea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Named exemplar (from notes)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Understanding Global Interconnections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media/migration/technology → hybrid identities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Arjun Appadurai, *Modernity at Large* (1996)</w:t>
            </w:r>
            <w:r>
              <w:rPr>
                <w:b w:val="0"/>
                <w:i w:val="0"/>
                <w:color w:val="222222"/>
                <w:sz w:val="18"/>
              </w:rPr>
              <w:t xml:space="preserve"> — "global cultural flows" (the </w:t>
            </w:r>
            <w:r>
              <w:rPr>
                <w:b w:val="0"/>
                <w:i/>
                <w:color w:val="222222"/>
                <w:sz w:val="18"/>
              </w:rPr>
              <w:t>-scapes</w:t>
            </w:r>
            <w:r>
              <w:rPr>
                <w:b w:val="0"/>
                <w:i w:val="0"/>
                <w:color w:val="222222"/>
                <w:sz w:val="18"/>
              </w:rPr>
              <w:t>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Addressing Global Challenges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holistic view of human–environment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Eduardo Kohn, *How Forests Think* (2013)</w:t>
            </w:r>
            <w:r>
              <w:rPr>
                <w:b w:val="0"/>
                <w:i w:val="0"/>
                <w:color w:val="222222"/>
                <w:sz w:val="18"/>
              </w:rPr>
              <w:t xml:space="preserve"> — ecological interconnection of human &amp; non-human life (Amazon)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Cultural Hybridisation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local + global blend → new forms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Ulf Hannerz, *Transnational Connections* (1996)</w:t>
            </w:r>
            <w:r>
              <w:rPr>
                <w:b w:val="0"/>
                <w:i w:val="0"/>
                <w:color w:val="222222"/>
                <w:sz w:val="18"/>
              </w:rPr>
              <w:t xml:space="preserve"> — global cities integrating diverse influences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Preserving Cultural Heritage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documenting &amp; safeguarding diversity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India: Anthropological Survey of India's "People of India" project</w:t>
            </w:r>
            <w:r>
              <w:rPr>
                <w:b w:val="0"/>
                <w:i w:val="0"/>
                <w:color w:val="222222"/>
                <w:sz w:val="18"/>
              </w:rPr>
              <w:t xml:space="preserve"> — India's cultural &amp; linguistic heritage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Ethical Considerations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ethics of cultural change/imperialism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James L. Watson, *Golden Arches East* (1997)</w:t>
            </w:r>
            <w:r>
              <w:rPr>
                <w:b w:val="0"/>
                <w:i w:val="0"/>
                <w:color w:val="222222"/>
                <w:sz w:val="18"/>
              </w:rPr>
              <w:t xml:space="preserve"> — McDonald's in East Asia; cultural imperialism vs local adaptation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[ADDITION — deepen Appadurai for a top answer]</w:t>
      </w:r>
      <w:r>
        <w:t xml:space="preserve"> </w:t>
      </w:r>
      <w:r>
        <w:t xml:space="preserve">Appadurai’s</w:t>
      </w:r>
      <w:r>
        <w:t xml:space="preserve"> </w:t>
      </w:r>
      <w:r>
        <w:rPr>
          <w:bCs/>
          <w:b/>
        </w:rPr>
        <w:t xml:space="preserve">five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-scapes</w:t>
      </w:r>
      <w:r>
        <w:rPr>
          <w:bCs/>
          <w:b/>
        </w:rPr>
        <w:t xml:space="preserve">”</w:t>
      </w:r>
      <w:r>
        <w:t xml:space="preserve"> </w:t>
      </w:r>
      <w:r>
        <w:t xml:space="preserve">of global cultural flow:</w:t>
      </w:r>
      <w:r>
        <w:t xml:space="preserve"> </w:t>
      </w:r>
      <w:r>
        <w:rPr>
          <w:bCs/>
          <w:b/>
        </w:rPr>
        <w:t xml:space="preserve">ethnoscapes, mediascapes, technoscapes, financescapes, ideoscapes.</w:t>
      </w:r>
      <w:r>
        <w:t xml:space="preserve"> </w:t>
      </w:r>
      <w:r>
        <w:t xml:space="preserve">Also relevant: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glocalisation</w:t>
      </w:r>
      <w:r>
        <w:rPr>
          <w:bCs/>
          <w:b/>
        </w:rPr>
        <w:t xml:space="preserve">”</w:t>
      </w:r>
      <w:r>
        <w:t xml:space="preserve"> </w:t>
      </w:r>
      <w:r>
        <w:t xml:space="preserve">(Robertson) and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McDonaldisation</w:t>
      </w:r>
      <w:r>
        <w:rPr>
          <w:bCs/>
          <w:b/>
        </w:rPr>
        <w:t xml:space="preserve">”</w:t>
      </w:r>
      <w:r>
        <w:t xml:space="preserve"> </w:t>
      </w:r>
      <w:r>
        <w:t xml:space="preserve">(Ritzer) — the exact processes Watson studies. High-value additions.</w:t>
      </w:r>
    </w:p>
    <w:bookmarkEnd w:id="120"/>
    <w:bookmarkStart w:id="121" w:name="the-three-track-structure-as-one-map"/>
    <w:p>
      <w:bookmarkStart w:id="70" w:name="_toc70"/>
      <w:pPr>
        <w:pStyle w:val="Heading2"/>
      </w:pPr>
      <w:r>
        <w:t xml:space="preserve">7.5 The three-track structure as one map</w:t>
      </w:r>
      <w:bookmarkEnd w:id="70"/>
    </w:p>
    <w:p>
      <w:pPr>
        <w:pStyle w:val="SourceCode"/>
      </w:pPr>
      <w:r>
        <w:rPr>
          <w:rStyle w:val="VerbatimChar"/>
        </w:rPr>
        <w:t xml:space="preserve">   WHY ANTHROPOLOGY MATTERS TODAY (because it is HOLISTIC + COMPARATIVE)</w:t>
      </w:r>
      <w:r>
        <w:br/>
      </w:r>
      <w:r>
        <w:rPr>
          <w:rStyle w:val="VerbatimChar"/>
        </w:rPr>
        <w:t xml:space="preserve">   ┌──────────────────┬────────────────────┬───────────────────────┐</w:t>
      </w:r>
      <w:r>
        <w:br/>
      </w:r>
      <w:r>
        <w:rPr>
          <w:rStyle w:val="VerbatimChar"/>
        </w:rPr>
        <w:t xml:space="preserve">   ▼                  ▼                    ▼</w:t>
      </w:r>
      <w:r>
        <w:br/>
      </w:r>
      <w:r>
        <w:rPr>
          <w:rStyle w:val="VerbatimChar"/>
        </w:rPr>
        <w:t xml:space="preserve"> ACADEMIC           APPLIED              GLOBALISATION-ERA</w:t>
      </w:r>
      <w:r>
        <w:br/>
      </w:r>
      <w:r>
        <w:rPr>
          <w:rStyle w:val="VerbatimChar"/>
        </w:rPr>
        <w:t xml:space="preserve"> • Diversity (Mead) • Policy (tribal      • Interconnection (Appadurai</w:t>
      </w:r>
      <w:r>
        <w:br/>
      </w:r>
      <w:r>
        <w:rPr>
          <w:rStyle w:val="VerbatimChar"/>
        </w:rPr>
        <w:t xml:space="preserve"> • History           welfare/India)         — global cultural flows)</w:t>
      </w:r>
      <w:r>
        <w:br/>
      </w:r>
      <w:r>
        <w:rPr>
          <w:rStyle w:val="VerbatimChar"/>
        </w:rPr>
        <w:t xml:space="preserve">   (Marshall/Harappa)• Social problems     • Global challenges (Kohn)</w:t>
      </w:r>
      <w:r>
        <w:br/>
      </w:r>
      <w:r>
        <w:rPr>
          <w:rStyle w:val="VerbatimChar"/>
        </w:rPr>
        <w:t xml:space="preserve"> • Biology (Goodall)   (Farmer/Haiti)      • Hybridisation (Hannerz)</w:t>
      </w:r>
      <w:r>
        <w:br/>
      </w:r>
      <w:r>
        <w:rPr>
          <w:rStyle w:val="VerbatimChar"/>
        </w:rPr>
        <w:t xml:space="preserve"> • Language (Hymes)  • Business            • Heritage (People of India)</w:t>
      </w:r>
      <w:r>
        <w:br/>
      </w:r>
      <w:r>
        <w:rPr>
          <w:rStyle w:val="VerbatimChar"/>
        </w:rPr>
        <w:t xml:space="preserve"> • Holism (Geertz)     (McCracken)         • Ethics (Watson/McDonald's)</w:t>
      </w:r>
      <w:r>
        <w:br/>
      </w:r>
      <w:r>
        <w:rPr>
          <w:rStyle w:val="VerbatimChar"/>
        </w:rPr>
        <w:t xml:space="preserve">                    • Advocacy</w:t>
      </w:r>
      <w:r>
        <w:br/>
      </w:r>
      <w:r>
        <w:rPr>
          <w:rStyle w:val="VerbatimChar"/>
        </w:rPr>
        <w:t xml:space="preserve">                      (Scheper-Hughes)</w:t>
      </w:r>
    </w:p>
    <w:bookmarkEnd w:id="121"/>
    <w:bookmarkStart w:id="122" w:name="conclusion-the-notes-own-worth-echoing"/>
    <w:p>
      <w:bookmarkStart w:id="71" w:name="_toc71"/>
      <w:pPr>
        <w:pStyle w:val="Heading2"/>
      </w:pPr>
      <w:r>
        <w:t xml:space="preserve">7.6 Conclusion (the notes’ own, worth echoing)</w:t>
      </w:r>
      <w:bookmarkEnd w:id="71"/>
    </w:p>
    <w:p>
      <w:pPr>
        <w:pStyle w:val="FirstParagraph"/>
      </w:pPr>
      <w:r>
        <w:t xml:space="preserve">Anthropology’s relevance — academic and applied — lies in its</w:t>
      </w:r>
      <w:r>
        <w:t xml:space="preserve"> </w:t>
      </w:r>
      <w:r>
        <w:rPr>
          <w:bCs/>
          <w:b/>
        </w:rPr>
        <w:t xml:space="preserve">comprehensive approach</w:t>
      </w:r>
      <w:r>
        <w:t xml:space="preserve"> </w:t>
      </w:r>
      <w:r>
        <w:t xml:space="preserve">to understanding human societies and addressing contemporary issues. In the age of globalisation, anthropologists give</w:t>
      </w:r>
      <w:r>
        <w:t xml:space="preserve"> </w:t>
      </w:r>
      <w:r>
        <w:rPr>
          <w:bCs/>
          <w:b/>
        </w:rPr>
        <w:t xml:space="preserve">critical insight into the interplay of local and global forces</w:t>
      </w:r>
      <w:r>
        <w:t xml:space="preserve">, contributing to a</w:t>
      </w:r>
      <w:r>
        <w:t xml:space="preserve"> </w:t>
      </w:r>
      <w:r>
        <w:rPr>
          <w:bCs/>
          <w:b/>
        </w:rPr>
        <w:t xml:space="preserve">more inclusive and equitable world.</w:t>
      </w:r>
    </w:p>
    <w:bookmarkEnd w:id="122"/>
    <w:bookmarkStart w:id="123" w:name="common-misconceptions-6"/>
    <w:p>
      <w:bookmarkStart w:id="72" w:name="_toc72"/>
      <w:pPr>
        <w:pStyle w:val="Heading2"/>
      </w:pPr>
      <w:r>
        <w:t xml:space="preserve">7.7 Common misconceptions</w:t>
      </w:r>
      <w:bookmarkEnd w:id="72"/>
    </w:p>
    <w:p>
      <w:pPr>
        <w:numPr>
          <w:ilvl w:val="0"/>
          <w:numId w:val="1092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Anthropology is an academic luxury with no practical use.</w:t>
      </w:r>
      <w:r>
        <w:t xml:space="preserve">”</w:t>
      </w:r>
      <w:r>
        <w:t xml:space="preserve"> </w:t>
      </w:r>
      <w:r>
        <w:t xml:space="preserve">→ ✓ It has a strong</w:t>
      </w:r>
      <w:r>
        <w:t xml:space="preserve"> </w:t>
      </w:r>
      <w:r>
        <w:rPr>
          <w:bCs/>
          <w:b/>
        </w:rPr>
        <w:t xml:space="preserve">applied</w:t>
      </w:r>
      <w:r>
        <w:t xml:space="preserve"> </w:t>
      </w:r>
      <w:r>
        <w:t xml:space="preserve">dimension — policy, health, business, advocacy (Farmer, McCracken, Scheper-Hughes).</w:t>
      </w:r>
    </w:p>
    <w:p>
      <w:pPr>
        <w:numPr>
          <w:ilvl w:val="0"/>
          <w:numId w:val="1092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Globalisation makes anthropology obsolete (cultures are homogenising).</w:t>
      </w:r>
      <w:r>
        <w:t xml:space="preserve">”</w:t>
      </w:r>
      <w:r>
        <w:t xml:space="preserve"> </w:t>
      </w:r>
      <w:r>
        <w:t xml:space="preserve">→ ✓ The opposite — globalisation</w:t>
      </w:r>
      <w:r>
        <w:t xml:space="preserve"> </w:t>
      </w:r>
      <w:r>
        <w:rPr>
          <w:bCs/>
          <w:b/>
        </w:rPr>
        <w:t xml:space="preserve">produces new hybrid cultures and flows</w:t>
      </w:r>
      <w:r>
        <w:t xml:space="preserve"> </w:t>
      </w:r>
      <w:r>
        <w:t xml:space="preserve">that</w:t>
      </w:r>
      <w:r>
        <w:t xml:space="preserve"> </w:t>
      </w:r>
      <w:r>
        <w:rPr>
          <w:iCs/>
          <w:i/>
        </w:rPr>
        <w:t xml:space="preserve">need</w:t>
      </w:r>
      <w:r>
        <w:t xml:space="preserve"> </w:t>
      </w:r>
      <w:r>
        <w:t xml:space="preserve">anthropology to understand (Appadurai, Hannerz).</w:t>
      </w:r>
    </w:p>
    <w:p>
      <w:pPr>
        <w:numPr>
          <w:ilvl w:val="0"/>
          <w:numId w:val="1092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Applied anthropology is atheoretical.</w:t>
      </w:r>
      <w:r>
        <w:t xml:space="preserve">”</w:t>
      </w:r>
      <w:r>
        <w:t xml:space="preserve"> </w:t>
      </w:r>
      <w:r>
        <w:t xml:space="preserve">→ ✓ It rests on the same holistic-comparative theory; it is theory</w:t>
      </w:r>
      <w:r>
        <w:t xml:space="preserve"> </w:t>
      </w:r>
      <w:r>
        <w:rPr>
          <w:bCs/>
          <w:b/>
        </w:rPr>
        <w:t xml:space="preserve">put to work.</w:t>
      </w:r>
    </w:p>
    <w:p>
      <w:pPr>
        <w:numPr>
          <w:ilvl w:val="0"/>
          <w:numId w:val="1092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Business anthropology isn’t</w:t>
      </w:r>
      <w:r>
        <w:t xml:space="preserve"> </w:t>
      </w:r>
      <w:r>
        <w:t xml:space="preserve">‘</w:t>
      </w:r>
      <w:r>
        <w:t xml:space="preserve">real</w:t>
      </w:r>
      <w:r>
        <w:t xml:space="preserve">’</w:t>
      </w:r>
      <w:r>
        <w:t xml:space="preserve"> </w:t>
      </w:r>
      <w:r>
        <w:t xml:space="preserve">anthropology.</w:t>
      </w:r>
      <w:r>
        <w:t xml:space="preserve">”</w:t>
      </w:r>
      <w:r>
        <w:t xml:space="preserve"> </w:t>
      </w:r>
      <w:r>
        <w:t xml:space="preserve">→ ✓ Ethnographic method transfers directly to consumer culture (McCracken with Coca-Cola/Google).</w:t>
      </w:r>
    </w:p>
    <w:bookmarkEnd w:id="123"/>
    <w:bookmarkStart w:id="124" w:name="connections-7"/>
    <w:p>
      <w:bookmarkStart w:id="73" w:name="_toc73"/>
      <w:pPr>
        <w:pStyle w:val="Heading2"/>
      </w:pPr>
      <w:r>
        <w:t xml:space="preserve">7.8 Connections</w:t>
      </w:r>
      <w:bookmarkEnd w:id="73"/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Backward:</w:t>
      </w:r>
      <w:r>
        <w:t xml:space="preserve"> </w:t>
      </w:r>
      <w:r>
        <w:t xml:space="preserve">applied theme (Topic 2); holism (Topic 6) is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anthropology is relevant; all four branches (Topic 5) supply the academic values.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Forward (beyond this chapter):</w:t>
      </w:r>
      <w:r>
        <w:t xml:space="preserve"> </w:t>
      </w:r>
      <w:r>
        <w:t xml:space="preserve">development anthropology, medical/epidemiological anthropology, anthropology of globalisation,</w:t>
      </w:r>
      <w:r>
        <w:t xml:space="preserve"> </w:t>
      </w:r>
      <w:r>
        <w:rPr>
          <w:bCs/>
          <w:b/>
        </w:rPr>
        <w:t xml:space="preserve">tribal development &amp; PVTG policy in India</w:t>
      </w:r>
      <w:r>
        <w:t xml:space="preserve"> </w:t>
      </w:r>
      <w:r>
        <w:t xml:space="preserve">— the entire</w:t>
      </w:r>
      <w:r>
        <w:t xml:space="preserve"> </w:t>
      </w:r>
      <w:r>
        <w:rPr>
          <w:iCs/>
          <w:i/>
        </w:rPr>
        <w:t xml:space="preserve">applied</w:t>
      </w:r>
      <w:r>
        <w:t xml:space="preserve"> </w:t>
      </w:r>
      <w:r>
        <w:t xml:space="preserve">wing of the syllabus.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Sideways:</w:t>
      </w:r>
      <w:r>
        <w:t xml:space="preserve"> </w:t>
      </w:r>
      <w:r>
        <w:t xml:space="preserve">Mead, Geertz, Appadurai, Farmer, Scheper-Hughes (theory &amp; applied); Anthropological Survey of India, S. C. Roy, Vidyarthi, D. N. Majumdar (Indian applied tradition) [ADDITION].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Other papers:</w:t>
      </w:r>
      <w:r>
        <w:t xml:space="preserve"> </w:t>
      </w:r>
      <w:r>
        <w:rPr>
          <w:iCs/>
          <w:i/>
        </w:rPr>
        <w:t xml:space="preserve">GS-I</w:t>
      </w:r>
      <w:r>
        <w:t xml:space="preserve"> </w:t>
      </w:r>
      <w:r>
        <w:t xml:space="preserve">(globalisation &amp; culture, tribal issues);</w:t>
      </w:r>
      <w:r>
        <w:t xml:space="preserve"> </w:t>
      </w:r>
      <w:r>
        <w:rPr>
          <w:iCs/>
          <w:i/>
        </w:rPr>
        <w:t xml:space="preserve">GS-II</w:t>
      </w:r>
      <w:r>
        <w:t xml:space="preserve"> </w:t>
      </w:r>
      <w:r>
        <w:t xml:space="preserve">(policy design, welfare, marginalised communities);</w:t>
      </w:r>
      <w:r>
        <w:t xml:space="preserve"> </w:t>
      </w:r>
      <w:r>
        <w:rPr>
          <w:iCs/>
          <w:i/>
        </w:rPr>
        <w:t xml:space="preserve">GS-III</w:t>
      </w:r>
      <w:r>
        <w:t xml:space="preserve"> </w:t>
      </w:r>
      <w:r>
        <w:t xml:space="preserve">(development, environment);</w:t>
      </w:r>
      <w:r>
        <w:t xml:space="preserve"> </w:t>
      </w:r>
      <w:r>
        <w:rPr>
          <w:iCs/>
          <w:i/>
        </w:rPr>
        <w:t xml:space="preserve">Ethics/GS-IV</w:t>
      </w:r>
      <w:r>
        <w:t xml:space="preserve"> </w:t>
      </w:r>
      <w:r>
        <w:t xml:space="preserve">(cultural sensitivity, ethics of intervention, advocacy).</w:t>
      </w:r>
    </w:p>
    <w:p>
      <w:r>
        <w:pict>
          <v:rect style="width:0;height:1.5pt" o:hralign="center" o:hrstd="t" o:hr="t"/>
        </w:pict>
      </w:r>
    </w:p>
    <w:bookmarkEnd w:id="124"/>
    <w:bookmarkStart w:id="125" w:name="topic-7-example-bank-all-addition"/>
    <w:p>
      <w:bookmarkStart w:id="74" w:name="_toc74"/>
      <w:pPr>
        <w:pStyle w:val="Heading2"/>
      </w:pPr>
      <w:r>
        <w:t xml:space="preserve">✦ TOPIC 7 — EXAMPLE BANK</w:t>
      </w:r>
      <w:r>
        <w:t xml:space="preserve"> </w:t>
      </w:r>
      <w:r>
        <w:rPr>
          <w:iCs/>
          <w:i/>
        </w:rPr>
        <w:t xml:space="preserve">(all [ADDITION])</w:t>
      </w:r>
      <w:bookmarkEnd w:id="74"/>
    </w:p>
    <w:p>
      <w:pPr>
        <w:pStyle w:val="FirstParagraph"/>
      </w:pPr>
      <w:r>
        <w:rPr>
          <w:bCs/>
          <w:b/>
        </w:rPr>
        <w:t xml:space="preserve">Academic relevance (Indian anchors):</w:t>
      </w:r>
    </w:p>
    <w:p>
      <w:pPr>
        <w:numPr>
          <w:ilvl w:val="0"/>
          <w:numId w:val="1094"/>
        </w:numPr>
        <w:pStyle w:val="Compact"/>
      </w:pPr>
      <w:r>
        <w:rPr>
          <w:iCs/>
          <w:i/>
        </w:rPr>
        <w:t xml:space="preserve">Diversity: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People of India</w:t>
      </w:r>
      <w:r>
        <w:t xml:space="preserve"> </w:t>
      </w:r>
      <w:r>
        <w:t xml:space="preserve">project cataloguing 4,600+ communities; the</w:t>
      </w:r>
      <w:r>
        <w:t xml:space="preserve"> </w:t>
      </w:r>
      <w:r>
        <w:rPr>
          <w:bCs/>
          <w:b/>
        </w:rPr>
        <w:t xml:space="preserve">six-fold racial classification (Risley/Guha)</w:t>
      </w:r>
      <w:r>
        <w:t xml:space="preserve"> </w:t>
      </w:r>
      <w:r>
        <w:t xml:space="preserve">debate.</w:t>
      </w:r>
    </w:p>
    <w:p>
      <w:pPr>
        <w:numPr>
          <w:ilvl w:val="0"/>
          <w:numId w:val="1094"/>
        </w:numPr>
        <w:pStyle w:val="Compact"/>
      </w:pPr>
      <w:r>
        <w:rPr>
          <w:iCs/>
          <w:i/>
        </w:rPr>
        <w:t xml:space="preserve">History:</w:t>
      </w:r>
      <w:r>
        <w:t xml:space="preserve"> </w:t>
      </w:r>
      <w:r>
        <w:rPr>
          <w:bCs/>
          <w:b/>
        </w:rPr>
        <w:t xml:space="preserve">Harappa/Mohenjo-daro/Rakhigarhi</w:t>
      </w:r>
      <w:r>
        <w:t xml:space="preserve"> </w:t>
      </w:r>
      <w:r>
        <w:t xml:space="preserve">excavations rewriting South Asian prehistory.</w:t>
      </w:r>
    </w:p>
    <w:p>
      <w:pPr>
        <w:numPr>
          <w:ilvl w:val="0"/>
          <w:numId w:val="1094"/>
        </w:numPr>
        <w:pStyle w:val="Compact"/>
      </w:pPr>
      <w:r>
        <w:rPr>
          <w:iCs/>
          <w:i/>
        </w:rPr>
        <w:t xml:space="preserve">Biology:</w:t>
      </w:r>
      <w:r>
        <w:t xml:space="preserve"> </w:t>
      </w:r>
      <w:r>
        <w:t xml:space="preserve">Indian</w:t>
      </w:r>
      <w:r>
        <w:t xml:space="preserve"> </w:t>
      </w:r>
      <w:r>
        <w:rPr>
          <w:bCs/>
          <w:b/>
        </w:rPr>
        <w:t xml:space="preserve">high-altitude &amp; tribal-disease adaptation</w:t>
      </w:r>
      <w:r>
        <w:t xml:space="preserve"> </w:t>
      </w:r>
      <w:r>
        <w:t xml:space="preserve">studies; primatology on</w:t>
      </w:r>
      <w:r>
        <w:t xml:space="preserve"> </w:t>
      </w:r>
      <w:r>
        <w:rPr>
          <w:bCs/>
          <w:b/>
        </w:rPr>
        <w:t xml:space="preserve">langurs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rPr>
          <w:iCs/>
          <w:i/>
        </w:rPr>
        <w:t xml:space="preserve">Holism:</w:t>
      </w:r>
      <w:r>
        <w:t xml:space="preserve"> </w:t>
      </w:r>
      <w:r>
        <w:t xml:space="preserve">Srinivas’s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Sanskritisation</w:t>
      </w:r>
      <w:r>
        <w:rPr>
          <w:bCs/>
          <w:b/>
        </w:rPr>
        <w:t xml:space="preserve">”</w:t>
      </w:r>
      <w:r>
        <w:rPr>
          <w:bCs/>
          <w:b/>
        </w:rPr>
        <w:t xml:space="preserve">/</w:t>
      </w:r>
      <w:r>
        <w:rPr>
          <w:bCs/>
          <w:b/>
        </w:rPr>
        <w:t xml:space="preserve">“</w:t>
      </w:r>
      <w:r>
        <w:rPr>
          <w:bCs/>
          <w:b/>
        </w:rPr>
        <w:t xml:space="preserve">dominant caste</w:t>
      </w:r>
      <w:r>
        <w:rPr>
          <w:bCs/>
          <w:b/>
        </w:rPr>
        <w:t xml:space="preserve">”</w:t>
      </w:r>
      <w:r>
        <w:t xml:space="preserve"> </w:t>
      </w:r>
      <w:r>
        <w:t xml:space="preserve">as holistic concepts explaining Indian social change.</w:t>
      </w:r>
    </w:p>
    <w:p>
      <w:pPr>
        <w:pStyle w:val="FirstParagraph"/>
      </w:pPr>
      <w:r>
        <w:rPr>
          <w:bCs/>
          <w:b/>
        </w:rPr>
        <w:t xml:space="preserve">Applied relevance (Indian anchors):</w:t>
      </w:r>
    </w:p>
    <w:p>
      <w:pPr>
        <w:numPr>
          <w:ilvl w:val="0"/>
          <w:numId w:val="1095"/>
        </w:numPr>
        <w:pStyle w:val="Compact"/>
      </w:pPr>
      <w:r>
        <w:rPr>
          <w:iCs/>
          <w:i/>
        </w:rPr>
        <w:t xml:space="preserve">Policy:</w:t>
      </w:r>
      <w:r>
        <w:t xml:space="preserve"> </w:t>
      </w:r>
      <w:r>
        <w:t xml:space="preserve">anthropological input into</w:t>
      </w:r>
      <w:r>
        <w:t xml:space="preserve"> </w:t>
      </w:r>
      <w:r>
        <w:rPr>
          <w:bCs/>
          <w:b/>
        </w:rPr>
        <w:t xml:space="preserve">PVTG development, Forest Rights Act (2006), Tribal Sub-Plan, PESA</w:t>
      </w:r>
      <w:r>
        <w:t xml:space="preserve"> </w:t>
      </w:r>
      <w:r>
        <w:t xml:space="preserve">implementation;</w:t>
      </w:r>
      <w:r>
        <w:t xml:space="preserve"> </w:t>
      </w:r>
      <w:r>
        <w:rPr>
          <w:bCs/>
          <w:b/>
        </w:rPr>
        <w:t xml:space="preserve">L. P. Vidyarthi’s</w:t>
      </w:r>
      <w:r>
        <w:t xml:space="preserve"> </w:t>
      </w:r>
      <w:r>
        <w:t xml:space="preserve">applied/action anthropology.</w:t>
      </w:r>
    </w:p>
    <w:p>
      <w:pPr>
        <w:numPr>
          <w:ilvl w:val="0"/>
          <w:numId w:val="1095"/>
        </w:numPr>
        <w:pStyle w:val="Compact"/>
      </w:pPr>
      <w:r>
        <w:rPr>
          <w:iCs/>
          <w:i/>
        </w:rPr>
        <w:t xml:space="preserve">Health:</w:t>
      </w:r>
      <w:r>
        <w:t xml:space="preserve"> </w:t>
      </w:r>
      <w:r>
        <w:t xml:space="preserve">culturally-tailored</w:t>
      </w:r>
      <w:r>
        <w:t xml:space="preserve"> </w:t>
      </w:r>
      <w:r>
        <w:rPr>
          <w:bCs/>
          <w:b/>
        </w:rPr>
        <w:t xml:space="preserve">leprosy, TB, polio and COVID</w:t>
      </w:r>
      <w:r>
        <w:t xml:space="preserve"> </w:t>
      </w:r>
      <w:r>
        <w:t xml:space="preserve">campaigns; sickle-cell screening programmes.</w:t>
      </w:r>
    </w:p>
    <w:p>
      <w:pPr>
        <w:numPr>
          <w:ilvl w:val="0"/>
          <w:numId w:val="1095"/>
        </w:numPr>
        <w:pStyle w:val="Compact"/>
      </w:pPr>
      <w:r>
        <w:rPr>
          <w:iCs/>
          <w:i/>
        </w:rPr>
        <w:t xml:space="preserve">Disaster/displacement:</w:t>
      </w:r>
      <w:r>
        <w:t xml:space="preserve"> </w:t>
      </w:r>
      <w:r>
        <w:t xml:space="preserve">anthropological rehabilitation studies for</w:t>
      </w:r>
      <w:r>
        <w:t xml:space="preserve"> </w:t>
      </w:r>
      <w:r>
        <w:rPr>
          <w:bCs/>
          <w:b/>
        </w:rPr>
        <w:t xml:space="preserve">dam-displaced (Narmada) and mining-displaced</w:t>
      </w:r>
      <w:r>
        <w:t xml:space="preserve"> </w:t>
      </w:r>
      <w:r>
        <w:t xml:space="preserve">communities.</w:t>
      </w:r>
    </w:p>
    <w:p>
      <w:pPr>
        <w:numPr>
          <w:ilvl w:val="0"/>
          <w:numId w:val="1095"/>
        </w:numPr>
        <w:pStyle w:val="Compact"/>
      </w:pPr>
      <w:r>
        <w:rPr>
          <w:iCs/>
          <w:i/>
        </w:rPr>
        <w:t xml:space="preserve">Business:</w:t>
      </w:r>
      <w:r>
        <w:t xml:space="preserve"> </w:t>
      </w:r>
      <w:r>
        <w:t xml:space="preserve">Indian firms using</w:t>
      </w:r>
      <w:r>
        <w:t xml:space="preserve"> </w:t>
      </w:r>
      <w:r>
        <w:rPr>
          <w:bCs/>
          <w:b/>
        </w:rPr>
        <w:t xml:space="preserve">ethnographic UX research</w:t>
      </w:r>
      <w:r>
        <w:t xml:space="preserve"> </w:t>
      </w:r>
      <w:r>
        <w:t xml:space="preserve">to design products for rural/Bharat markets.</w:t>
      </w:r>
    </w:p>
    <w:p>
      <w:pPr>
        <w:pStyle w:val="FirstParagraph"/>
      </w:pPr>
      <w:r>
        <w:rPr>
          <w:bCs/>
          <w:b/>
        </w:rPr>
        <w:t xml:space="preserve">Globalisation-era relevance:</w:t>
      </w:r>
    </w:p>
    <w:p>
      <w:pPr>
        <w:numPr>
          <w:ilvl w:val="0"/>
          <w:numId w:val="1096"/>
        </w:numPr>
        <w:pStyle w:val="Compact"/>
      </w:pPr>
      <w:r>
        <w:rPr>
          <w:iCs/>
          <w:i/>
        </w:rPr>
        <w:t xml:space="preserve">Interconnection/hybridisation: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McAloo Tikki</w:t>
      </w:r>
      <w:r>
        <w:rPr>
          <w:bCs/>
          <w:b/>
        </w:rPr>
        <w:t xml:space="preserve">”</w:t>
      </w:r>
      <w:r>
        <w:t xml:space="preserve"> </w:t>
      </w:r>
      <w:r>
        <w:t xml:space="preserve">and Indianised global brands (glocalisation — exactly Watson’s</w:t>
      </w:r>
      <w:r>
        <w:t xml:space="preserve"> </w:t>
      </w:r>
      <w:r>
        <w:rPr>
          <w:iCs/>
          <w:i/>
        </w:rPr>
        <w:t xml:space="preserve">Golden Arches East</w:t>
      </w:r>
      <w:r>
        <w:t xml:space="preserve"> </w:t>
      </w:r>
      <w:r>
        <w:t xml:space="preserve">argument);</w:t>
      </w:r>
      <w:r>
        <w:t xml:space="preserve"> </w:t>
      </w:r>
      <w:r>
        <w:rPr>
          <w:bCs/>
          <w:b/>
        </w:rPr>
        <w:t xml:space="preserve">NRI/Gulf diaspora</w:t>
      </w:r>
      <w:r>
        <w:t xml:space="preserve"> </w:t>
      </w:r>
      <w:r>
        <w:t xml:space="preserve">identities (Appadurai’s ethnoscapes).</w:t>
      </w:r>
    </w:p>
    <w:p>
      <w:pPr>
        <w:numPr>
          <w:ilvl w:val="0"/>
          <w:numId w:val="1096"/>
        </w:numPr>
        <w:pStyle w:val="Compact"/>
      </w:pPr>
      <w:r>
        <w:rPr>
          <w:iCs/>
          <w:i/>
        </w:rPr>
        <w:t xml:space="preserve">Heritage:</w:t>
      </w:r>
      <w:r>
        <w:t xml:space="preserve"> </w:t>
      </w:r>
      <w:r>
        <w:rPr>
          <w:bCs/>
          <w:b/>
        </w:rPr>
        <w:t xml:space="preserve">UNESCO Intangible Cultural Heritage</w:t>
      </w:r>
      <w:r>
        <w:t xml:space="preserve"> </w:t>
      </w:r>
      <w:r>
        <w:t xml:space="preserve">listings (Kumbh Mela, Yoga, Ramlila, Durga Puja) — anthropology in heritage preservation.</w:t>
      </w:r>
    </w:p>
    <w:p>
      <w:pPr>
        <w:numPr>
          <w:ilvl w:val="0"/>
          <w:numId w:val="1096"/>
        </w:numPr>
        <w:pStyle w:val="Compact"/>
      </w:pPr>
      <w:r>
        <w:rPr>
          <w:iCs/>
          <w:i/>
        </w:rPr>
        <w:t xml:space="preserve">Global challenges:</w:t>
      </w:r>
      <w:r>
        <w:t xml:space="preserve"> </w:t>
      </w:r>
      <w:r>
        <w:t xml:space="preserve">anthropology in</w:t>
      </w:r>
      <w:r>
        <w:t xml:space="preserve"> </w:t>
      </w:r>
      <w:r>
        <w:rPr>
          <w:bCs/>
          <w:b/>
        </w:rPr>
        <w:t xml:space="preserve">climate-displacement, pandemic response, and platform-gig-economy</w:t>
      </w:r>
      <w:r>
        <w:t xml:space="preserve"> </w:t>
      </w:r>
      <w:r>
        <w:t xml:space="preserve">studies.</w:t>
      </w:r>
    </w:p>
    <w:p>
      <w:pPr>
        <w:numPr>
          <w:ilvl w:val="0"/>
          <w:numId w:val="1096"/>
        </w:numPr>
        <w:pStyle w:val="Compact"/>
      </w:pPr>
      <w:r>
        <w:rPr>
          <w:iCs/>
          <w:i/>
        </w:rPr>
        <w:t xml:space="preserve">Ethics:</w:t>
      </w:r>
      <w:r>
        <w:t xml:space="preserve"> </w:t>
      </w:r>
      <w:r>
        <w:t xml:space="preserve">debates over</w:t>
      </w:r>
      <w:r>
        <w:t xml:space="preserve"> </w:t>
      </w:r>
      <w:r>
        <w:rPr>
          <w:bCs/>
          <w:b/>
        </w:rPr>
        <w:t xml:space="preserve">researching vulnerable groups</w:t>
      </w:r>
      <w:r>
        <w:t xml:space="preserve"> </w:t>
      </w:r>
      <w:r>
        <w:t xml:space="preserve">(echoing the Chagnon–Yanomami controversy) and</w:t>
      </w:r>
      <w:r>
        <w:t xml:space="preserve"> </w:t>
      </w:r>
      <w:r>
        <w:rPr>
          <w:bCs/>
          <w:b/>
        </w:rPr>
        <w:t xml:space="preserve">decolonising anthropology.</w:t>
      </w:r>
    </w:p>
    <w:p>
      <w:r>
        <w:pict>
          <v:rect style="width:0;height:1.5pt" o:hralign="center" o:hrstd="t" o:hr="t"/>
        </w:pict>
      </w:r>
    </w:p>
    <w:bookmarkEnd w:id="125"/>
    <w:bookmarkStart w:id="126" w:name="topic-7-revision-capsule"/>
    <w:p>
      <w:bookmarkStart w:id="75" w:name="_toc75"/>
      <w:pPr>
        <w:pStyle w:val="Heading2"/>
      </w:pPr>
      <w:r>
        <w:t xml:space="preserve">★ TOPIC 7 — REVISION CAPSULE</w:t>
      </w:r>
      <w:bookmarkEnd w:id="75"/>
    </w:p>
    <w:p>
      <w:pPr>
        <w:pStyle w:val="FirstParagraph"/>
      </w:pPr>
      <w:r>
        <w:rPr>
          <w:bCs/>
          <w:b/>
        </w:rPr>
        <w:t xml:space="preserve">One-line definition:</w:t>
      </w:r>
      <w:r>
        <w:t xml:space="preserve"> </w:t>
      </w:r>
      <w:r>
        <w:t xml:space="preserve">Anthropology’s holistic-comparative nature makes it highly relevant today across three tracks —</w:t>
      </w:r>
      <w:r>
        <w:t xml:space="preserve"> </w:t>
      </w:r>
      <w:r>
        <w:rPr>
          <w:bCs/>
          <w:b/>
        </w:rPr>
        <w:t xml:space="preserve">academically</w:t>
      </w:r>
      <w:r>
        <w:t xml:space="preserve"> </w:t>
      </w:r>
      <w:r>
        <w:t xml:space="preserve">(understanding diversity–Mead, history–Marshall/Harappa, biology–Goodall, language–Hymes, holism–Geertz), as an</w:t>
      </w:r>
      <w:r>
        <w:t xml:space="preserve"> </w:t>
      </w:r>
      <w:r>
        <w:rPr>
          <w:bCs/>
          <w:b/>
        </w:rPr>
        <w:t xml:space="preserve">applied</w:t>
      </w:r>
      <w:r>
        <w:t xml:space="preserve"> </w:t>
      </w:r>
      <w:r>
        <w:t xml:space="preserve">discipline (policy/tribal welfare, social problems–Farmer, business–McCracken, advocacy–Scheper-Hughes), and</w:t>
      </w:r>
      <w:r>
        <w:t xml:space="preserve"> </w:t>
      </w:r>
      <w:r>
        <w:rPr>
          <w:bCs/>
          <w:b/>
        </w:rPr>
        <w:t xml:space="preserve">in the globalisation era</w:t>
      </w:r>
      <w:r>
        <w:t xml:space="preserve"> </w:t>
      </w:r>
      <w:r>
        <w:t xml:space="preserve">(interconnection–Appadurai, global challenges–Kohn, hybridisation–Hannerz, heritage–People of India, ethics–Watson).</w:t>
      </w:r>
    </w:p>
    <w:p>
      <w:pPr>
        <w:pStyle w:val="BodyText"/>
      </w:pPr>
      <w:r>
        <w:rPr>
          <w:bCs/>
          <w:b/>
        </w:rPr>
        <w:t xml:space="preserve">UPSC keywords:</w:t>
      </w:r>
      <w:r>
        <w:t xml:space="preserve"> </w:t>
      </w:r>
      <w:r>
        <w:t xml:space="preserve">academic + applied relevance · comprehensive scope/methodological diversity/practical application · Mead (</w:t>
      </w:r>
      <w:r>
        <w:rPr>
          <w:iCs/>
          <w:i/>
        </w:rPr>
        <w:t xml:space="preserve">Coming of Age in Samoa</w:t>
      </w:r>
      <w:r>
        <w:t xml:space="preserve">) · Marshall/Harappa · Goodall/Gombe · Dell Hymes · Geertz (</w:t>
      </w:r>
      <w:r>
        <w:rPr>
          <w:iCs/>
          <w:i/>
        </w:rPr>
        <w:t xml:space="preserve">Interpretation of Cultures</w:t>
      </w:r>
      <w:r>
        <w:t xml:space="preserve">, thick description) · cultural sensitivity in policy (tribal welfare) · Paul Farmer (</w:t>
      </w:r>
      <w:r>
        <w:rPr>
          <w:iCs/>
          <w:i/>
        </w:rPr>
        <w:t xml:space="preserve">Mountains Beyond Mountains</w:t>
      </w:r>
      <w:r>
        <w:t xml:space="preserve">) · Grant McCracken (business/consumer) · Nancy Scheper-Hughes (</w:t>
      </w:r>
      <w:r>
        <w:rPr>
          <w:iCs/>
          <w:i/>
        </w:rPr>
        <w:t xml:space="preserve">Death Without Weeping</w:t>
      </w:r>
      <w:r>
        <w:t xml:space="preserve">, advocacy) · Appadurai (</w:t>
      </w:r>
      <w:r>
        <w:rPr>
          <w:iCs/>
          <w:i/>
        </w:rPr>
        <w:t xml:space="preserve">Modernity at Large</w:t>
      </w:r>
      <w:r>
        <w:t xml:space="preserve">, global cultural flows, -scapes) · Kohn (</w:t>
      </w:r>
      <w:r>
        <w:rPr>
          <w:iCs/>
          <w:i/>
        </w:rPr>
        <w:t xml:space="preserve">How Forests Think</w:t>
      </w:r>
      <w:r>
        <w:t xml:space="preserve">) · Hannerz (</w:t>
      </w:r>
      <w:r>
        <w:rPr>
          <w:iCs/>
          <w:i/>
        </w:rPr>
        <w:t xml:space="preserve">Transnational Connections</w:t>
      </w:r>
      <w:r>
        <w:t xml:space="preserve">, hybridisation) · People of India project · Watson (</w:t>
      </w:r>
      <w:r>
        <w:rPr>
          <w:iCs/>
          <w:i/>
        </w:rPr>
        <w:t xml:space="preserve">Golden Arches East</w:t>
      </w:r>
      <w:r>
        <w:t xml:space="preserve">) · glocalisation/McDonaldisation [ADDITION] · action/development anthropology (Sol Tax, Vidyarthi) [ADDITION].</w:t>
      </w:r>
    </w:p>
    <w:p>
      <w:pPr>
        <w:pStyle w:val="BodyText"/>
      </w:pPr>
      <w:r>
        <w:rPr>
          <w:bCs/>
          <w:b/>
        </w:rPr>
        <w:t xml:space="preserve">Memory tricks: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Academic 5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D-H-B-L-H</w:t>
      </w:r>
      <w:r>
        <w:rPr>
          <w:bCs/>
          <w:b/>
        </w:rPr>
        <w:t xml:space="preserve">”</w:t>
      </w:r>
      <w:r>
        <w:t xml:space="preserve"> </w:t>
      </w:r>
      <w:r>
        <w:t xml:space="preserve">→ Diversity (Mead), History (Marshall), Biology (Goodall), Language (Hymes), Holism (Geertz).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Applied 4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Policy-Problems-Profit-People</w:t>
      </w:r>
      <w:r>
        <w:rPr>
          <w:bCs/>
          <w:b/>
        </w:rPr>
        <w:t xml:space="preserve">”</w:t>
      </w:r>
      <w:r>
        <w:t xml:space="preserve"> </w:t>
      </w:r>
      <w:r>
        <w:t xml:space="preserve">→ Policy (tribal welfare), Problems (Farmer), Profit/business (McCracken), People/advocacy (Scheper-Hughes).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Globalisation 5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I-C-H-H-E</w:t>
      </w:r>
      <w:r>
        <w:rPr>
          <w:bCs/>
          <w:b/>
        </w:rPr>
        <w:t xml:space="preserve">”</w:t>
      </w:r>
      <w:r>
        <w:t xml:space="preserve"> </w:t>
      </w:r>
      <w:r>
        <w:t xml:space="preserve">→ Interconnection (Appadurai), Challenges (Kohn), Hybridisation (Hannerz), Heritage (People of India), Ethics (Watson).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Appadurai’s flows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E-M-T-F-I scapes</w:t>
      </w:r>
      <w:r>
        <w:rPr>
          <w:bCs/>
          <w:b/>
        </w:rPr>
        <w:t xml:space="preserve">”</w:t>
      </w:r>
      <w:r>
        <w:t xml:space="preserve"> </w:t>
      </w:r>
      <w:r>
        <w:t xml:space="preserve">(Ethno-, Media-, Techno-, Finance-, Ideo-).</w:t>
      </w:r>
    </w:p>
    <w:p>
      <w:pPr>
        <w:pStyle w:val="FirstParagraph"/>
      </w:pPr>
      <w:r>
        <w:rPr>
          <w:bCs/>
          <w:b/>
        </w:rPr>
        <w:t xml:space="preserve">Flowchart:</w:t>
      </w:r>
      <w:r>
        <w:t xml:space="preserve"> </w:t>
      </w:r>
      <w:r>
        <w:rPr>
          <w:rStyle w:val="VerbatimChar"/>
        </w:rPr>
        <w:t xml:space="preserve">HOLISTIC + COMPARATIVE discipline → RELEVANT today → ACADEMIC (diversity/history/biology/language/holism) + APPLIED (policy/health/business/advocacy) + GLOBALISATION (interconnection/challenges/hybridisation/heritage/ethics) → contributes to a more inclusive, equitable world.</w:t>
      </w:r>
    </w:p>
    <w:p>
      <w:pPr>
        <w:pStyle w:val="BodyText"/>
      </w:pPr>
      <w:r>
        <w:rPr>
          <w:bCs/>
          <w:b/>
        </w:rPr>
        <w:t xml:space="preserve">Thinkers:</w:t>
      </w:r>
      <w:r>
        <w:t xml:space="preserve"> </w:t>
      </w:r>
      <w:r>
        <w:t xml:space="preserve">Mead, Marshall, Goodall, Hymes, Geertz (academic) · Farmer, McCracken, Scheper-Hughes (applied) · Appadurai, Kohn, Hannerz, Watson (globalisation) · Sol Tax, Vidyarthi, D. N. Majumdar (action/applied — Indian/US) [ADDITION].</w:t>
      </w:r>
    </w:p>
    <w:p>
      <w:pPr>
        <w:pStyle w:val="BodyText"/>
      </w:pPr>
      <w:r>
        <w:rPr>
          <w:bCs/>
          <w:b/>
        </w:rPr>
        <w:t xml:space="preserve">Important examples:</w:t>
      </w:r>
      <w:r>
        <w:t xml:space="preserve"> </w:t>
      </w:r>
      <w:r>
        <w:t xml:space="preserve">People of India; Harappa/Rakhigarhi; PVTG &amp; Forest Rights Act policy; culturally-tailored health campaigns; glocalised brands (McAloo Tikki); UNESCO heritage listings; ethics/decolonisation debates.</w:t>
      </w:r>
    </w:p>
    <w:p>
      <w:pPr>
        <w:pStyle w:val="BodyText"/>
      </w:pPr>
      <w:r>
        <w:rPr>
          <w:bCs/>
          <w:b/>
        </w:rPr>
        <w:t xml:space="preserve">Static–current linkage:</w:t>
      </w:r>
      <w:r>
        <w:t xml:space="preserve"> </w:t>
      </w:r>
      <w:r>
        <w:t xml:space="preserve">anthropology is now central to</w:t>
      </w:r>
      <w:r>
        <w:t xml:space="preserve"> </w:t>
      </w:r>
      <w:r>
        <w:rPr>
          <w:bCs/>
          <w:b/>
        </w:rPr>
        <w:t xml:space="preserve">pandemic response, climate-displacement, gig-economy &amp; AI-impact studies, decolonisation of curricula, and UNESCO heritage</w:t>
      </w:r>
      <w:r>
        <w:t xml:space="preserve"> </w:t>
      </w:r>
      <w:r>
        <w:t xml:space="preserve">— the discipline’s holism is its selling point for every cross-cutting 21st-century problem.</w:t>
      </w:r>
      <w:r>
        <w:t xml:space="preserve"> </w:t>
      </w:r>
      <w:r>
        <w:rPr>
          <w:bCs/>
          <w:b/>
        </w:rPr>
        <w:t xml:space="preserve">[ADDITION]</w:t>
      </w:r>
    </w:p>
    <w:p>
      <w:pPr>
        <w:pStyle w:val="BodyText"/>
      </w:pPr>
      <w:r>
        <w:rPr>
          <w:bCs/>
          <w:b/>
        </w:rPr>
        <w:t xml:space="preserve">PYQ linkage:</w:t>
      </w:r>
      <w:r>
        <w:t xml:space="preserve"> </w:t>
      </w:r>
      <w:r>
        <w:t xml:space="preserve">“</w:t>
      </w:r>
      <w:r>
        <w:t xml:space="preserve">Relevance of anthropology in the contemporary/globalised world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Applied anthropology and its scope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Anthropology’s role in tribal development/policy.</w:t>
      </w:r>
      <w:r>
        <w:t xml:space="preserve">”</w:t>
      </w:r>
      <w:r>
        <w:t xml:space="preserve"> </w:t>
      </w:r>
      <w:r>
        <w:t xml:space="preserve">(A very frequent 15–20 marker.)</w:t>
      </w:r>
      <w:r>
        <w:t xml:space="preserve"> </w:t>
      </w:r>
      <w:r>
        <w:rPr>
          <w:bCs/>
          <w:b/>
        </w:rPr>
        <w:t xml:space="preserve">[ADDITION — verify.]</w:t>
      </w:r>
    </w:p>
    <w:p>
      <w:pPr>
        <w:pStyle w:val="BodyText"/>
      </w:pPr>
      <w:r>
        <w:rPr>
          <w:bCs/>
          <w:b/>
        </w:rPr>
        <w:t xml:space="preserve">150-word Mains framework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Discuss the relevance of anthropology in the contemporary globalised world.</w:t>
      </w:r>
      <w:r>
        <w:rPr>
          <w:bCs/>
          <w:b/>
        </w:rPr>
        <w:t xml:space="preserve">”</w:t>
      </w:r>
    </w:p>
    <w:p>
      <w:pPr>
        <w:numPr>
          <w:ilvl w:val="0"/>
          <w:numId w:val="1098"/>
        </w:numPr>
        <w:pStyle w:val="Compact"/>
      </w:pPr>
      <w:r>
        <w:t xml:space="preserve">Thesis: anthropology’s</w:t>
      </w:r>
      <w:r>
        <w:t xml:space="preserve"> </w:t>
      </w:r>
      <w:r>
        <w:rPr>
          <w:bCs/>
          <w:b/>
        </w:rPr>
        <w:t xml:space="preserve">holistic + comparative</w:t>
      </w:r>
      <w:r>
        <w:t xml:space="preserve"> </w:t>
      </w:r>
      <w:r>
        <w:t xml:space="preserve">nature makes it uniquely suited to a hyper-connected world of boundary-crossing problems.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Academic</w:t>
      </w:r>
      <w:r>
        <w:t xml:space="preserve"> </w:t>
      </w:r>
      <w:r>
        <w:t xml:space="preserve">relevance: understanding human</w:t>
      </w:r>
      <w:r>
        <w:t xml:space="preserve"> </w:t>
      </w:r>
      <w:r>
        <w:rPr>
          <w:bCs/>
          <w:b/>
        </w:rPr>
        <w:t xml:space="preserve">diversity</w:t>
      </w:r>
      <w:r>
        <w:t xml:space="preserve"> </w:t>
      </w:r>
      <w:r>
        <w:t xml:space="preserve">(Mead’s Samoa challenges ethnocentrism),</w:t>
      </w:r>
      <w:r>
        <w:t xml:space="preserve"> </w:t>
      </w:r>
      <w:r>
        <w:rPr>
          <w:bCs/>
          <w:b/>
        </w:rPr>
        <w:t xml:space="preserve">historical</w:t>
      </w:r>
      <w:r>
        <w:t xml:space="preserve"> </w:t>
      </w:r>
      <w:r>
        <w:t xml:space="preserve">insight (Marshall’s Harappa),</w:t>
      </w:r>
      <w:r>
        <w:t xml:space="preserve"> </w:t>
      </w:r>
      <w:r>
        <w:rPr>
          <w:bCs/>
          <w:b/>
        </w:rPr>
        <w:t xml:space="preserve">biological</w:t>
      </w:r>
      <w:r>
        <w:t xml:space="preserve"> </w:t>
      </w:r>
      <w:r>
        <w:t xml:space="preserve">perspective (Goodall),</w:t>
      </w:r>
      <w:r>
        <w:t xml:space="preserve"> </w:t>
      </w:r>
      <w:r>
        <w:rPr>
          <w:bCs/>
          <w:b/>
        </w:rPr>
        <w:t xml:space="preserve">linguistic</w:t>
      </w:r>
      <w:r>
        <w:t xml:space="preserve"> </w:t>
      </w:r>
      <w:r>
        <w:t xml:space="preserve">insight (Hymes), and</w:t>
      </w:r>
      <w:r>
        <w:t xml:space="preserve"> </w:t>
      </w:r>
      <w:r>
        <w:rPr>
          <w:bCs/>
          <w:b/>
        </w:rPr>
        <w:t xml:space="preserve">holistic</w:t>
      </w:r>
      <w:r>
        <w:t xml:space="preserve"> </w:t>
      </w:r>
      <w:r>
        <w:t xml:space="preserve">interpretation (Geertz).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Applied</w:t>
      </w:r>
      <w:r>
        <w:t xml:space="preserve"> </w:t>
      </w:r>
      <w:r>
        <w:t xml:space="preserve">relevance: culturally sensitive</w:t>
      </w:r>
      <w:r>
        <w:t xml:space="preserve"> </w:t>
      </w:r>
      <w:r>
        <w:rPr>
          <w:bCs/>
          <w:b/>
        </w:rPr>
        <w:t xml:space="preserve">policy</w:t>
      </w:r>
      <w:r>
        <w:t xml:space="preserve"> </w:t>
      </w:r>
      <w:r>
        <w:t xml:space="preserve">(tribal welfare, PVTG, Forest Rights Act),</w:t>
      </w:r>
      <w:r>
        <w:t xml:space="preserve"> </w:t>
      </w:r>
      <w:r>
        <w:rPr>
          <w:bCs/>
          <w:b/>
        </w:rPr>
        <w:t xml:space="preserve">social-problem solving</w:t>
      </w:r>
      <w:r>
        <w:t xml:space="preserve"> </w:t>
      </w:r>
      <w:r>
        <w:t xml:space="preserve">(Farmer’s medical anthropology),</w:t>
      </w:r>
      <w:r>
        <w:t xml:space="preserve"> </w:t>
      </w:r>
      <w:r>
        <w:rPr>
          <w:bCs/>
          <w:b/>
        </w:rPr>
        <w:t xml:space="preserve">business</w:t>
      </w:r>
      <w:r>
        <w:t xml:space="preserve"> </w:t>
      </w:r>
      <w:r>
        <w:t xml:space="preserve">(McCracken’s consumer ethnography),</w:t>
      </w:r>
      <w:r>
        <w:t xml:space="preserve"> </w:t>
      </w:r>
      <w:r>
        <w:rPr>
          <w:bCs/>
          <w:b/>
        </w:rPr>
        <w:t xml:space="preserve">advocacy</w:t>
      </w:r>
      <w:r>
        <w:t xml:space="preserve"> </w:t>
      </w:r>
      <w:r>
        <w:t xml:space="preserve">for the marginalised (Scheper-Hughes).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Globalisation era:</w:t>
      </w:r>
      <w:r>
        <w:t xml:space="preserve"> </w:t>
      </w:r>
      <w:r>
        <w:t xml:space="preserve">interconnection &amp; hybrid identities (Appadurai’s global cultural flows/-scapes; Hannerz),</w:t>
      </w:r>
      <w:r>
        <w:t xml:space="preserve"> </w:t>
      </w:r>
      <w:r>
        <w:rPr>
          <w:bCs/>
          <w:b/>
        </w:rPr>
        <w:t xml:space="preserve">global challenges</w:t>
      </w:r>
      <w:r>
        <w:t xml:space="preserve"> </w:t>
      </w:r>
      <w:r>
        <w:t xml:space="preserve">(Kohn on human–environment),</w:t>
      </w:r>
      <w:r>
        <w:t xml:space="preserve"> </w:t>
      </w:r>
      <w:r>
        <w:rPr>
          <w:bCs/>
          <w:b/>
        </w:rPr>
        <w:t xml:space="preserve">heritage preservation</w:t>
      </w:r>
      <w:r>
        <w:t xml:space="preserve"> </w:t>
      </w:r>
      <w:r>
        <w:t xml:space="preserve">(People of India; UNESCO listings), and the</w:t>
      </w:r>
      <w:r>
        <w:t xml:space="preserve"> </w:t>
      </w:r>
      <w:r>
        <w:rPr>
          <w:bCs/>
          <w:b/>
        </w:rPr>
        <w:t xml:space="preserve">ethics</w:t>
      </w:r>
      <w:r>
        <w:t xml:space="preserve"> </w:t>
      </w:r>
      <w:r>
        <w:t xml:space="preserve">of cultural change (Watson’s</w:t>
      </w:r>
      <w:r>
        <w:t xml:space="preserve"> </w:t>
      </w:r>
      <w:r>
        <w:rPr>
          <w:iCs/>
          <w:i/>
        </w:rPr>
        <w:t xml:space="preserve">Golden Arches East</w:t>
      </w:r>
      <w:r>
        <w:t xml:space="preserve">; glocalisation).</w:t>
      </w:r>
    </w:p>
    <w:p>
      <w:pPr>
        <w:numPr>
          <w:ilvl w:val="0"/>
          <w:numId w:val="1098"/>
        </w:numPr>
        <w:pStyle w:val="Compact"/>
      </w:pPr>
      <w:r>
        <w:t xml:space="preserve">Conclude: by illuminating the interplay of local and global forces, anthropology contributes to a more</w:t>
      </w:r>
      <w:r>
        <w:t xml:space="preserve"> </w:t>
      </w:r>
      <w:r>
        <w:rPr>
          <w:bCs/>
          <w:b/>
        </w:rPr>
        <w:t xml:space="preserve">inclusive and equitable</w:t>
      </w:r>
      <w:r>
        <w:t xml:space="preserve"> </w:t>
      </w:r>
      <w:r>
        <w:t xml:space="preserve">world — its holism is precisely its contemporary value.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3" w:name="Xdbaeefdf4811730820435c8dacdff91da385f6d"/>
    <w:p>
      <w:bookmarkStart w:id="76" w:name="_toc76"/>
      <w:pPr>
        <w:pStyle w:val="Heading1"/>
      </w:pPr>
      <w:r>
        <w:t xml:space="preserve">PART VIII — THE GRAND SYNTHESIS: SEEING THE CHAPTER AS ONE SYSTEM</w:t>
      </w:r>
      <w:bookmarkEnd w:id="76"/>
    </w:p>
    <w:p>
      <w:pPr>
        <w:pStyle w:val="FirstParagraph"/>
      </w:pPr>
      <w:r>
        <w:t xml:space="preserve">You have now walked the whole argument. This part makes the interconnections explicit so you carry away</w:t>
      </w:r>
      <w:r>
        <w:t xml:space="preserve"> </w:t>
      </w:r>
      <w:r>
        <w:rPr>
          <w:iCs/>
          <w:i/>
        </w:rPr>
        <w:t xml:space="preserve">a system, not a syllabus.</w:t>
      </w:r>
    </w:p>
    <w:bookmarkStart w:id="128" w:name="X1ffc1ea7c248ceb7107f27773e8edfc92805579"/>
    <w:p>
      <w:bookmarkStart w:id="77" w:name="_toc77"/>
      <w:pPr>
        <w:pStyle w:val="Heading2"/>
      </w:pPr>
      <w:r>
        <w:t xml:space="preserve">8.1 The single master idea (the spine of the chapter)</w:t>
      </w:r>
      <w:bookmarkEnd w:id="77"/>
    </w:p>
    <w:p>
      <w:pPr>
        <w:pStyle w:val="BlockText"/>
      </w:pPr>
      <w:r>
        <w:rPr>
          <w:bCs/>
          <w:b/>
        </w:rPr>
        <w:t xml:space="preserve">HOLISM is the seed from which everything else grows.</w:t>
      </w:r>
    </w:p>
    <w:p>
      <w:pPr>
        <w:pStyle w:val="FirstParagraph"/>
      </w:pPr>
      <w:r>
        <w:t xml:space="preserve">Trace it: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Definition</w:t>
      </w:r>
      <w:r>
        <w:t xml:space="preserve"> </w:t>
      </w:r>
      <w:r>
        <w:t xml:space="preserve">(Topic 1): man = biology + culture + society →</w:t>
      </w:r>
      <w:r>
        <w:t xml:space="preserve"> </w:t>
      </w:r>
      <w:r>
        <w:rPr>
          <w:iCs/>
          <w:i/>
        </w:rPr>
        <w:t xml:space="preserve">holism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Method</w:t>
      </w:r>
      <w:r>
        <w:t xml:space="preserve"> </w:t>
      </w:r>
      <w:r>
        <w:t xml:space="preserve">(Topic 2): holistic + comparative + historical → the six themes.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Science-status</w:t>
      </w:r>
      <w:r>
        <w:t xml:space="preserve"> </w:t>
      </w:r>
      <w:r>
        <w:t xml:space="preserve">(Topic 3): because holistic (bones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beliefs), anthropology bridges natural &amp; social science.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Interdisciplinarity</w:t>
      </w:r>
      <w:r>
        <w:t xml:space="preserve"> </w:t>
      </w:r>
      <w:r>
        <w:t xml:space="preserve">(Topic 4): because holistic, it overlaps every human science (intimately or perfunctorily — Gopal Sarana).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Four branches</w:t>
      </w:r>
      <w:r>
        <w:t xml:space="preserve"> </w:t>
      </w:r>
      <w:r>
        <w:t xml:space="preserve">(Topic 5–5B): holism</w:t>
      </w:r>
      <w:r>
        <w:t xml:space="preserve"> </w:t>
      </w:r>
      <w:r>
        <w:rPr>
          <w:iCs/>
          <w:i/>
        </w:rPr>
        <w:t xml:space="preserve">requires</w:t>
      </w:r>
      <w:r>
        <w:t xml:space="preserve"> </w:t>
      </w:r>
      <w:r>
        <w:t xml:space="preserve">four windows (Physical, Socio-cultural, Archaeological, Linguistic).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Holism named</w:t>
      </w:r>
      <w:r>
        <w:t xml:space="preserve"> </w:t>
      </w:r>
      <w:r>
        <w:t xml:space="preserve">(Topic 6): the four faces (four-field, ethnography, multidisciplinary, temporal-spatial).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Relevance</w:t>
      </w:r>
      <w:r>
        <w:t xml:space="preserve"> </w:t>
      </w:r>
      <w:r>
        <w:t xml:space="preserve">(Topic 7): holism is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anthropology matters for today’s boundary-crossing problems.</w:t>
      </w:r>
    </w:p>
    <w:p>
      <w:pPr>
        <w:pStyle w:val="FirstParagraph"/>
      </w:pPr>
      <w:r>
        <w:rPr>
          <w:bCs/>
          <w:b/>
        </w:rPr>
        <w:t xml:space="preserve">One concept, seven appearances.</w:t>
      </w:r>
      <w:r>
        <w:t xml:space="preserve"> </w:t>
      </w:r>
      <w:r>
        <w:t xml:space="preserve">If a question asks about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part of this chapter, anchor your answer in holism and you cannot go wrong.</w:t>
      </w:r>
    </w:p>
    <w:bookmarkEnd w:id="128"/>
    <w:bookmarkStart w:id="129" w:name="the-comparative-method-thread"/>
    <w:p>
      <w:bookmarkStart w:id="78" w:name="_toc78"/>
      <w:pPr>
        <w:pStyle w:val="Heading2"/>
      </w:pPr>
      <w:r>
        <w:t xml:space="preserve">8.2 The</w:t>
      </w:r>
      <w:r>
        <w:t xml:space="preserve"> </w:t>
      </w:r>
      <w:r>
        <w:t xml:space="preserve">“</w:t>
      </w:r>
      <w:r>
        <w:t xml:space="preserve">comparative method</w:t>
      </w:r>
      <w:r>
        <w:t xml:space="preserve">”</w:t>
      </w:r>
      <w:r>
        <w:t xml:space="preserve"> </w:t>
      </w:r>
      <w:r>
        <w:t xml:space="preserve">thread</w:t>
      </w:r>
      <w:bookmarkEnd w:id="78"/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Topic 1:</w:t>
      </w:r>
      <w:r>
        <w:t xml:space="preserve"> </w:t>
      </w:r>
      <w:r>
        <w:t xml:space="preserve">born comparative (all peoples/all times).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Topic 2:</w:t>
      </w:r>
      <w:r>
        <w:t xml:space="preserve"> </w:t>
      </w:r>
      <w:r>
        <w:t xml:space="preserve">synchronic + diachronic → universal/general/particular.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Topic 3:</w:t>
      </w:r>
      <w:r>
        <w:t xml:space="preserve"> </w:t>
      </w:r>
      <w:r>
        <w:t xml:space="preserve">comparison is what lets anthropology</w:t>
      </w:r>
      <w:r>
        <w:t xml:space="preserve"> </w:t>
      </w:r>
      <w:r>
        <w:t xml:space="preserve">“</w:t>
      </w:r>
      <w:r>
        <w:t xml:space="preserve">frame laws</w:t>
      </w:r>
      <w:r>
        <w:t xml:space="preserve">”</w:t>
      </w:r>
      <w:r>
        <w:t xml:space="preserve"> </w:t>
      </w:r>
      <w:r>
        <w:t xml:space="preserve">(natural-science claim).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Topic 4:</w:t>
      </w:r>
      <w:r>
        <w:t xml:space="preserve"> </w:t>
      </w:r>
      <w:r>
        <w:t xml:space="preserve">comparison is anthropology’s</w:t>
      </w:r>
      <w:r>
        <w:t xml:space="preserve"> </w:t>
      </w:r>
      <w:r>
        <w:rPr>
          <w:iCs/>
          <w:i/>
        </w:rPr>
        <w:t xml:space="preserve">gift</w:t>
      </w:r>
      <w:r>
        <w:t xml:space="preserve"> </w:t>
      </w:r>
      <w:r>
        <w:t xml:space="preserve">to the specialised sciences (which lack it).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Topic 5:</w:t>
      </w:r>
      <w:r>
        <w:t xml:space="preserve"> </w:t>
      </w:r>
      <w:r>
        <w:t xml:space="preserve">ethnology = the comparative/historical branch; the comparative method distinguishes anthropology from Europe-focused sociology.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Topic 7:</w:t>
      </w:r>
      <w:r>
        <w:t xml:space="preserve"> </w:t>
      </w:r>
      <w:r>
        <w:t xml:space="preserve">comparison across local/global is what globalisation studies need.</w:t>
      </w:r>
    </w:p>
    <w:bookmarkEnd w:id="129"/>
    <w:bookmarkStart w:id="130" w:name="Xc62e819746f21eef1c39f1a9cb541ac1abf085c"/>
    <w:p>
      <w:bookmarkStart w:id="79" w:name="_toc79"/>
      <w:pPr>
        <w:pStyle w:val="Heading2"/>
      </w:pPr>
      <w:r>
        <w:t xml:space="preserve">8.3 The</w:t>
      </w:r>
      <w:r>
        <w:t xml:space="preserve"> </w:t>
      </w:r>
      <w:r>
        <w:t xml:space="preserve">“</w:t>
      </w:r>
      <w:r>
        <w:t xml:space="preserve">transmission of culture / fieldwork</w:t>
      </w:r>
      <w:r>
        <w:t xml:space="preserve">”</w:t>
      </w:r>
      <w:r>
        <w:t xml:space="preserve"> </w:t>
      </w:r>
      <w:r>
        <w:t xml:space="preserve">thread</w:t>
      </w:r>
      <w:bookmarkEnd w:id="79"/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Fieldwork &amp; participant observation</w:t>
      </w:r>
      <w:r>
        <w:t xml:space="preserve"> </w:t>
      </w:r>
      <w:r>
        <w:t xml:space="preserve">(Topic 2) → the flagship method of socio-cultural anthropology (Topic 5A) → holism-in-ethnography (Topic 6, Malinowski) → applied ethnography in business/policy (Topic 7).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Emic/etic</w:t>
      </w:r>
      <w:r>
        <w:t xml:space="preserve"> </w:t>
      </w:r>
      <w:r>
        <w:t xml:space="preserve">(Topic 2) → objectivity in studying the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(Topic 5A, primitive societies) → ethics of representation (Topic 6, Chagnon).</w:t>
      </w:r>
    </w:p>
    <w:bookmarkEnd w:id="130"/>
    <w:bookmarkStart w:id="131" w:name="Xc4cd03bb00bc3248468e828caede8a4de21f967"/>
    <w:p>
      <w:bookmarkStart w:id="80" w:name="_toc80"/>
      <w:pPr>
        <w:pStyle w:val="Heading2"/>
      </w:pPr>
      <w:r>
        <w:t xml:space="preserve">8.4 The four branches as mutual completion (the elegant closure)</w:t>
      </w:r>
      <w:bookmarkEnd w:id="80"/>
    </w:p>
    <w:p>
      <w:pPr>
        <w:pStyle w:val="FirstParagraph"/>
      </w:pPr>
      <w:r>
        <w:t xml:space="preserve">Each branch is</w:t>
      </w:r>
      <w:r>
        <w:t xml:space="preserve"> </w:t>
      </w:r>
      <w:r>
        <w:rPr>
          <w:bCs/>
          <w:b/>
        </w:rPr>
        <w:t xml:space="preserve">blind to something</w:t>
      </w:r>
      <w:r>
        <w:t xml:space="preserve"> </w:t>
      </w:r>
      <w:r>
        <w:t xml:space="preserve">the others see: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3840"/>
        <w:gridCol w:w="384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Branch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Sees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Blind to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Physical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the body, evolution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meaning, the specific past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Socio-cultural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present living meaning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the deep past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Archaeological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the material past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language</w:t>
            </w:r>
            <w:r>
              <w:rPr>
                <w:b w:val="0"/>
                <w:i w:val="0"/>
                <w:color w:val="222222"/>
                <w:sz w:val="18"/>
              </w:rPr>
              <w:t xml:space="preserve"> &amp; living meaning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Linguistic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language</w:t>
            </w:r>
          </w:p>
        </w:tc>
        <w:tc>
          <w:tcPr>
            <w:tcW w:type="dxa" w:w="384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the body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Only together do they reconstitute the whole human. That mutual completion IS the four-field approach IS holism.</w:t>
      </w:r>
      <w:r>
        <w:t xml:space="preserve"> </w:t>
      </w:r>
      <w:r>
        <w:t xml:space="preserve">This is the single most important structural insight in the chapter.</w:t>
      </w:r>
    </w:p>
    <w:bookmarkEnd w:id="131"/>
    <w:bookmarkStart w:id="132" w:name="Xde50153fe281af1c0cb1442d5c8ec7c9a2abb0c"/>
    <w:p>
      <w:bookmarkStart w:id="81" w:name="_toc81"/>
      <w:pPr>
        <w:pStyle w:val="Heading2"/>
      </w:pPr>
      <w:r>
        <w:t xml:space="preserve">8.5 The five great debates to argue both sides of</w:t>
      </w:r>
      <w:bookmarkEnd w:id="81"/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Natural vs Social science</w:t>
      </w:r>
      <w:r>
        <w:t xml:space="preserve"> </w:t>
      </w:r>
      <w:r>
        <w:t xml:space="preserve">(Topic 3) — Radcliffe-Brown/Nadel vs Kroeber/Bidney/EP/Benedict; Malinowski in between.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Anthropology vs Sociology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twin sisters</w:t>
      </w:r>
      <w:r>
        <w:t xml:space="preserve">”</w:t>
      </w:r>
      <w:r>
        <w:t xml:space="preserve"> </w:t>
      </w:r>
      <w:r>
        <w:t xml:space="preserve">vs distinct (field/breadth/method) (Topic 4).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Intimate vs Perfunctory</w:t>
      </w:r>
      <w:r>
        <w:t xml:space="preserve"> </w:t>
      </w:r>
      <w:r>
        <w:t xml:space="preserve">disciplinary relations — Gopal Sarana (Topic 4).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Old vs New (Processual) Archaeology</w:t>
      </w:r>
      <w:r>
        <w:t xml:space="preserve"> </w:t>
      </w:r>
      <w:r>
        <w:t xml:space="preserve">— description vs explanation; Binford (Topic 5B).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Linguistics vs Linguistic anthropology</w:t>
      </w:r>
      <w:r>
        <w:t xml:space="preserve"> </w:t>
      </w:r>
      <w:r>
        <w:t xml:space="preserve">— language in the abstract vs language in culture (Topic 5B).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5" w:name="X92d34f99e7cc47ed0a3531f243ec5b78da193a5"/>
    <w:p>
      <w:bookmarkStart w:id="82" w:name="_toc82"/>
      <w:pPr>
        <w:pStyle w:val="Heading1"/>
      </w:pPr>
      <w:r>
        <w:t xml:space="preserve">PART IX — MASTER GLOSSARY OF THINKERS &amp; KEY TERMS (pre-exam scan)</w:t>
      </w:r>
      <w:bookmarkEnd w:id="82"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W w:type="dxa" w:w="9600"/>
      </w:tblPr>
      <w:tblGrid>
        <w:gridCol w:w="1920"/>
        <w:gridCol w:w="7680"/>
      </w:tblGrid>
      <w:tr>
        <w:trPr>
          <w:tblHeader w:val="true"/>
        </w:trP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Thinker / term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1F3A5F"/>
          </w:tcPr>
          <w:p>
            <w:pPr>
              <w:spacing w:before="20" w:after="20"/>
            </w:pPr>
            <w:r>
              <w:rPr>
                <w:b/>
                <w:i w:val="0"/>
                <w:color w:val="FFFFFF"/>
                <w:sz w:val="19"/>
              </w:rPr>
              <w:t>Chapter contribution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Aristotle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coined "anthropology" ("gossip about man"); "father of anthropology"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Kant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first to place man's </w:t>
            </w:r>
            <w:r>
              <w:rPr>
                <w:b/>
                <w:i w:val="0"/>
                <w:color w:val="222222"/>
                <w:sz w:val="18"/>
              </w:rPr>
              <w:t>animal origin + evolution</w:t>
            </w:r>
            <w:r>
              <w:rPr>
                <w:b w:val="0"/>
                <w:i w:val="0"/>
                <w:color w:val="222222"/>
                <w:sz w:val="18"/>
              </w:rPr>
              <w:t xml:space="preserve"> in the definition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E. B. Tylor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early comprehensive definition, but </w:t>
            </w:r>
            <w:r>
              <w:rPr>
                <w:b/>
                <w:i w:val="0"/>
                <w:color w:val="222222"/>
                <w:sz w:val="18"/>
              </w:rPr>
              <w:t>restricted scope to primitives</w:t>
            </w:r>
            <w:r>
              <w:rPr>
                <w:b w:val="0"/>
                <w:i w:val="0"/>
                <w:color w:val="222222"/>
                <w:sz w:val="18"/>
              </w:rPr>
              <w:t xml:space="preserve">; (elsewhere: the </w:t>
            </w:r>
            <w:r>
              <w:rPr>
                <w:b w:val="0"/>
                <w:i/>
                <w:color w:val="222222"/>
                <w:sz w:val="18"/>
              </w:rPr>
              <w:t>culture</w:t>
            </w:r>
            <w:r>
              <w:rPr>
                <w:b w:val="0"/>
                <w:i w:val="0"/>
                <w:color w:val="222222"/>
                <w:sz w:val="18"/>
              </w:rPr>
              <w:t xml:space="preserve"> definition)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Paul Broca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extended scope to </w:t>
            </w:r>
            <w:r>
              <w:rPr>
                <w:b/>
                <w:i w:val="0"/>
                <w:color w:val="222222"/>
                <w:sz w:val="18"/>
              </w:rPr>
              <w:t>modern</w:t>
            </w:r>
            <w:r>
              <w:rPr>
                <w:b w:val="0"/>
                <w:i w:val="0"/>
                <w:color w:val="222222"/>
                <w:sz w:val="18"/>
              </w:rPr>
              <w:t xml:space="preserve"> cultures; founder of </w:t>
            </w:r>
            <w:r>
              <w:rPr>
                <w:b/>
                <w:i w:val="0"/>
                <w:color w:val="222222"/>
                <w:sz w:val="18"/>
              </w:rPr>
              <w:t>physical anthropology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Boas, Malinowski, Radcliffe-Brown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"study of man at </w:t>
            </w:r>
            <w:r>
              <w:rPr>
                <w:b/>
                <w:i w:val="0"/>
                <w:color w:val="222222"/>
                <w:sz w:val="18"/>
              </w:rPr>
              <w:t>all levels of development</w:t>
            </w:r>
            <w:r>
              <w:rPr>
                <w:b w:val="0"/>
                <w:i w:val="0"/>
                <w:color w:val="222222"/>
                <w:sz w:val="18"/>
              </w:rPr>
              <w:t>" (mature scope)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Herskovits / Jacobs &amp; Sterns / Oxford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compact modern definitions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Haviland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anthropology as the scientific answer to humanity's oldest (once-mythical) questions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Synchronic / Diachronic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comparison: one-time/many-places vs one-place/through-time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Emic / Etic</w:t>
            </w:r>
            <w:r>
              <w:rPr>
                <w:b w:val="0"/>
                <w:i w:val="0"/>
                <w:color w:val="222222"/>
                <w:sz w:val="18"/>
              </w:rPr>
              <w:t xml:space="preserve"> (Pike; Harris)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insider vs outsider/analyst perspective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Radcliffe-Brown, Nadel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anthropology as a </w:t>
            </w:r>
            <w:r>
              <w:rPr>
                <w:b/>
                <w:i w:val="0"/>
                <w:color w:val="222222"/>
                <w:sz w:val="18"/>
              </w:rPr>
              <w:t>natural science</w:t>
            </w:r>
            <w:r>
              <w:rPr>
                <w:b w:val="0"/>
                <w:i w:val="0"/>
                <w:color w:val="222222"/>
                <w:sz w:val="18"/>
              </w:rPr>
              <w:t xml:space="preserve"> (frame social laws)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Kroeber, Bidney, Evans-Pritchard, Ruth Benedict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anthropology as </w:t>
            </w:r>
            <w:r>
              <w:rPr>
                <w:b/>
                <w:i w:val="0"/>
                <w:color w:val="222222"/>
                <w:sz w:val="18"/>
              </w:rPr>
              <w:t>humanities</w:t>
            </w:r>
            <w:r>
              <w:rPr>
                <w:b w:val="0"/>
                <w:i w:val="0"/>
                <w:color w:val="222222"/>
                <w:sz w:val="18"/>
              </w:rPr>
              <w:t xml:space="preserve"> (culture ≠ nature)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Malinowski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anthropology "</w:t>
            </w:r>
            <w:r>
              <w:rPr>
                <w:b/>
                <w:i w:val="0"/>
                <w:color w:val="222222"/>
                <w:sz w:val="18"/>
              </w:rPr>
              <w:t>in between</w:t>
            </w:r>
            <w:r>
              <w:rPr>
                <w:b w:val="0"/>
                <w:i w:val="0"/>
                <w:color w:val="222222"/>
                <w:sz w:val="18"/>
              </w:rPr>
              <w:t>" natural &amp; social; fieldwork; functionalism; holistic ethnography (</w:t>
            </w:r>
            <w:r>
              <w:rPr>
                <w:b/>
                <w:i w:val="0"/>
                <w:color w:val="222222"/>
                <w:sz w:val="18"/>
              </w:rPr>
              <w:t>Kula</w:t>
            </w:r>
            <w:r>
              <w:rPr>
                <w:b w:val="0"/>
                <w:i w:val="0"/>
                <w:color w:val="222222"/>
                <w:sz w:val="18"/>
              </w:rPr>
              <w:t>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Robert Redfield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rising </w:t>
            </w:r>
            <w:r>
              <w:rPr>
                <w:b/>
                <w:i w:val="0"/>
                <w:color w:val="222222"/>
                <w:sz w:val="18"/>
              </w:rPr>
              <w:t>holistic/humanistic</w:t>
            </w:r>
            <w:r>
              <w:rPr>
                <w:b w:val="0"/>
                <w:i w:val="0"/>
                <w:color w:val="222222"/>
                <w:sz w:val="18"/>
              </w:rPr>
              <w:t xml:space="preserve"> trend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Gopal Sarana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intimate</w:t>
            </w:r>
            <w:r>
              <w:rPr>
                <w:b w:val="0"/>
                <w:i w:val="0"/>
                <w:color w:val="222222"/>
                <w:sz w:val="18"/>
              </w:rPr>
              <w:t xml:space="preserve"> (sociology/psychology/history) vs </w:t>
            </w:r>
            <w:r>
              <w:rPr>
                <w:b/>
                <w:i w:val="0"/>
                <w:color w:val="222222"/>
                <w:sz w:val="18"/>
              </w:rPr>
              <w:t>perfunctory</w:t>
            </w:r>
            <w:r>
              <w:rPr>
                <w:b w:val="0"/>
                <w:i w:val="0"/>
                <w:color w:val="222222"/>
                <w:sz w:val="18"/>
              </w:rPr>
              <w:t xml:space="preserve"> (economics/pol-sci) relations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Kroeber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anthropology &amp; sociology as "</w:t>
            </w:r>
            <w:r>
              <w:rPr>
                <w:b/>
                <w:i w:val="0"/>
                <w:color w:val="222222"/>
                <w:sz w:val="18"/>
              </w:rPr>
              <w:t>twin sisters</w:t>
            </w:r>
            <w:r>
              <w:rPr>
                <w:b w:val="0"/>
                <w:i w:val="0"/>
                <w:color w:val="222222"/>
                <w:sz w:val="18"/>
              </w:rPr>
              <w:t>"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Hoebel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the two "one and the same"; social psychologist "roams between"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Evans-Pritchard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social anthropology = branch of sociology devoted to primitives; ethnology vs social anthropology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Durkheim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influenced Malinowski &amp; Radcliffe-Brown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Linton &amp; Kardiner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basic personality</w:t>
            </w:r>
            <w:r>
              <w:rPr>
                <w:b w:val="0"/>
                <w:i w:val="0"/>
                <w:color w:val="222222"/>
                <w:sz w:val="18"/>
              </w:rPr>
              <w:t xml:space="preserve"> type (Culture &amp; Personality)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Boas &amp; Klineberg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anti-racism</w:t>
            </w:r>
            <w:r>
              <w:rPr>
                <w:b w:val="0"/>
                <w:i w:val="0"/>
                <w:color w:val="222222"/>
                <w:sz w:val="18"/>
              </w:rPr>
              <w:t xml:space="preserve"> (physique ≠ mental capacity)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Margaret Mead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Samoa/adolescence (Culture &amp; Personality; </w:t>
            </w:r>
            <w:r>
              <w:rPr>
                <w:b w:val="0"/>
                <w:i/>
                <w:color w:val="222222"/>
                <w:sz w:val="18"/>
              </w:rPr>
              <w:t>Coming of Age in Samoa</w:t>
            </w:r>
            <w:r>
              <w:rPr>
                <w:b w:val="0"/>
                <w:i w:val="0"/>
                <w:color w:val="222222"/>
                <w:sz w:val="18"/>
              </w:rPr>
              <w:t>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Darwin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father of both</w:t>
            </w:r>
            <w:r>
              <w:rPr>
                <w:b w:val="0"/>
                <w:i w:val="0"/>
                <w:color w:val="222222"/>
                <w:sz w:val="18"/>
              </w:rPr>
              <w:t xml:space="preserve"> biology &amp; anthropology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Rivers (1924), Clements (1932)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early anthropology–medicine; Clements's </w:t>
            </w:r>
            <w:r>
              <w:rPr>
                <w:b/>
                <w:i w:val="0"/>
                <w:color w:val="222222"/>
                <w:sz w:val="18"/>
              </w:rPr>
              <w:t>five disease concepts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Ackerknecht (1942)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"primitive medicine is not mere superstition"; the </w:t>
            </w:r>
            <w:r>
              <w:rPr>
                <w:b/>
                <w:i w:val="0"/>
                <w:color w:val="222222"/>
                <w:sz w:val="18"/>
              </w:rPr>
              <w:t>place</w:t>
            </w:r>
            <w:r>
              <w:rPr>
                <w:b w:val="0"/>
                <w:i w:val="0"/>
                <w:color w:val="222222"/>
                <w:sz w:val="18"/>
              </w:rPr>
              <w:t xml:space="preserve"> of medicine in a people's life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Winick / Keesing / Raymond Firth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definitions of social anthropology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Charles Winick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social anthropology = comparative study of social forms/institutions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Royal Anthropological Institute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four aims of social anthropology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Ethnography / Ethnology / Social anthropology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describe one / compare-reconstruct many / study present systems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Buffon, Broca, Blumenbach, Morton, Darwin, Wallace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founders of </w:t>
            </w:r>
            <w:r>
              <w:rPr>
                <w:b/>
                <w:i w:val="0"/>
                <w:color w:val="222222"/>
                <w:sz w:val="18"/>
              </w:rPr>
              <w:t>physical anthropology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Lewis Binford</w:t>
            </w:r>
            <w:r>
              <w:rPr>
                <w:b w:val="0"/>
                <w:i w:val="0"/>
                <w:color w:val="222222"/>
                <w:sz w:val="18"/>
              </w:rPr>
              <w:t xml:space="preserve"> [ADDITION]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New/Processual Archaeology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Ethnoarchaeology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using living societies to interpret the archaeological record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Sapir &amp; Whorf</w:t>
            </w:r>
            <w:r>
              <w:rPr>
                <w:b w:val="0"/>
                <w:i w:val="0"/>
                <w:color w:val="222222"/>
                <w:sz w:val="18"/>
              </w:rPr>
              <w:t xml:space="preserve"> [ADDITION]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linguistic relativity (language shapes thought)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Dell Hymes</w:t>
            </w:r>
            <w:r>
              <w:rPr>
                <w:b w:val="0"/>
                <w:i w:val="0"/>
                <w:color w:val="222222"/>
                <w:sz w:val="18"/>
              </w:rPr>
              <w:t xml:space="preserve"> [ADDITION]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ethnography of communication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Napoleon Chagnon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Yanomami; holism (kinship–warfare–fitness); + ethics debate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Clifford Geertz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thick description; interpretive anthropology (</w:t>
            </w:r>
            <w:r>
              <w:rPr>
                <w:b w:val="0"/>
                <w:i/>
                <w:color w:val="222222"/>
                <w:sz w:val="18"/>
              </w:rPr>
              <w:t>Interpretation of Cultures</w:t>
            </w:r>
            <w:r>
              <w:rPr>
                <w:b w:val="0"/>
                <w:i w:val="0"/>
                <w:color w:val="222222"/>
                <w:sz w:val="18"/>
              </w:rPr>
              <w:t>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Sir John Marshall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excavation of </w:t>
            </w:r>
            <w:r>
              <w:rPr>
                <w:b/>
                <w:i w:val="0"/>
                <w:color w:val="222222"/>
                <w:sz w:val="18"/>
              </w:rPr>
              <w:t>Harappa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Jane Goodall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chimpanzees, Gombe (primatology)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Paul Farmer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medical anthropology, Haiti (</w:t>
            </w:r>
            <w:r>
              <w:rPr>
                <w:b w:val="0"/>
                <w:i/>
                <w:color w:val="222222"/>
                <w:sz w:val="18"/>
              </w:rPr>
              <w:t>Mountains Beyond Mountains</w:t>
            </w:r>
            <w:r>
              <w:rPr>
                <w:b w:val="0"/>
                <w:i w:val="0"/>
                <w:color w:val="222222"/>
                <w:sz w:val="18"/>
              </w:rPr>
              <w:t>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Grant McCracken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business/consumer anthropology (Coca-Cola, Google)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Nancy Scheper-Hughes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advocacy anthropology (</w:t>
            </w:r>
            <w:r>
              <w:rPr>
                <w:b w:val="0"/>
                <w:i/>
                <w:color w:val="222222"/>
                <w:sz w:val="18"/>
              </w:rPr>
              <w:t>Death Without Weeping</w:t>
            </w:r>
            <w:r>
              <w:rPr>
                <w:b w:val="0"/>
                <w:i w:val="0"/>
                <w:color w:val="222222"/>
                <w:sz w:val="18"/>
              </w:rPr>
              <w:t>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Arjun Appadurai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 xml:space="preserve">globalisation; </w:t>
            </w:r>
            <w:r>
              <w:rPr>
                <w:b/>
                <w:i w:val="0"/>
                <w:color w:val="222222"/>
                <w:sz w:val="18"/>
              </w:rPr>
              <w:t>global cultural flows / -scapes</w:t>
            </w:r>
            <w:r>
              <w:rPr>
                <w:b w:val="0"/>
                <w:i w:val="0"/>
                <w:color w:val="222222"/>
                <w:sz w:val="18"/>
              </w:rPr>
              <w:t xml:space="preserve"> (</w:t>
            </w:r>
            <w:r>
              <w:rPr>
                <w:b w:val="0"/>
                <w:i/>
                <w:color w:val="222222"/>
                <w:sz w:val="18"/>
              </w:rPr>
              <w:t>Modernity at Large</w:t>
            </w:r>
            <w:r>
              <w:rPr>
                <w:b w:val="0"/>
                <w:i w:val="0"/>
                <w:color w:val="222222"/>
                <w:sz w:val="18"/>
              </w:rPr>
              <w:t>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Eduardo Kohn / Ulf Hannerz / James Watson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global challenges / hybridisation / ethics (</w:t>
            </w:r>
            <w:r>
              <w:rPr>
                <w:b w:val="0"/>
                <w:i/>
                <w:color w:val="222222"/>
                <w:sz w:val="18"/>
              </w:rPr>
              <w:t>How Forests Think</w:t>
            </w:r>
            <w:r>
              <w:rPr>
                <w:b w:val="0"/>
                <w:i w:val="0"/>
                <w:color w:val="222222"/>
                <w:sz w:val="18"/>
              </w:rPr>
              <w:t xml:space="preserve"> / </w:t>
            </w:r>
            <w:r>
              <w:rPr>
                <w:b w:val="0"/>
                <w:i/>
                <w:color w:val="222222"/>
                <w:sz w:val="18"/>
              </w:rPr>
              <w:t>Transnational Connections</w:t>
            </w:r>
            <w:r>
              <w:rPr>
                <w:b w:val="0"/>
                <w:i w:val="0"/>
                <w:color w:val="222222"/>
                <w:sz w:val="18"/>
              </w:rPr>
              <w:t xml:space="preserve"> / </w:t>
            </w:r>
            <w:r>
              <w:rPr>
                <w:b w:val="0"/>
                <w:i/>
                <w:color w:val="222222"/>
                <w:sz w:val="18"/>
              </w:rPr>
              <w:t>Golden Arches East</w:t>
            </w:r>
            <w:r>
              <w:rPr>
                <w:b w:val="0"/>
                <w:i w:val="0"/>
                <w:color w:val="222222"/>
                <w:sz w:val="18"/>
              </w:rPr>
              <w:t>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Anthropological Survey of India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People of India</w:t>
            </w:r>
            <w:r>
              <w:rPr>
                <w:b w:val="0"/>
                <w:i w:val="0"/>
                <w:color w:val="222222"/>
                <w:sz w:val="18"/>
              </w:rPr>
              <w:t xml:space="preserve"> project (heritage)</w:t>
            </w:r>
          </w:p>
        </w:tc>
      </w:tr>
      <w:tr>
        <w:tc>
          <w:tcPr>
            <w:tcW w:type="dxa" w:w="192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i w:val="0"/>
                <w:color w:val="222222"/>
                <w:sz w:val="18"/>
              </w:rPr>
              <w:t>S. C. Roy, Srinivas, Elwin, Karve, Vidyarthi, D. N. Majumdar</w:t>
            </w:r>
            <w:r>
              <w:rPr>
                <w:b w:val="0"/>
                <w:i w:val="0"/>
                <w:color w:val="222222"/>
                <w:sz w:val="18"/>
              </w:rPr>
              <w:t xml:space="preserve"> [ADDITION]</w:t>
            </w:r>
          </w:p>
        </w:tc>
        <w:tc>
          <w:tcPr>
            <w:tcW w:type="dxa" w:w="7680"/>
            <w:tcMar>
              <w:top w:w="40" w:type="dxa"/>
              <w:bottom w:w="40" w:type="dxa"/>
              <w:left w:w="90" w:type="dxa"/>
              <w:right w:w="90" w:type="dxa"/>
              <w:start w:w="90" w:type="dxa"/>
              <w:end w:w="90" w:type="dxa"/>
            </w:tcMar>
            <w:shd w:val="clear" w:color="auto" w:fill="EEF2F7"/>
          </w:tcPr>
          <w:p>
            <w:pPr>
              <w:spacing w:before="20" w:after="20"/>
            </w:pPr>
            <w:r>
              <w:rPr>
                <w:b w:val="0"/>
                <w:i w:val="0"/>
                <w:color w:val="222222"/>
                <w:sz w:val="18"/>
              </w:rPr>
              <w:t>Indian anthropology (fieldwork, applied/action, Sanskritisation)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4" w:name="X352d0ddf3d78e4d65be1d5124c13abe8780e925"/>
    <w:p>
      <w:pPr>
        <w:pStyle w:val="Heading3"/>
      </w:pPr>
      <w:r>
        <w:t xml:space="preserve">FINAL WORD — how to revise from this document</w:t>
      </w:r>
    </w:p>
    <w:p>
      <w:pPr>
        <w:pStyle w:val="FirstParagraph"/>
      </w:pPr>
      <w:r>
        <w:t xml:space="preserve">Revise</w:t>
      </w:r>
      <w:r>
        <w:t xml:space="preserve"> </w:t>
      </w:r>
      <w:r>
        <w:rPr>
          <w:bCs/>
          <w:b/>
        </w:rPr>
        <w:t xml:space="preserve">the threads (Part VIII), not the topics.</w:t>
      </w:r>
      <w:r>
        <w:t xml:space="preserve"> </w:t>
      </w:r>
      <w:r>
        <w:t xml:space="preserve">Whatever is asked, anchor it in</w:t>
      </w:r>
      <w:r>
        <w:t xml:space="preserve"> </w:t>
      </w:r>
      <w:r>
        <w:rPr>
          <w:bCs/>
          <w:b/>
        </w:rPr>
        <w:t xml:space="preserve">holism</w:t>
      </w:r>
      <w:r>
        <w:t xml:space="preserve"> </w:t>
      </w:r>
      <w:r>
        <w:t xml:space="preserve">(the spine), reach for the</w:t>
      </w:r>
      <w:r>
        <w:t xml:space="preserve"> </w:t>
      </w:r>
      <w:r>
        <w:rPr>
          <w:bCs/>
          <w:b/>
        </w:rPr>
        <w:t xml:space="preserve">comparative method</w:t>
      </w:r>
      <w:r>
        <w:t xml:space="preserve"> </w:t>
      </w:r>
      <w:r>
        <w:t xml:space="preserve">(the identity), name</w:t>
      </w:r>
      <w:r>
        <w:t xml:space="preserve"> </w:t>
      </w:r>
      <w:r>
        <w:rPr>
          <w:bCs/>
          <w:b/>
        </w:rPr>
        <w:t xml:space="preserve">one thinker + one Indian example</w:t>
      </w:r>
      <w:r>
        <w:t xml:space="preserve">, and close by connecting to</w:t>
      </w:r>
      <w:r>
        <w:t xml:space="preserve"> </w:t>
      </w:r>
      <w:r>
        <w:rPr>
          <w:bCs/>
          <w:b/>
        </w:rPr>
        <w:t xml:space="preserve">relevance today.</w:t>
      </w:r>
      <w:r>
        <w:t xml:space="preserve"> </w:t>
      </w:r>
      <w:r>
        <w:t xml:space="preserve">That habit turns this</w:t>
      </w:r>
      <w:r>
        <w:t xml:space="preserve"> </w:t>
      </w:r>
      <w:r>
        <w:t xml:space="preserve">“</w:t>
      </w:r>
      <w:r>
        <w:t xml:space="preserve">introductory</w:t>
      </w:r>
      <w:r>
        <w:t xml:space="preserve">”</w:t>
      </w:r>
      <w:r>
        <w:t xml:space="preserve"> </w:t>
      </w:r>
      <w:r>
        <w:t xml:space="preserve">chapter into a flexible toolkit you will reuse in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other paper of the syllabus — because this chapter defines what all the others are doing.</w:t>
      </w:r>
    </w:p>
    <w:p>
      <w:pPr>
        <w:pStyle w:val="BodyText"/>
      </w:pPr>
      <w:r>
        <w:rPr>
          <w:iCs/>
          <w:i/>
        </w:rPr>
        <w:t xml:space="preserve">[Reminder on additions: every item marked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[ADDITION]</w:t>
      </w:r>
      <w:r>
        <w:rPr>
          <w:iCs/>
          <w:i/>
        </w:rPr>
        <w:t xml:space="preserve"> </w:t>
      </w:r>
      <w:r>
        <w:rPr>
          <w:iCs/>
          <w:i/>
        </w:rPr>
        <w:t xml:space="preserve">goes beyond your uploaded notes and should be cross-checked against a standard text (Ember &amp; Ember, Haviland, Beals &amp; Hoijer, Nadeem Hasnain, Makhan Jha) and a PYQ compilation before you rely on it in the exam. Names, dates and book-years for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relevance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thinkers in Topic 7, and the added thinkers (Binford, Sapir–Whorf, Hymes, Appadurai’s -scapes), are the main ones to verify.]</w:t>
      </w:r>
    </w:p>
    <w:bookmarkEnd w:id="134"/>
    <w:bookmarkEnd w:id="135"/>
    <w:sectPr w:rsidR="00FC693F" w:rsidRPr="0006063C" w:rsidSect="00034616">
      <w:pgSz w:h="15840" w:w="12240"/>
      <w:pgMar w:bottom="1296" w:footer="720" w:gutter="0" w:header="720" w:left="1296" w:right="1296" w:top="129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69" w:lineRule="auto"/>
    </w:pPr>
    <w:rPr>
      <w:rFonts w:ascii="Calibri" w:hAnsi="Calibri"/>
      <w:color w:val="222222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40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80"/>
      <w:outlineLvl w:val="1"/>
    </w:pPr>
    <w:rPr>
      <w:rFonts w:ascii="Calibri" w:asciiTheme="majorHAnsi" w:cstheme="majorBidi" w:eastAsiaTheme="majorEastAsia" w:hAnsi="Calibri" w:hAnsiTheme="majorHAnsi"/>
      <w:b/>
      <w:bCs/>
      <w:color w:val="2E5A88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7B242B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F5D3A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Calibri" w:asciiTheme="majorHAnsi" w:cstheme="majorBidi" w:eastAsiaTheme="majorEastAsia" w:hAnsi="Calibri" w:hAnsiTheme="majorHAnsi"/>
      <w:b/>
      <w:color w:val="1F3A5F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asciiTheme="majorHAnsi" w:cstheme="majorBidi" w:eastAsiaTheme="majorEastAsia" w:hAnsi="Calibri" w:hAnsiTheme="majorHAnsi"/>
      <w:i/>
      <w:iCs/>
      <w:color w:val="7B242B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3A3A3A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MEANING, SCOPE AND DEVELOPMENT OF ANTHROPOLOGY</dc:title>
  <dc:creator/>
  <cp:keywords/>
  <dcterms:created xsi:type="dcterms:W3CDTF">2026-07-05T14:44:56Z</dcterms:created>
  <dcterms:modified xsi:type="dcterms:W3CDTF">2026-07-05T14:44:56Z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Reconstructed Conceptual Framework for UPSC Anthropology (Optional)</vt:lpwstr>
  </property>
</Properties>
</file>